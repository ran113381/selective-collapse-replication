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裁决会后记录表（编码员 A）</w:t>
      </w:r>
    </w:p>
    <w:p>
      <w:r>
        <w:rPr>
          <w:b/>
        </w:rPr>
        <w:t>请你自己填这一份，不用和另一位商量，也不用统一口径。</w:t>
      </w:r>
    </w:p>
    <w:p>
      <w:r>
        <w:t>这些问题没有对错，如实写就行。论文的方法部分需要如实交代这次编码是怎么做的，所以要记录一下过程。大约 10 分钟。</w:t>
      </w:r>
    </w:p>
    <w:p>
      <w:pPr>
        <w:pStyle w:val="Heading1"/>
      </w:pPr>
      <w:r>
        <w:t>一、过程</w:t>
      </w:r>
    </w:p>
    <w:p>
      <w:r>
        <w:rPr>
          <w:b/>
          <w:sz w:val="22"/>
        </w:rPr>
        <w:t>1. 这次裁决会大概花了多长时间？是一次做完的，还是分了几次？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2. 70 道题里，大概有多少道是经过讨论后，其中一方明确被对方说服、改变了原来的看法？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3. 有没有哪些题属于“讨论完还是说不太清楚谁更有道理，就先定了一个分数”？大概几道？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4. 整个讨论过程中，你感觉两位的判断依据，哪一方被采纳得更多一些？（如实说就好，这不是评价谁对谁错）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5. 经过这轮讨论，如果请你在评分标准里补写一句“2 分和 3 分到底怎么分”的说明，你会怎么写？请用你自己的话。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pStyle w:val="Heading1"/>
      </w:pPr>
      <w:r>
        <w:t>二、个人背景</w:t>
      </w:r>
    </w:p>
    <w:p>
      <w:r>
        <w:t>论文需要注明两位编码员的资质，请简单填一下。</w:t>
      </w:r>
    </w:p>
    <w:p>
      <w:r>
        <w:rPr>
          <w:b/>
          <w:sz w:val="22"/>
        </w:rPr>
        <w:t>1. 教育背景（专业 / 学历阶段即可）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2. 目前职业或在读身份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3. 使用 Python 或从事软件开发大约几年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4. 以前有没有做过内容编码、数据标注、人工评分这类工作？如果有，简单说一下是什么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/>
    <w:p>
      <w:pPr>
        <w:jc w:val="right"/>
      </w:pPr>
      <w:r>
        <w:rPr>
          <w:color w:val="606060"/>
          <w:sz w:val="20"/>
        </w:rPr>
        <w:t>填表日期：＿＿＿＿年＿＿月＿＿日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