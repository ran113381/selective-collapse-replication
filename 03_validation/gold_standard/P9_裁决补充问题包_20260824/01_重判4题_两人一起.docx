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裁决补充：4 道题请重新判一次</w:t>
      </w:r>
    </w:p>
    <w:p>
      <w:r>
        <w:rPr>
          <w:b/>
        </w:rPr>
        <w:t>请两位一起完成这一份。</w:t>
      </w:r>
    </w:p>
    <w:p>
      <w:r>
        <w:t>这 4 道题填回来的分数，正好是两位原本打分的正中间（比如一个 4、一个 2，最后填了 3）。裁决说明里写过不要取中间值，所以想请两位回到这 4 题再判一次。</w:t>
      </w:r>
    </w:p>
    <w:p>
      <w:r>
        <w:rPr>
          <w:b/>
        </w:rPr>
        <w:t>判断方式还是那一句：把这道题原样发给一个没见过提问者项目的人，他能不能直接写出可用的答案？</w:t>
      </w:r>
    </w:p>
    <w:p>
      <w:r>
        <w:t xml:space="preserve">　　能直接答 → 3 或 4（问的是通用写法、语言特性、标准库用法）</w:t>
        <w:br/>
        <w:t xml:space="preserve">　　必须先反问“你的环境／报错／数据是什么” → 0、1 或 2</w:t>
      </w:r>
    </w:p>
    <w:p>
      <w:r>
        <w:rPr>
          <w:i/>
        </w:rPr>
        <w:t>重新判完还是原来那个分数，完全没问题——只要它是“这道题确实属于这一档”的判断，而不是折中的结果。请顺便写一句理由。</w:t>
      </w:r>
    </w:p>
    <w:p>
      <w:r>
        <w:br w:type="page"/>
      </w:r>
    </w:p>
    <w:p>
      <w:r>
        <w:rPr>
          <w:b/>
          <w:sz w:val="24"/>
        </w:rPr>
        <w:t>[001]  How to read custom extras / user data from a GLB file using pythonOCC</w:t>
      </w:r>
    </w:p>
    <w:p>
      <w:r>
        <w:rPr>
          <w:color w:val="606060"/>
          <w:sz w:val="18"/>
        </w:rPr>
        <w:t>tags: python, opencascade, pythonocc</w:t>
      </w:r>
    </w:p>
    <w:p>
      <w:r>
        <w:t>I'm exporting a 3D model to GLB format using pythonOCC. During export, I store custom metadata on each face using [code] : [CODE] This correctly saves as [code] on each GLB node. Now when I try to read it back using [code] and [code] , the attribute is never found. [CODE] Questions: Does [code] actually import [code] ? If not, what is the correct way to read back GLB [code] / user data in pythonOCC, along with the shape at the same time.</w:t>
      </w:r>
    </w:p>
    <w:p>
      <w:r>
        <w:rPr>
          <w:color w:val="808080"/>
          <w:sz w:val="20"/>
        </w:rPr>
        <w:t>当时：编码员A 打 4 分，编码员B 打 2 分，填回来的是 3 分</w:t>
      </w:r>
    </w:p>
    <w:p>
      <w:r>
        <w:rPr>
          <w:b/>
          <w:color w:val="C05020"/>
          <w:sz w:val="24"/>
        </w:rPr>
        <w:t>重新判定的分数（0-4）：＿＿＿＿＿＿</w:t>
      </w:r>
    </w:p>
    <w:p>
      <w:pPr>
        <w:spacing w:after="200"/>
      </w:pPr>
      <w:r>
        <w:rPr>
          <w:color w:val="404040"/>
          <w:sz w:val="22"/>
        </w:rPr>
        <w:t>理由：＿＿＿＿＿＿＿＿＿＿＿＿＿＿＿＿＿＿＿＿＿＿＿＿＿＿＿＿＿＿＿＿＿＿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t xml:space="preserve">　</w:t>
      </w:r>
    </w:p>
    <w:p>
      <w:r>
        <w:rPr>
          <w:b/>
          <w:sz w:val="24"/>
        </w:rPr>
        <w:t>[068]  How to do a groupby on a cxvpy Variable? is there a way using pandas?</w:t>
      </w:r>
    </w:p>
    <w:p>
      <w:r>
        <w:rPr>
          <w:color w:val="606060"/>
          <w:sz w:val="18"/>
        </w:rPr>
        <w:t>tags: python, pandas, cvxpy</w:t>
      </w:r>
    </w:p>
    <w:p>
      <w:r>
        <w:t>I would like to define a loss function for the CVXPy optimization that minimizes differences from the reference grouped target: [CODE] but this gives me the following error [code] What would be the way to cover this use-case using CVXPy?</w:t>
      </w:r>
    </w:p>
    <w:p>
      <w:r>
        <w:rPr>
          <w:color w:val="808080"/>
          <w:sz w:val="20"/>
        </w:rPr>
        <w:t>当时：编码员A 打 1 分，编码员B 打 3 分，填回来的是 2 分</w:t>
      </w:r>
    </w:p>
    <w:p>
      <w:r>
        <w:rPr>
          <w:b/>
          <w:color w:val="C05020"/>
          <w:sz w:val="24"/>
        </w:rPr>
        <w:t>重新判定的分数（0-4）：＿＿＿＿＿＿</w:t>
      </w:r>
    </w:p>
    <w:p>
      <w:pPr>
        <w:spacing w:after="200"/>
      </w:pPr>
      <w:r>
        <w:rPr>
          <w:color w:val="404040"/>
          <w:sz w:val="22"/>
        </w:rPr>
        <w:t>理由：＿＿＿＿＿＿＿＿＿＿＿＿＿＿＿＿＿＿＿＿＿＿＿＿＿＿＿＿＿＿＿＿＿＿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t xml:space="preserve">　</w:t>
      </w:r>
    </w:p>
    <w:p>
      <w:r>
        <w:rPr>
          <w:b/>
          <w:sz w:val="24"/>
        </w:rPr>
        <w:t>[108]  Django - Generic detail view DailyForecastDetailView must be called with either an object pk or a slug in the URLconf</w:t>
      </w:r>
    </w:p>
    <w:p>
      <w:r>
        <w:rPr>
          <w:color w:val="606060"/>
          <w:sz w:val="18"/>
        </w:rPr>
        <w:t>tags: python, django, django-models, django-views, django-templates</w:t>
      </w:r>
    </w:p>
    <w:p>
      <w:r>
        <w:t>Can someone assist me with this? I am new to Django and am apparently missing a connection between my code somewhere. I already tried some of the solutions mentioned on SOF for this problem, but I can't get it working. I get the error: Generic detail view DailyForecastDetailView must be called with either an object pk or a slug in the URLconf On my local url with date ( http://127.0.0.1:8000/forecast/narnia/2023-03-26/ ) and without the date parameter ( http://127.0.0.1:8000/forecast/narnia/ ) [code] : [CODE] [code] : [CODE] [code] : [CODE] On my local machine I accessed the following temp url with date ( http://127.0.0.1:8000/forecast/narnia/2023-03-26/ ) and without the date parameter ( http://127.0.0.1:8000/forecast/narnia/ ) and I get the error: Generic detail view DailyForecastDetailView must be called with either an object pk or a slug in the URLconf</w:t>
      </w:r>
    </w:p>
    <w:p>
      <w:r>
        <w:rPr>
          <w:color w:val="808080"/>
          <w:sz w:val="20"/>
        </w:rPr>
        <w:t>当时：编码员A 打 4 分，编码员B 打 2 分，填回来的是 3 分</w:t>
      </w:r>
    </w:p>
    <w:p>
      <w:r>
        <w:rPr>
          <w:b/>
          <w:color w:val="C05020"/>
          <w:sz w:val="24"/>
        </w:rPr>
        <w:t>重新判定的分数（0-4）：＿＿＿＿＿＿</w:t>
      </w:r>
    </w:p>
    <w:p>
      <w:pPr>
        <w:spacing w:after="200"/>
      </w:pPr>
      <w:r>
        <w:rPr>
          <w:color w:val="404040"/>
          <w:sz w:val="22"/>
        </w:rPr>
        <w:t>理由：＿＿＿＿＿＿＿＿＿＿＿＿＿＿＿＿＿＿＿＿＿＿＿＿＿＿＿＿＿＿＿＿＿＿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t xml:space="preserve">　</w:t>
      </w:r>
    </w:p>
    <w:p>
      <w:r>
        <w:rPr>
          <w:b/>
          <w:sz w:val="24"/>
        </w:rPr>
        <w:t>[192]  How to do a multiline merge-request-description from the commandline</w:t>
      </w:r>
    </w:p>
    <w:p>
      <w:r>
        <w:rPr>
          <w:color w:val="606060"/>
          <w:sz w:val="18"/>
        </w:rPr>
        <w:t>tags: python, git, command-line, merge-request</w:t>
      </w:r>
    </w:p>
    <w:p>
      <w:r>
        <w:t>I'm working on a script to create an MR (merge-request) from the command-line. I already came across this issue , which led me to these docs . I'm running this in python via subprocess, scince this is how it will be done in the final implementation. [CODE] However, for some reason, git doesn't like my multi-line description, I get the following error: [code] Apparently, [code] must not contain [code] to delimit new lines. (I tried substituting the [code] in line [code] with a white-space and it worked fine, but I explicitly don't want the description in a single line) Is there a way how I can fix this? Git version installed on my system: 2.39.5</w:t>
      </w:r>
    </w:p>
    <w:p>
      <w:r>
        <w:rPr>
          <w:color w:val="808080"/>
          <w:sz w:val="20"/>
        </w:rPr>
        <w:t>当时：编码员A 打 1 分，编码员B 打 3 分，填回来的是 2 分</w:t>
      </w:r>
    </w:p>
    <w:p>
      <w:r>
        <w:rPr>
          <w:b/>
          <w:color w:val="C05020"/>
          <w:sz w:val="24"/>
        </w:rPr>
        <w:t>重新判定的分数（0-4）：＿＿＿＿＿＿</w:t>
      </w:r>
    </w:p>
    <w:p>
      <w:pPr>
        <w:spacing w:after="200"/>
      </w:pPr>
      <w:r>
        <w:rPr>
          <w:color w:val="404040"/>
          <w:sz w:val="22"/>
        </w:rPr>
        <w:t>理由：＿＿＿＿＿＿＿＿＿＿＿＿＿＿＿＿＿＿＿＿＿＿＿＿＿＿＿＿＿＿＿＿＿＿</w:t>
      </w:r>
    </w:p>
    <w:p>
      <w:pPr>
        <w:spacing w:after="200"/>
      </w:pPr>
      <w:r>
        <w:rPr>
          <w:color w:val="404040"/>
          <w:sz w:val="22"/>
        </w:rPr>
        <w:t>＿＿＿＿＿＿＿＿＿＿＿＿＿＿＿＿＿＿＿＿＿＿＿＿＿＿＿＿＿＿＿＿＿＿</w:t>
      </w:r>
    </w:p>
    <w:p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