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金标准分歧裁决问卷(70 题,联合会议用)</w:t>
      </w:r>
    </w:p>
    <w:p>
      <w:r>
        <w:rPr>
          <w:b/>
        </w:rPr>
        <w:t>性质:这 70 题是两位编码员在“生成型(3-4 分)对验证型(0-2 分)”这条线上打到了不同侧的题。请两位一起逐题讨论,达成一个共识分(0-4 整数)填入裁决记录表.csv 的 consensus_0_4 列。</w:t>
      </w:r>
    </w:p>
    <w:p>
      <w:pPr>
        <w:pStyle w:val="Heading1"/>
      </w:pPr>
      <w:r>
        <w:t>裁决规则(逐条遵守)</w:t>
      </w:r>
    </w:p>
    <w:p>
      <w:pPr>
        <w:pStyle w:val="ListNumber"/>
      </w:pPr>
      <w:r>
        <w:rPr>
          <w:sz w:val="20"/>
        </w:rPr>
        <w:t>以评分标准(下页)为唯一仲裁依据。讨论的形式是:“这题更像 4 分例子里的‘如何一行读三个整数’,还是更像 1 分例子里的‘conda proxy 在家庭 wifi 失败’?”把判断依据说出来。</w:t>
      </w:r>
    </w:p>
    <w:p>
      <w:pPr>
        <w:pStyle w:val="ListNumber"/>
      </w:pPr>
      <w:r>
        <w:rPr>
          <w:sz w:val="20"/>
        </w:rPr>
        <w:t>不许机械折中。共识分必须是双方都认可“这个档位的定义确实覆盖这道题”的结果;禁止“你 3 我 1 那就 2”式的取平均——那不是裁决,是稀释。</w:t>
      </w:r>
    </w:p>
    <w:p>
      <w:pPr>
        <w:pStyle w:val="ListNumber"/>
      </w:pPr>
      <w:r>
        <w:rPr>
          <w:sz w:val="20"/>
        </w:rPr>
        <w:t>共识分不必等于任何一方的原分,也不必落在两人原分之间;若讨论后认定两人原先都偏了,按新的共同判断给分。</w:t>
      </w:r>
    </w:p>
    <w:p>
      <w:pPr>
        <w:pStyle w:val="ListNumber"/>
      </w:pPr>
      <w:r>
        <w:rPr>
          <w:sz w:val="20"/>
        </w:rPr>
        <w:t>个别题实在无法达成一致:在备注列写“无法达成”,该题保留双方原分、不进入共识金标准(预计极少;超过 5 题请中场休息后再试一轮)。</w:t>
      </w:r>
    </w:p>
    <w:p>
      <w:pPr>
        <w:pStyle w:val="ListNumber"/>
      </w:pPr>
      <w:r>
        <w:rPr>
          <w:sz w:val="20"/>
        </w:rPr>
        <w:t>全程不查 Stack Overflow 原帖、不查发布日期、不使用任何 AI 工具;会议只对照本问卷与评分标准。</w:t>
      </w:r>
    </w:p>
    <w:p>
      <w:pPr>
        <w:pStyle w:val="ListNumber"/>
      </w:pPr>
      <w:r>
        <w:rPr>
          <w:sz w:val="20"/>
        </w:rPr>
        <w:t>建议节奏:70 题约 70-90 分钟,过半(第 35 题)休息一次。</w:t>
      </w:r>
    </w:p>
    <w:p>
      <w:pPr>
        <w:pStyle w:val="Heading1"/>
      </w:pPr>
      <w:r>
        <w:t>评分标准(0-4 AI 可替代性,与正式编码同版)</w:t>
      </w:r>
    </w:p>
    <w:p>
      <w:pPr>
        <w:pStyle w:val="ListBullet"/>
      </w:pPr>
      <w:r>
        <w:rPr>
          <w:b/>
        </w:rPr>
        <w:t>4 = 纯 GENERATION:</w:t>
      </w:r>
      <w:r>
        <w:t>概念/算法/标准 how-to,自足,有唯一标准答案,一次就能答对。</w:t>
      </w:r>
    </w:p>
    <w:p>
      <w:pPr>
        <w:ind w:left="720"/>
      </w:pPr>
      <w:r>
        <w:rPr>
          <w:color w:val="406090"/>
          <w:sz w:val="18"/>
        </w:rPr>
        <w:t>典型例子:“如何一行读三个整数”、“为什么 300 is 301-1 返回 True”、“求树的所有根到叶路径”、“classmethod+property 在 3.11 的替代”</w:t>
      </w:r>
    </w:p>
    <w:p>
      <w:pPr>
        <w:pStyle w:val="ListBullet"/>
      </w:pPr>
      <w:r>
        <w:rPr>
          <w:b/>
        </w:rPr>
        <w:t>3 = 偏 generation:</w:t>
      </w:r>
      <w:r>
        <w:t>标准做法 + 轻微上下文。</w:t>
      </w:r>
    </w:p>
    <w:p>
      <w:pPr>
        <w:ind w:left="720"/>
      </w:pPr>
      <w:r>
        <w:rPr>
          <w:color w:val="406090"/>
          <w:sz w:val="18"/>
        </w:rPr>
        <w:t>典型例子:“按后缀 merge 多个 dataframe”、“按 config 重命名 CSV 列”、“pandas 多条件赋值”</w:t>
      </w:r>
    </w:p>
    <w:p>
      <w:pPr>
        <w:pStyle w:val="ListBullet"/>
      </w:pPr>
      <w:r>
        <w:rPr>
          <w:b/>
        </w:rPr>
        <w:t>2 = 混合/偏 verification:</w:t>
      </w:r>
      <w:r>
        <w:t>需要一些判断或提问者的具体设置。</w:t>
      </w:r>
    </w:p>
    <w:p>
      <w:pPr>
        <w:ind w:left="720"/>
      </w:pPr>
      <w:r>
        <w:rPr>
          <w:color w:val="406090"/>
          <w:sz w:val="18"/>
        </w:rPr>
        <w:t>典型例子:“Dash 回调我快写好了但缺点东西”、“mypy 拒绝我的 protocol 实现”</w:t>
      </w:r>
    </w:p>
    <w:p>
      <w:pPr>
        <w:pStyle w:val="ListBullet"/>
      </w:pPr>
      <w:r>
        <w:rPr>
          <w:b/>
        </w:rPr>
        <w:t>1 = VERIFICATION:</w:t>
      </w:r>
      <w:r>
        <w:t>调试提问者的具体报错/代码/环境、在其数据上调性能、生产环境特定。</w:t>
      </w:r>
    </w:p>
    <w:p>
      <w:pPr>
        <w:ind w:left="720"/>
      </w:pPr>
      <w:r>
        <w:rPr>
          <w:color w:val="406090"/>
          <w:sz w:val="18"/>
        </w:rPr>
        <w:t>典型例子:“conda proxy 在家庭 wifi 失败”、“merge 把内存撑到 1.6TB”、“celery 高负载下重复队列”</w:t>
      </w:r>
    </w:p>
    <w:p>
      <w:pPr>
        <w:pStyle w:val="ListBullet"/>
      </w:pPr>
      <w:r>
        <w:rPr>
          <w:b/>
        </w:rPr>
        <w:t>0 = 纯 verification:</w:t>
      </w:r>
      <w:r>
        <w:t>完全受上下文/判断约束,仅凭文本无法回答。</w:t>
      </w:r>
    </w:p>
    <w:p>
      <w:r>
        <w:t>关键原则:按问题的内在类型判定;判断核心是——答案是“生成一段标准代码/解释”(高分)还是“对这个人的具体情况做诊断/权衡”(低分)。题目长不等于自足:贴满自有代码/报错的长题通常是低分。[CODE] 与 [code] 均为被折叠的代码标记。</w:t>
      </w:r>
    </w:p>
    <w:p>
      <w:r>
        <w:br w:type="page"/>
      </w:r>
    </w:p>
    <w:p>
      <w:r>
        <w:rPr>
          <w:b/>
          <w:sz w:val="22"/>
        </w:rPr>
        <w:t>[001]  How to read custom extras / user data from a GLB file using pythonOCC</w:t>
      </w:r>
    </w:p>
    <w:p>
      <w:r>
        <w:rPr>
          <w:color w:val="606060"/>
          <w:sz w:val="18"/>
        </w:rPr>
        <w:t>tags: python, opencascade, pythonocc</w:t>
      </w:r>
    </w:p>
    <w:p>
      <w:r>
        <w:t>I'm exporting a 3D model to GLB format using pythonOCC. During export, I store custom metadata on each face using [code] : [CODE] This correctly saves as [code] on each GLB node. Now when I try to read it back using [code] and [code] , the attribute is never found. [CODE] Questions: Does [code] actually import [code] ? If not, what is the correct way to read back GLB [code] / user data in pythonOCC, along with the shape at the same time.</w:t>
      </w:r>
    </w:p>
    <w:p>
      <w:r>
        <w:rPr>
          <w:b/>
          <w:color w:val="C05020"/>
        </w:rPr>
        <w:t>编码员A:4 分   编码员B:2 分   共识(0-4):____</w:t>
      </w:r>
    </w:p>
    <w:p>
      <w:r>
        <w:rPr>
          <w:b/>
          <w:sz w:val="22"/>
        </w:rPr>
        <w:t>[018]  How to read information off of website using selenium, python, and MS edge</w:t>
      </w:r>
    </w:p>
    <w:p>
      <w:r>
        <w:rPr>
          <w:color w:val="606060"/>
          <w:sz w:val="18"/>
        </w:rPr>
        <w:t>tags: python, selenium-webdriver</w:t>
      </w:r>
    </w:p>
    <w:p>
      <w:r>
        <w:t>I am trying to learn how to use selenium. To do this I am trying to search the toronto stock exchange and get the dividend yield. I need to know how to use MS Edge to do it, other browsers won't work. I am able to get to the website and search for and successfully navigate to the XIC webpage. However, when I try to get the dividend, it doesn't work. I am using: [CODE] On the website I inspect the dividend, and it gives me: [CODE] It gives the error (I replaced some numbers and letters with X): [CODE] I've been looking for how to do it, but I'm not sure what I'm doing wrong. Does anyone know?</w:t>
      </w:r>
    </w:p>
    <w:p>
      <w:r>
        <w:rPr>
          <w:b/>
          <w:color w:val="C05020"/>
        </w:rPr>
        <w:t>编码员A:1 分   编码员B:3 分   共识(0-4):____</w:t>
      </w:r>
    </w:p>
    <w:p>
      <w:r>
        <w:rPr>
          <w:b/>
          <w:sz w:val="22"/>
        </w:rPr>
        <w:t>[020]  Mobile net high accuracy but val_accuracy is plateauing</w:t>
      </w:r>
    </w:p>
    <w:p>
      <w:r>
        <w:rPr>
          <w:color w:val="606060"/>
          <w:sz w:val="18"/>
        </w:rPr>
        <w:t>tags: python, machine-learning, keras, tensorflow2.0</w:t>
      </w:r>
    </w:p>
    <w:p>
      <w:r>
        <w:t>I am having issues with transfer learning the Mobilenetv2 for image classification of food items. I had initially used resnet but was facing the same overfitting issue but mobilenet runs faster so i decided to stick with that. I've posted code snippits below: RELEVENT CODE: [CODE] Creating the model: [CODE] Fitting the model: [CODE] Typical case of overfitting. I've tried data augmentation, different splits for training and validation , shuffling etc. Any Ideas? Here are some of the epochs: [CODE] FOR PREDICITONS: [CODE] Results: [CODE]</w:t>
      </w:r>
    </w:p>
    <w:p>
      <w:r>
        <w:rPr>
          <w:b/>
          <w:color w:val="C05020"/>
        </w:rPr>
        <w:t>编码员A:3 分   编码员B:2 分   共识(0-4):____</w:t>
      </w:r>
    </w:p>
    <w:p>
      <w:r>
        <w:rPr>
          <w:b/>
          <w:sz w:val="22"/>
        </w:rPr>
        <w:t>[031]  Enable keyboard enter key as a submit button in python gui</w:t>
      </w:r>
    </w:p>
    <w:p>
      <w:r>
        <w:rPr>
          <w:color w:val="606060"/>
          <w:sz w:val="18"/>
        </w:rPr>
        <w:t>tags: python, user-interface, key, submit, enter</w:t>
      </w:r>
    </w:p>
    <w:p>
      <w:r>
        <w:t>I just want to enable keyboard enter key to function as a submit button in Python [code] for a simple windows desktop application. [CODE] `</w:t>
      </w:r>
    </w:p>
    <w:p>
      <w:r>
        <w:rPr>
          <w:b/>
          <w:color w:val="C05020"/>
        </w:rPr>
        <w:t>编码员A:3 分   编码员B:2 分   共识(0-4):____</w:t>
      </w:r>
    </w:p>
    <w:p>
      <w:r>
        <w:rPr>
          <w:b/>
          <w:sz w:val="22"/>
        </w:rPr>
        <w:t>[033]  How to hide the turtle arrow while keeping the turtle shape?</w:t>
      </w:r>
    </w:p>
    <w:p>
      <w:r>
        <w:rPr>
          <w:color w:val="606060"/>
          <w:sz w:val="18"/>
        </w:rPr>
        <w:t>tags: python, turtle-graphics, python-turtle</w:t>
      </w:r>
    </w:p>
    <w:p>
      <w:r>
        <w:t>With my turtle in black i create a shape (the white rectangle) and not a line ! Then i move the white shape at the bottom of the screen to create a paddle that must move from left to right. I have to keep the shape but remove the black arrow. How to do ? [CODE] And then I move my turtle shape from left to right. In general I leave the background black and we don't see the turtle (the shape rather), but here I am melting is lighter, so we see the black arrow in the center of the screen.</w:t>
      </w:r>
    </w:p>
    <w:p>
      <w:r>
        <w:rPr>
          <w:b/>
          <w:color w:val="C05020"/>
        </w:rPr>
        <w:t>编码员A:2 分   编码员B:3 分   共识(0-4):____</w:t>
      </w:r>
    </w:p>
    <w:p>
      <w:r>
        <w:rPr>
          <w:b/>
          <w:sz w:val="22"/>
        </w:rPr>
        <w:t>[038]  External API call in async handler</w:t>
      </w:r>
    </w:p>
    <w:p>
      <w:r>
        <w:rPr>
          <w:color w:val="606060"/>
          <w:sz w:val="18"/>
        </w:rPr>
        <w:t>tags: python, fastapi</w:t>
      </w:r>
    </w:p>
    <w:p>
      <w:r>
        <w:t>I have the following code in FastAPI route handler. [code] is [code] . The service is singleton, meaning all use the same class where I have this client. [CODE] I am load testing the system and getting in logs and in jmeter results that I am only handling 2-3 requests per second - is that reasonable? I would expect to see a lot of messages "start" and then a lot of "finish" messages, but this is not the case. I see that the interval between start and finish logs are getting larger and larger, starting from 0.5 seconds to 5-6 seconds - what could be the bottleneck here? I am running FastAPI in Docker with one CPU, 2G memory and with this command : [CODE] where [code] is the package manager I am using. What is going on here? It does not seem reasonable for me that I am only handling such amount of requests.</w:t>
      </w:r>
    </w:p>
    <w:p>
      <w:r>
        <w:rPr>
          <w:b/>
          <w:color w:val="C05020"/>
        </w:rPr>
        <w:t>编码员A:1 分   编码员B:3 分   共识(0-4):____</w:t>
      </w:r>
    </w:p>
    <w:p>
      <w:r>
        <w:rPr>
          <w:b/>
          <w:sz w:val="22"/>
        </w:rPr>
        <w:t>[040]  How do I get rid of the spaces between the characters in the output using a print(), statement in a loop?</w:t>
      </w:r>
    </w:p>
    <w:p>
      <w:r>
        <w:rPr>
          <w:color w:val="606060"/>
          <w:sz w:val="18"/>
        </w:rPr>
        <w:t>tags: python, python-2.7</w:t>
      </w:r>
    </w:p>
    <w:p>
      <w:r>
        <w:t>Here's the code that I have. [CODE] And then the output looks like this. [CODE] Is there any way to make the output instead look like this? [CODE] I tried looking up if there's any way to do this but haven't found anything.</w:t>
      </w:r>
    </w:p>
    <w:p>
      <w:r>
        <w:rPr>
          <w:b/>
          <w:color w:val="C05020"/>
        </w:rPr>
        <w:t>编码员A:4 分   编码员B:1 分   共识(0-4):____</w:t>
      </w:r>
    </w:p>
    <w:p>
      <w:r>
        <w:rPr>
          <w:b/>
          <w:sz w:val="22"/>
        </w:rPr>
        <w:t>[046]  Sending a one-way live stream of the computer screen on startup to a web app via WebRTC</w:t>
      </w:r>
    </w:p>
    <w:p>
      <w:r>
        <w:rPr>
          <w:color w:val="606060"/>
          <w:sz w:val="18"/>
        </w:rPr>
        <w:t>tags: python, webrtc</w:t>
      </w:r>
    </w:p>
    <w:p>
      <w:r>
        <w:t>I want to make as soon as the computer turns on, it immediately starts sending a live screen (and audio, although audio is not necessary, the video is what matters) stream to a web app via WebRTC. The important part is that nothing needs to be approved or manually started on computer; it should automatically run in the background on startup and send the stream to the web app. The web app would be hosted somewhere for free on the internet, and anyone with the URL could access the site. By entering the correct password, they would be able to watch the live stream. When the computer is turned off, the site should display that the stream is offline. I am a beginner in programming and I rely heavily on AI, but I really want to build this project. Thank you in advance for your help. Im using Win 10. People tell me this is easy to build and that Python scripts can be used, but I honestly don’t really know how. Thanks again in advance for the help.</w:t>
      </w:r>
    </w:p>
    <w:p>
      <w:r>
        <w:rPr>
          <w:b/>
          <w:color w:val="C05020"/>
        </w:rPr>
        <w:t>编码员A:1 分   编码员B:3 分   共识(0-4):____</w:t>
      </w:r>
    </w:p>
    <w:p>
      <w:r>
        <w:rPr>
          <w:b/>
          <w:sz w:val="22"/>
        </w:rPr>
        <w:t>[049]  How do I initialize a variable on an object class creation, to the return of a parent function?</w:t>
      </w:r>
    </w:p>
    <w:p>
      <w:r>
        <w:rPr>
          <w:color w:val="606060"/>
          <w:sz w:val="18"/>
        </w:rPr>
        <w:t>tags: python, oop</w:t>
      </w:r>
    </w:p>
    <w:p>
      <w:r>
        <w:t>I am creating a Lottery simulator, and am trying to initialize a Child class (called Checker) with a variable called win_ticket. To obtain this winning ticket, I attempt to call a method which itself belongs to a Root class of Checker. On the creation of Checker() object: like c = Checker(), it appears to successfully initialize c.win_ticket and assign it a winning_ticket , but then it immediately "forgets" it. I have gone step by step through debugging and there is a moment where self.win_ticket does have the correct assignment, but then it forgets it! It is then of Nonetype, but I can then invoke, c.draw_lottery() myself and only then does it successfully "remember" the variable c.win_ticket . Could someone explain or point to the idea of why an object on creation appears to assign itself a variable on an init () and then forgets it? Thank you in advance. [CODE] It is trying to obtain the method from its Parent(or is it called grandparent?) class [CODE]</w:t>
      </w:r>
    </w:p>
    <w:p>
      <w:r>
        <w:rPr>
          <w:b/>
          <w:color w:val="C05020"/>
        </w:rPr>
        <w:t>编码员A:3 分   编码员B:2 分   共识(0-4):____</w:t>
      </w:r>
    </w:p>
    <w:p>
      <w:r>
        <w:rPr>
          <w:b/>
          <w:sz w:val="22"/>
        </w:rPr>
        <w:t>[050]  &amp;quot;Getting 401 Unauthorized when calling Paytrail API with HMAC authentication – How to troubleshoot?&amp;quot;</w:t>
      </w:r>
    </w:p>
    <w:p>
      <w:r>
        <w:rPr>
          <w:color w:val="606060"/>
          <w:sz w:val="18"/>
        </w:rPr>
        <w:t>tags: python, testing, error-handling, endpoint</w:t>
      </w:r>
    </w:p>
    <w:p>
      <w:r>
        <w:t>[CODE] I'm implementing the Paytrail payment provider in Python, and I encounter a 401 Unauthorized error when retrieving payment status via the API. What are common reasons for 401 errors in this scenario? How can I troubleshoot my HMAC headers and request signature? Are there additional headers or steps specific to GET requests in Paytrail's API?</w:t>
      </w:r>
    </w:p>
    <w:p>
      <w:r>
        <w:rPr>
          <w:b/>
          <w:color w:val="C05020"/>
        </w:rPr>
        <w:t>编码员A:1 分   编码员B:3 分   共识(0-4):____</w:t>
      </w:r>
    </w:p>
    <w:p>
      <w:r>
        <w:rPr>
          <w:b/>
          <w:sz w:val="22"/>
        </w:rPr>
        <w:t>[053]  Discord Bot: I want to send random quotes from zenquotes.io, but the code does not produce anything nor do I get an error</w:t>
      </w:r>
    </w:p>
    <w:p>
      <w:r>
        <w:rPr>
          <w:color w:val="606060"/>
          <w:sz w:val="18"/>
        </w:rPr>
        <w:t>tags: python, discord, discord.py, bots</w:t>
      </w:r>
    </w:p>
    <w:p>
      <w:r>
        <w:t>[CODE] I was told to use aiohttp instead of requests module, so I did. Then when I used aiohttp, it said module 'aiohttp' has no attribute 'get'. So this is my final code right now. Please help.</w:t>
      </w:r>
    </w:p>
    <w:p>
      <w:r>
        <w:rPr>
          <w:b/>
          <w:color w:val="C05020"/>
        </w:rPr>
        <w:t>编码员A:1 分   编码员B:3 分   共识(0-4):____</w:t>
      </w:r>
    </w:p>
    <w:p>
      <w:r>
        <w:rPr>
          <w:b/>
          <w:sz w:val="22"/>
        </w:rPr>
        <w:t>[054]  First python program, cannot understand error &amp;quot;takes 4 positional arguments but 5 were given&amp;quot;</w:t>
      </w:r>
    </w:p>
    <w:p>
      <w:r>
        <w:rPr>
          <w:color w:val="606060"/>
          <w:sz w:val="18"/>
        </w:rPr>
        <w:t>tags: python, class, instance</w:t>
      </w:r>
    </w:p>
    <w:p>
      <w:r>
        <w:t>Below is my first serious go at a python 3.13 Class problem. I am self taught. Please don't be put off by the maths. The program is simple, and the solution must be obvious to someone with a bit of coding experience. A 1 kg particle 'p' orbits earth at sufficient height and velocity to get reasonably circular motion. I started out with all variables being Class variables and whittled these down to 4(G , ME, t (time) and dt (time increment). All else are instance variables. There is one instance of class, called 'p'. At 6th last line: [code] , I get the error: [CODE] [CODE] There are only 4 arguments. Python is interpreting [code] as a 5th argument. I have tried deleting the references to [code] in the arguments but that leads to more errors. The math stacks up ok, so it's just an error of referencing between [code] the class and [code] the instance. I haven't been able to find anything understandable on the net. What am I doing wrong?</w:t>
      </w:r>
    </w:p>
    <w:p>
      <w:r>
        <w:rPr>
          <w:b/>
          <w:color w:val="C05020"/>
        </w:rPr>
        <w:t>编码员A:4 分   编码员B:2 分   共识(0-4):____</w:t>
      </w:r>
    </w:p>
    <w:p>
      <w:r>
        <w:rPr>
          <w:b/>
          <w:sz w:val="22"/>
        </w:rPr>
        <w:t>[058]  Infinite loop on sum and subtraction currency .2</w:t>
      </w:r>
    </w:p>
    <w:p>
      <w:r>
        <w:rPr>
          <w:color w:val="606060"/>
          <w:sz w:val="18"/>
        </w:rPr>
        <w:t>tags: python, loops</w:t>
      </w:r>
    </w:p>
    <w:p>
      <w:r>
        <w:t>I have a problem with this loop and I don't understand where the error is and why it goes to infinite loop. I need to determine the amount of change to be returned to the customer by the cashier and display the change using the smallest possible number of coins of 1, 2, 5, 10, 20 and 50 cents. In theory I seem to have reasoned well, in fact the first 2 operations are correct but, I think, it goes into infinite loop when it has to choose a coin of 0.05. If anyone can explain to me where I am going wrong I will be grateful. In my while loop, the idea is to take the copy of the [code] and compare it to the for loop of the coins. If [code] is greater than the coin, then it sums the coin in [code] and subtracts it from [code] . I do [code] to see how many and what kind of coins it gave in [code] . [CODE] I tried using [code] but the problem remains. So I decided to put everything in centimals, thinking it would solve it. Instead the problem gives the same result. [CODE] I used [code] but that doesn't solve either. Also: [CODE] gives the same problem, the only thing that changes is that it prints me: [CODE] At this point I have no more ideas to solve, I am still a beginner in programming …[截断]</w:t>
      </w:r>
    </w:p>
    <w:p>
      <w:r>
        <w:rPr>
          <w:b/>
          <w:color w:val="C05020"/>
        </w:rPr>
        <w:t>编码员A:2 分   编码员B:3 分   共识(0-4):____</w:t>
      </w:r>
    </w:p>
    <w:p>
      <w:r>
        <w:rPr>
          <w:b/>
          <w:sz w:val="22"/>
        </w:rPr>
        <w:t>[060]  Networkx and GIS, connecting separate node/edges to larger set of node/edges</w:t>
      </w:r>
    </w:p>
    <w:p>
      <w:r>
        <w:rPr>
          <w:color w:val="606060"/>
          <w:sz w:val="18"/>
        </w:rPr>
        <w:t>tags: python, gis, networkx, shortest-path</w:t>
      </w:r>
    </w:p>
    <w:p>
      <w:r>
        <w:t>I have a small piece of GIS that looks to have about 5 separate parts. I am fairly new to networkx and can implement shortest path, but I need to find the shortest path between what is essentially 3 of the 5 separate parts. Is this even possible? In the example below, I need to get the shortest path from yellow to green via purple (pic below). The sample GIS files are from Google Drive The code I've used to attempt to get this follows, but gives me the error - [code] I get it, it's because the parts are not connected to the whole (purple), but can they be connected somehow (by adding nodes and edges) and a distance retreived? Or, is this something that should be done in preprocessing (GIS) so that the objects can be interpreted properly for shortest path? [CODE]</w:t>
      </w:r>
    </w:p>
    <w:p>
      <w:r>
        <w:rPr>
          <w:b/>
          <w:color w:val="C05020"/>
        </w:rPr>
        <w:t>编码员A:2 分   编码员B:3 分   共识(0-4):____</w:t>
      </w:r>
    </w:p>
    <w:p>
      <w:r>
        <w:rPr>
          <w:b/>
          <w:sz w:val="22"/>
        </w:rPr>
        <w:t>[068]  How to do a groupby on a cxvpy Variable? is there a way using pandas?</w:t>
      </w:r>
    </w:p>
    <w:p>
      <w:r>
        <w:rPr>
          <w:color w:val="606060"/>
          <w:sz w:val="18"/>
        </w:rPr>
        <w:t>tags: python, pandas, cvxpy</w:t>
      </w:r>
    </w:p>
    <w:p>
      <w:r>
        <w:t>I would like to define a loss function for the CVXPy optimization that minimizes differences from the reference grouped target: [CODE] but this gives me the following error [code] What would be the way to cover this use-case using CVXPy?</w:t>
      </w:r>
    </w:p>
    <w:p>
      <w:r>
        <w:rPr>
          <w:b/>
          <w:color w:val="C05020"/>
        </w:rPr>
        <w:t>编码员A:1 分   编码员B:3 分   共识(0-4):____</w:t>
      </w:r>
    </w:p>
    <w:p>
      <w:r>
        <w:rPr>
          <w:b/>
          <w:sz w:val="22"/>
        </w:rPr>
        <w:t>[075]  I have a problem with applying backspace with python</w:t>
      </w:r>
    </w:p>
    <w:p>
      <w:r>
        <w:rPr>
          <w:color w:val="606060"/>
          <w:sz w:val="18"/>
        </w:rPr>
        <w:t>tags: python</w:t>
      </w:r>
    </w:p>
    <w:p>
      <w:r>
        <w:t>So I have recorded my keystrokes, which looks like this (just an example): keystrokes.txt : [CODE] As you can see it's a bit confusing reading it with the (backspace) thing right? Then I want to convert this [code] file to a new one with the (backspace) really acting as a backspace, so I created a Python code to convert it but it did not go as I wanted. This is my convert.py : [CODE] But it just gave me this: [CODE] How can I fix it?</w:t>
      </w:r>
    </w:p>
    <w:p>
      <w:r>
        <w:rPr>
          <w:b/>
          <w:color w:val="C05020"/>
        </w:rPr>
        <w:t>编码员A:2 分   编码员B:4 分   共识(0-4):____</w:t>
      </w:r>
    </w:p>
    <w:p>
      <w:r>
        <w:rPr>
          <w:b/>
          <w:sz w:val="22"/>
        </w:rPr>
        <w:t>[077]  Filter Parent class object based on list of child class values in Python | FastAPI | SQLAlchemy</w:t>
      </w:r>
    </w:p>
    <w:p>
      <w:r>
        <w:rPr>
          <w:color w:val="606060"/>
          <w:sz w:val="18"/>
        </w:rPr>
        <w:t>tags: python, sqlalchemy, repository, fastapi, one-to-many</w:t>
      </w:r>
    </w:p>
    <w:p>
      <w:r>
        <w:t>Entities [CODE] Parent entitiy repository method. [CODE] I am using below logic in my service method calling above repository method [CODE] In repository method, if I pass limit as 100 and skip 0 then I will get 100 parent class objects from repository method. If given_client_id is passed to service method using that filter logic I have pasted, it is also passing parent entity objects with null list of child[].But I want to return list of 100 parent objects from service of those parent who have atleast 1 child element in child[] with matching child_entity.client_id == given_client_id. I tried multiple approaches to remove filtering logic from service and add it in repository layer but failing again and again. Please help me here. I want only those parents which has atleast one child entity with its client_id == given_client_id in my 100 parent objects. I am not able to figure out how to do it in python using fastapi and SQLAlchemy.</w:t>
      </w:r>
    </w:p>
    <w:p>
      <w:r>
        <w:rPr>
          <w:b/>
          <w:color w:val="C05020"/>
        </w:rPr>
        <w:t>编码员A:3 分   编码员B:2 分   共识(0-4):____</w:t>
      </w:r>
    </w:p>
    <w:p>
      <w:r>
        <w:rPr>
          <w:b/>
          <w:sz w:val="22"/>
        </w:rPr>
        <w:t>[078]  Expanding treeview item on single click, not double</w:t>
      </w:r>
    </w:p>
    <w:p>
      <w:r>
        <w:rPr>
          <w:color w:val="606060"/>
          <w:sz w:val="18"/>
        </w:rPr>
        <w:t>tags: python, tkinter</w:t>
      </w:r>
    </w:p>
    <w:p>
      <w:r>
        <w:t>I have written this code to try and override the treeview's default behaviour of expanding an item when it is either double clicked or you click on the item's toggle icon. This works on Python 3.9. [CODE] This works only when clicking the treeview item and not its toggle icon. I am guessing the event that handles the toggle icon is still firing after [code] finishes, reversing the items openness. Does anyone know if this is correct, and if so, how to override this behaviour? Thank you for your time.</w:t>
      </w:r>
    </w:p>
    <w:p>
      <w:r>
        <w:rPr>
          <w:b/>
          <w:color w:val="C05020"/>
        </w:rPr>
        <w:t>编码员A:2 分   编码员B:3 分   共识(0-4):____</w:t>
      </w:r>
    </w:p>
    <w:p>
      <w:r>
        <w:rPr>
          <w:b/>
          <w:sz w:val="22"/>
        </w:rPr>
        <w:t>[082]  pyvespa: what is efficient efficient way to retrieve all document ids</w:t>
      </w:r>
    </w:p>
    <w:p>
      <w:r>
        <w:rPr>
          <w:color w:val="606060"/>
          <w:sz w:val="18"/>
        </w:rPr>
        <w:t>tags: python, vespa</w:t>
      </w:r>
    </w:p>
    <w:p>
      <w:r>
        <w:t>I am using private Vespa server. Given a schema with large number of documents, what is the best way to retrieve all document IDs? A query to match the relevant docs would be something like: [CODE] Indexing for the relevant field is enabled. The output size is limited by maxHits value which configured on server side. One also can use [code] method with [code] . This works, but slow. In my case, sometimes, only small fraction of documents match search criteria and using [code] seems to be inefficient.</w:t>
      </w:r>
    </w:p>
    <w:p>
      <w:r>
        <w:rPr>
          <w:b/>
          <w:color w:val="C05020"/>
        </w:rPr>
        <w:t>编码员A:3 分   编码员B:2 分   共识(0-4):____</w:t>
      </w:r>
    </w:p>
    <w:p>
      <w:r>
        <w:rPr>
          <w:b/>
          <w:sz w:val="22"/>
        </w:rPr>
        <w:t>[087]  Django form.is_valid() issue</w:t>
      </w:r>
    </w:p>
    <w:p>
      <w:r>
        <w:rPr>
          <w:color w:val="606060"/>
          <w:sz w:val="18"/>
        </w:rPr>
        <w:t>tags: python, django</w:t>
      </w:r>
    </w:p>
    <w:p>
      <w:r>
        <w:t>The idea is a user will create a post on this page and fill out the title and content. Once they submit this form, a Post instance will be created with the inputs of the user for title and content. This instance will also have the id of the user associated to it. I've done a print test which yields the outputs I'm looking for but it appears that the form is not valid. Any thoughts? [CODE] [CODE] [CODE] [CODE]</w:t>
      </w:r>
    </w:p>
    <w:p>
      <w:r>
        <w:rPr>
          <w:b/>
          <w:color w:val="C05020"/>
        </w:rPr>
        <w:t>编码员A:0 分   编码员B:3 分   共识(0-4):____</w:t>
      </w:r>
    </w:p>
    <w:p>
      <w:r>
        <w:rPr>
          <w:b/>
          <w:sz w:val="22"/>
        </w:rPr>
        <w:t>[096]  Pymodbus, TypeError ⸺ too many positional arguments</w:t>
      </w:r>
    </w:p>
    <w:p>
      <w:r>
        <w:rPr>
          <w:color w:val="606060"/>
          <w:sz w:val="18"/>
        </w:rPr>
        <w:t>tags: python, python-3.x, typeerror, modbus, positional-argument</w:t>
      </w:r>
    </w:p>
    <w:p>
      <w:r>
        <w:t>Hardware and Background Story Python3 using VS-Code as my IDE Linux Mint 21.3 (Cinnamon) Attempting serial communication to query a PZEM-004T (v3) AC power module ("slave"), which uses RS-485 (Modbus) comms via a Prolific® PL2303 TTL-to-USB converter I confirmed the device address = 0x01, by using Docklight® (run separately on Windows platform) I began with Python code provided on Github as my starting point. But, as that Code was provided, it gave multiple errors associated with the "preamble". I replaced the preamble / setup of that Github-provided Code, which was originally [CODE] with the first 11 lines of code shown below . All else remains the same. My modified code will now start to run, but throws an error message (quoted after my faulty code) {Faulty} Code [CODE] Error Thrown [CODE] Can anybody throw some light on this problem? I also posted a comment at the source of the Github code, but I am not expecting any results there. Update, 2025-02-04 Following comment from Brits , I changed the "preamble" of my code to [CODE] and now the error message being thrown is: [CODE] Update, 2025-02-05, after comment by Brits I have been using Python3 on my Linux MINT (v21.3) platform. H …[截断]</w:t>
      </w:r>
    </w:p>
    <w:p>
      <w:r>
        <w:rPr>
          <w:b/>
          <w:color w:val="C05020"/>
        </w:rPr>
        <w:t>编码员A:2 分   编码员B:3 分   共识(0-4):____</w:t>
      </w:r>
    </w:p>
    <w:p>
      <w:r>
        <w:rPr>
          <w:b/>
          <w:sz w:val="22"/>
        </w:rPr>
        <w:t>[098]  &amp;quot;TypeError: &amp;#39;tuple&amp;#39; object is not callable&amp;quot; in Python while drawing a function and its derivative?</w:t>
      </w:r>
    </w:p>
    <w:p>
      <w:r>
        <w:rPr>
          <w:color w:val="606060"/>
          <w:sz w:val="18"/>
        </w:rPr>
        <w:t>tags: python, tuples, typeerror, drawing</w:t>
      </w:r>
    </w:p>
    <w:p>
      <w:r>
        <w:t>As the title question, I just encounter this problem while doing assignments, but have no idea what it is... Please can anyone help me with this?(I'm a TOTALLY newbie to this and I'm so sorry) My code is: [CODE] And the compiler just gave me this: [CODE] does anyone knows what on just happened to my code?</w:t>
      </w:r>
    </w:p>
    <w:p>
      <w:r>
        <w:rPr>
          <w:b/>
          <w:color w:val="C05020"/>
        </w:rPr>
        <w:t>编码员A:2 分   编码员B:3 分   共识(0-4):____</w:t>
      </w:r>
    </w:p>
    <w:p>
      <w:r>
        <w:rPr>
          <w:b/>
          <w:sz w:val="22"/>
        </w:rPr>
        <w:t>[099]  Sharing projects with API Secrets</w:t>
      </w:r>
    </w:p>
    <w:p>
      <w:r>
        <w:rPr>
          <w:color w:val="606060"/>
          <w:sz w:val="18"/>
        </w:rPr>
        <w:t>tags: python, git, secret-key</w:t>
      </w:r>
    </w:p>
    <w:p>
      <w:r>
        <w:t>I'm doing a project for my portfolio and in order to run it requires a couple of API Keys. I would like that my potential employer just needs to clone my repo from git and be able to use the application I created without too much hussle. Is there a simple way of doing this? I was thinking to simply upload my environment with the keys on it, but it seems sloppy. Thank you!</w:t>
      </w:r>
    </w:p>
    <w:p>
      <w:r>
        <w:rPr>
          <w:b/>
          <w:color w:val="C05020"/>
        </w:rPr>
        <w:t>编码员A:4 分   编码员B:2 分   共识(0-4):____</w:t>
      </w:r>
    </w:p>
    <w:p>
      <w:r>
        <w:rPr>
          <w:b/>
          <w:sz w:val="22"/>
        </w:rPr>
        <w:t>[100]  Python Polars - how to build a supersession conversion table</w:t>
      </w:r>
    </w:p>
    <w:p>
      <w:r>
        <w:rPr>
          <w:color w:val="606060"/>
          <w:sz w:val="18"/>
        </w:rPr>
        <w:t>tags: python, python-polars</w:t>
      </w:r>
    </w:p>
    <w:p>
      <w:r>
        <w:t>The scenario is as follow: At my store I sell items that can be replaced by other items (i.e. have supersession). For example, until a certain date I may had for sale the item 'A' which was eventually replaced by a new item 'B'. These supersessions can happen successively. This means that 'A' can be replaced by 'B', which can be replaced by 'C', which can be replaced by 'D'. More than one product can be replaced by a common new product. This means that 'B' can be replaced by 'C', but item 'K' can also be replaced by 'C'. Starting from a DataFrame with the old and the new items code, my goal is to add another column to this DataFrame with the latest item code of each item. With the examples above, that means that starting from: I need to end up with: Note: this question is not duplicated with this one . That question I asked when I was trying to accomplish this in PowerBI. The question is now for Polars application. Althougnt I came up with a solution I'm really not satisfied with it, because: I loop though all items on the DataFrame (number_of_items)² times. As far as I'm aware it is not a good practice to loop through items in a DataFrame/Series using the for/while loop (Polars ha …[截断]</w:t>
      </w:r>
    </w:p>
    <w:p>
      <w:r>
        <w:rPr>
          <w:b/>
          <w:color w:val="C05020"/>
        </w:rPr>
        <w:t>编码员A:2 分   编码员B:3 分   共识(0-4):____</w:t>
      </w:r>
    </w:p>
    <w:p>
      <w:r>
        <w:rPr>
          <w:b/>
          <w:sz w:val="22"/>
        </w:rPr>
        <w:t>[104]  Get nearest low and high values across multiple dataframe columns</w:t>
      </w:r>
    </w:p>
    <w:p>
      <w:r>
        <w:rPr>
          <w:color w:val="606060"/>
          <w:sz w:val="18"/>
        </w:rPr>
        <w:t>tags: python, pandas, dataframe</w:t>
      </w:r>
    </w:p>
    <w:p>
      <w:r>
        <w:t>I have a dataframe similar to this: [CODE] id a b c d value 1001 156 131 97 68 71 1002 224 203 165 122 180 1003 67 61 54 50 66 For each row, I would like to evaluate columns a-d and within them identify the next lowest and next highest values, as compared to value . So in this example, the expected result would look like: id a b c d value nxt_low nxt_high 1001 156 131 97 68 71 68 97 1002 224 203 165 122 180 165 203 1003 67 61 54 50 66 61 67 I have tried creating a single column with a numpy array from a-d and trying to do some operations that way, but I'm not applying it correctly and have been unable to get the desired result. Any help is greatly appreciated.</w:t>
      </w:r>
    </w:p>
    <w:p>
      <w:r>
        <w:rPr>
          <w:b/>
          <w:color w:val="C05020"/>
        </w:rPr>
        <w:t>编码员A:4 分   编码员B:2 分   共识(0-4):____</w:t>
      </w:r>
    </w:p>
    <w:p>
      <w:r>
        <w:rPr>
          <w:b/>
          <w:sz w:val="22"/>
        </w:rPr>
        <w:t>[108]  Django - Generic detail view DailyForecastDetailView must be called with either an object pk or a slug in the URLconf</w:t>
      </w:r>
    </w:p>
    <w:p>
      <w:r>
        <w:rPr>
          <w:color w:val="606060"/>
          <w:sz w:val="18"/>
        </w:rPr>
        <w:t>tags: python, django, django-models, django-views, django-templates</w:t>
      </w:r>
    </w:p>
    <w:p>
      <w:r>
        <w:t>Can someone assist me with this? I am new to Django and am apparently missing a connection between my code somewhere. I already tried some of the solutions mentioned on SOF for this problem, but I can't get it working. I get the error: Generic detail view DailyForecastDetailView must be called with either an object pk or a slug in the URLconf On my local url with date ( http://127.0.0.1:8000/forecast/narnia/2023-03-26/ ) and without the date parameter ( http://127.0.0.1:8000/forecast/narnia/ ) [code] : [CODE] [code] : [CODE] [code] : [CODE] On my local machine I accessed the following temp url with date ( http://127.0.0.1:8000/forecast/narnia/2023-03-26/ ) and without the date parameter ( http://127.0.0.1:8000/forecast/narnia/ ) and I get the error: Generic detail view DailyForecastDetailView must be called with either an object pk or a slug in the URLconf</w:t>
      </w:r>
    </w:p>
    <w:p>
      <w:r>
        <w:rPr>
          <w:b/>
          <w:color w:val="C05020"/>
        </w:rPr>
        <w:t>编码员A:4 分   编码员B:2 分   共识(0-4):____</w:t>
      </w:r>
    </w:p>
    <w:p>
      <w:r>
        <w:rPr>
          <w:b/>
          <w:sz w:val="22"/>
        </w:rPr>
        <w:t>[110]  Is there a way to pre-define validators that can be used multiple times?</w:t>
      </w:r>
    </w:p>
    <w:p>
      <w:r>
        <w:rPr>
          <w:color w:val="606060"/>
          <w:sz w:val="18"/>
        </w:rPr>
        <w:t>tags: python, marshmallow, flask-smorest</w:t>
      </w:r>
    </w:p>
    <w:p>
      <w:r>
        <w:t>I'm working on an API based flask app with flask-smorest and marshmallow validations. The issue I'm running into, is that many api endpoints require the same type of data, and I don't want to continually copy/paste the same validations over and over. Something like below would happen.... [CODE] What I want to do is create some sort of function or class BEFORE I define every api field/schema that I could recall. Below is the idea, though I don't believe it works. [CODE] I was able to successfully test creating my own function for validation as described here , but was hoping to use the built in validators. [CODE] If anyone can link to appropriate documentation or an example that would be helpful. I haven't found anything like this in the marshmallow docs yet</w:t>
      </w:r>
    </w:p>
    <w:p>
      <w:r>
        <w:rPr>
          <w:b/>
          <w:color w:val="C05020"/>
        </w:rPr>
        <w:t>编码员A:2 分   编码员B:3 分   共识(0-4):____</w:t>
      </w:r>
    </w:p>
    <w:p>
      <w:r>
        <w:rPr>
          <w:b/>
          <w:sz w:val="22"/>
        </w:rPr>
        <w:t>[116]  How can I split a for statement over multiple lines with Flake8?</w:t>
      </w:r>
    </w:p>
    <w:p>
      <w:r>
        <w:rPr>
          <w:color w:val="606060"/>
          <w:sz w:val="18"/>
        </w:rPr>
        <w:t>tags: python, flake8</w:t>
      </w:r>
    </w:p>
    <w:p>
      <w:r>
        <w:t>I am currently trying to write a for statement that is over 80 characters long. [CODE] In order to satisfy the maximum line length rule in Flake8, I have attempted to split it into multiple lines, but no combination I've found appears to satisfy it. [CODE] [CODE] How can I split my for loop over multiple lines without needing to disable these rules in my config or add a [code] comment?</w:t>
      </w:r>
    </w:p>
    <w:p>
      <w:r>
        <w:rPr>
          <w:b/>
          <w:color w:val="C05020"/>
        </w:rPr>
        <w:t>编码员A:2 分   编码员B:3 分   共识(0-4):____</w:t>
      </w:r>
    </w:p>
    <w:p>
      <w:r>
        <w:rPr>
          <w:b/>
          <w:sz w:val="22"/>
        </w:rPr>
        <w:t>[119]  Writing grammar and token output</w:t>
      </w:r>
    </w:p>
    <w:p>
      <w:r>
        <w:rPr>
          <w:color w:val="606060"/>
          <w:sz w:val="18"/>
        </w:rPr>
        <w:t>tags: python, parsing, grammar, parsimonious</w:t>
      </w:r>
    </w:p>
    <w:p>
      <w:r>
        <w:t>Trying to parse a text file (data string in my example) and extract its tokens. This is my demo script: [CODE] The [code] class is defined at the package PyPi page . The grammar should provide token match for literally defined tags e.g. taginact, tagenc token match for parameters of literally defined tags e.g. par1, charset skip any tags in the data not explicitly defined as literals (anytext) skip empty lines in the data [code] gives me: [CODE] I see matches for the anytext and ws tokens. par1 and charset tokens I can't find anywhere. How to get them?</w:t>
      </w:r>
    </w:p>
    <w:p>
      <w:r>
        <w:rPr>
          <w:b/>
          <w:color w:val="C05020"/>
        </w:rPr>
        <w:t>编码员A:3 分   编码员B:2 分   共识(0-4):____</w:t>
      </w:r>
    </w:p>
    <w:p>
      <w:r>
        <w:rPr>
          <w:b/>
          <w:sz w:val="22"/>
        </w:rPr>
        <w:t>[124]  Why does Presidio with spacy nlp engine not recognize organizations and PESEL while spaCy does?</w:t>
      </w:r>
    </w:p>
    <w:p>
      <w:r>
        <w:rPr>
          <w:color w:val="606060"/>
          <w:sz w:val="18"/>
        </w:rPr>
        <w:t>tags: python, nlp, spacy, presidio</w:t>
      </w:r>
    </w:p>
    <w:p>
      <w:r>
        <w:t>I'm using spaCy with the pl_core_news_lg model to extract named entities from Polish text. It correctly detects both organizations (ORG) and people's names (PER): [CODE] Output: [CODE] However, when I use Presidio with the pl_core_news_lg model and a configuration file, the recognizers do not correctly detect organizations (ORG) or PESEL numbers, even though they appear in the list of supported entities. [CODE] Output: [CODE] Even though 'ORGANIZATION' and 'PL_PESEL' are listed (org should be listed in from NLP engine) as supported recognizers, Presidio does not detect them correctly in the text. My config file: [CODE] Why does Presidio fail to detect organizations (ORG) and PESEL numbers (PL_PESEL), while spaCy correctly detects them?</w:t>
      </w:r>
    </w:p>
    <w:p>
      <w:r>
        <w:rPr>
          <w:b/>
          <w:color w:val="C05020"/>
        </w:rPr>
        <w:t>编码员A:3 分   编码员B:2 分   共识(0-4):____</w:t>
      </w:r>
    </w:p>
    <w:p>
      <w:r>
        <w:rPr>
          <w:b/>
          <w:sz w:val="22"/>
        </w:rPr>
        <w:t>[129]  How can I find the page which is scraped now using selenium?</w:t>
      </w:r>
    </w:p>
    <w:p>
      <w:r>
        <w:rPr>
          <w:color w:val="606060"/>
          <w:sz w:val="18"/>
        </w:rPr>
        <w:t>tags: python, selenium, selenium-webdriver, web-scraping</w:t>
      </w:r>
    </w:p>
    <w:p>
      <w:r>
        <w:t>I am using selenium in python using a chromium i run this code on the driver [CODE] and i think it scrapes the networks tab. My question is suppose i look for some text there , can i know exactly from which page/ subdomain it comes from? Example : suppose i scrape a site. Then i search all the text of networks tab if it contains the word "XXXX" . Suppose i found 6 occurences of this word "XXXX". How do i now know which one belongs to what subdomain/page? Is it possible to know for a specific word in what area of the site it exists exactly? Or if it belongs to a specific sub domain</w:t>
      </w:r>
    </w:p>
    <w:p>
      <w:r>
        <w:rPr>
          <w:b/>
          <w:color w:val="C05020"/>
        </w:rPr>
        <w:t>编码员A:2 分   编码员B:3 分   共识(0-4):____</w:t>
      </w:r>
    </w:p>
    <w:p>
      <w:r>
        <w:rPr>
          <w:b/>
          <w:sz w:val="22"/>
        </w:rPr>
        <w:t>[130]  Small changes in bounds changes the curve fit for scipy.optimize.curve_fit</w:t>
      </w:r>
    </w:p>
    <w:p>
      <w:r>
        <w:rPr>
          <w:color w:val="606060"/>
          <w:sz w:val="18"/>
        </w:rPr>
        <w:t>tags: python, scipy, curve-fitting, scipy-optimize</w:t>
      </w:r>
    </w:p>
    <w:p>
      <w:r>
        <w:t>I need to fit a curve to data and am first testing [code] on a plot I've created myself. What's worrying is that just slightly changing the bounds affects the estimates for the curve parameters, which doesn't inspire great confidence that on real data it will correctly estimate. Why is this happening and is there an alternative to curve_fit that I can use? The function I'm testing it on (and will eventually need to fit to data) is [code] . I've plotted it for [code] and [code] in the code below, which I then use curve_fit to estimate a and b for. If I make the bounds [code] it overestimates [code] to be [code] . If I make the bounds [code] it underestimates [code] to be [code] . My actual data has many powers ( [code] ) so I will be estimating not just for [code] but a range of [code] 's. If they are all underestimates or overestimates this will have a large impact at the end. Is there a way I can fix this? [CODE]</w:t>
      </w:r>
    </w:p>
    <w:p>
      <w:r>
        <w:rPr>
          <w:b/>
          <w:color w:val="C05020"/>
        </w:rPr>
        <w:t>编码员A:3 分   编码员B:2 分   共识(0-4):____</w:t>
      </w:r>
    </w:p>
    <w:p>
      <w:r>
        <w:rPr>
          <w:b/>
          <w:sz w:val="22"/>
        </w:rPr>
        <w:t>[134]  Inheritance from Python turtle screen</w:t>
      </w:r>
    </w:p>
    <w:p>
      <w:r>
        <w:rPr>
          <w:color w:val="606060"/>
          <w:sz w:val="18"/>
        </w:rPr>
        <w:t>tags: python, turtle-graphics</w:t>
      </w:r>
    </w:p>
    <w:p>
      <w:r>
        <w:t>I'm just trying to implement a pong game with turtle. My code consist of two files: main.py: [CODE] playground.py [CODE] but when I run main.py it throws following error: [CODE] I asked gemini but it couldn't figure out the problem.</w:t>
      </w:r>
    </w:p>
    <w:p>
      <w:r>
        <w:rPr>
          <w:b/>
          <w:color w:val="C05020"/>
        </w:rPr>
        <w:t>编码员A:3 分   编码员B:2 分   共识(0-4):____</w:t>
      </w:r>
    </w:p>
    <w:p>
      <w:r>
        <w:rPr>
          <w:b/>
          <w:sz w:val="22"/>
        </w:rPr>
        <w:t>[137]  How &amp;quot;unpythonic&amp;quot; is it for an exception to be the expected outcome?</w:t>
      </w:r>
    </w:p>
    <w:p>
      <w:r>
        <w:rPr>
          <w:color w:val="606060"/>
          <w:sz w:val="18"/>
        </w:rPr>
        <w:t>tags: python, django</w:t>
      </w:r>
    </w:p>
    <w:p>
      <w:r>
        <w:t>In Django I am validating a request which submits something that a user is only supposed to submit once, and in the "correct behavour sequence" an Exception is raised: [CODE] Scale of 1-10, how much of a crime is this?</w:t>
      </w:r>
    </w:p>
    <w:p>
      <w:r>
        <w:rPr>
          <w:b/>
          <w:color w:val="C05020"/>
        </w:rPr>
        <w:t>编码员A:3 分   编码员B:0 分   共识(0-4):____</w:t>
      </w:r>
    </w:p>
    <w:p>
      <w:r>
        <w:rPr>
          <w:b/>
          <w:sz w:val="22"/>
        </w:rPr>
        <w:t>[149]  Spectra output from conversion of matlab to python</w:t>
      </w:r>
    </w:p>
    <w:p>
      <w:r>
        <w:rPr>
          <w:color w:val="606060"/>
          <w:sz w:val="18"/>
        </w:rPr>
        <w:t>tags: python, matlab, spectra</w:t>
      </w:r>
    </w:p>
    <w:p>
      <w:r>
        <w:t>enter image description here I have converted a set of matlab files to python code for a set of spectra. Im trying to get one plot or a combined spectra. Im getting some strange output that I am hoping someone can help me fix. Spectra [CODE]</w:t>
      </w:r>
    </w:p>
    <w:p>
      <w:r>
        <w:rPr>
          <w:b/>
          <w:color w:val="C05020"/>
        </w:rPr>
        <w:t>编码员A:3 分   编码员B:2 分   共识(0-4):____</w:t>
      </w:r>
    </w:p>
    <w:p>
      <w:r>
        <w:rPr>
          <w:b/>
          <w:sz w:val="22"/>
        </w:rPr>
        <w:t>[151]  Create a function to use elimination logic to split a list of strings into substrings</w:t>
      </w:r>
    </w:p>
    <w:p>
      <w:r>
        <w:rPr>
          <w:color w:val="606060"/>
          <w:sz w:val="18"/>
        </w:rPr>
        <w:t>tags: python, text-parsing</w:t>
      </w:r>
    </w:p>
    <w:p>
      <w:r>
        <w:t>I have a list of strings where each string represents the names of two tennis players that played in a match. The list of strings collectively is all known matches in a tournament. An example of a string would be: [CODE] I'd like to split each string into a tuple of two strings: [CODE] Given one string then this clearly isn't possible but given a list of strings that represent a tournament of matches where players have played each other then I'm hopeful there's a way of using elimination logic to split the names. I've had a go at this with some success: [CODE] If I run the above I'm able to match a list of real life sample strings. However, if I start to build some more complex edge cases then I run into trouble. Here is the code to test the real life and edge case lists: [CODE] Important: I don't need a less complex solution for the real life cases. I need a solution for the edge cases. Is what I'm trying to achieve feasible given the high number of permutations of names? If yes, then how would I adapt my code so that the edge cases pass? If it helps then I'm ok if the answer involves returning [code] for combinations that could never be matched (I have identified one edge case al …[截断]</w:t>
      </w:r>
    </w:p>
    <w:p>
      <w:r>
        <w:rPr>
          <w:b/>
          <w:color w:val="C05020"/>
        </w:rPr>
        <w:t>编码员A:2 分   编码员B:3 分   共识(0-4):____</w:t>
      </w:r>
    </w:p>
    <w:p>
      <w:r>
        <w:rPr>
          <w:b/>
          <w:sz w:val="22"/>
        </w:rPr>
        <w:t>[159]  Calculate byte positions to split ndjson files into chunks</w:t>
      </w:r>
    </w:p>
    <w:p>
      <w:r>
        <w:rPr>
          <w:color w:val="606060"/>
          <w:sz w:val="18"/>
        </w:rPr>
        <w:t>tags: python, multithreading, byte, ndjson</w:t>
      </w:r>
    </w:p>
    <w:p>
      <w:r>
        <w:t>Below is the code extracted from this repo: [CODE] The purpose of above snippet is [CODE] For a 2GB file, the code above runs for more than 10 minutes. Is there a more efficient method to determine the byte positions to split a [code] file?</w:t>
      </w:r>
    </w:p>
    <w:p>
      <w:r>
        <w:rPr>
          <w:b/>
          <w:color w:val="C05020"/>
        </w:rPr>
        <w:t>编码员A:2 分   编码员B:3 分   共识(0-4):____</w:t>
      </w:r>
    </w:p>
    <w:p>
      <w:r>
        <w:rPr>
          <w:b/>
          <w:sz w:val="22"/>
        </w:rPr>
        <w:t>[162]  How to handle onchange in owl odoo 18</w:t>
      </w:r>
    </w:p>
    <w:p>
      <w:r>
        <w:rPr>
          <w:color w:val="606060"/>
          <w:sz w:val="18"/>
        </w:rPr>
        <w:t>tags: javascript, python, odoo, odoo-18, odoo-owl</w:t>
      </w:r>
    </w:p>
    <w:p>
      <w:r>
        <w:t>this is my custom template that inherited website_sale.cart in odoo 18 [CODE] and this is my Javascript code where i defined the onchange [CODE] Also, this is my controller where i defined the route and the logic i want implemented, which is to check if the order(product) in the cart is available in the selected shop(company). this part of the customization i am doing on odoo eCommerce module. [CODE] but the problem i am facing is that the onchange method is not being triggered so the stock check does not run. I am not sure what the issue is, this is my first time working on odoo 18. any help will be sincerely appreciated. thanks in advance.</w:t>
      </w:r>
    </w:p>
    <w:p>
      <w:r>
        <w:rPr>
          <w:b/>
          <w:color w:val="C05020"/>
        </w:rPr>
        <w:t>编码员A:1 分   编码员B:3 分   共识(0-4):____</w:t>
      </w:r>
    </w:p>
    <w:p>
      <w:r>
        <w:rPr>
          <w:b/>
          <w:sz w:val="22"/>
        </w:rPr>
        <w:t>[166]  Python encoding errors latin-1 PyPDF2</w:t>
      </w:r>
    </w:p>
    <w:p>
      <w:r>
        <w:rPr>
          <w:color w:val="606060"/>
          <w:sz w:val="18"/>
        </w:rPr>
        <w:t>tags: python, pdf, character-encoding, pypdf, unicode-literals</w:t>
      </w:r>
    </w:p>
    <w:p>
      <w:r>
        <w:t>I am trying to extract the content of all the pdfs from my directory and print the text from all these pdfs as a txt file. I have managed to do so but issue occurs when I frequently have some pdfs with non latin letters. if someone could tell me how I can modify the code below to avoid the error at the bottom. I have looked into similar questions and tried many solutions - none worked. thank you [CODE] UnicodeEncodeError: 'latin-1' codec can't encode character '\u0445' in position 0: ordinal not in range(256)</w:t>
      </w:r>
    </w:p>
    <w:p>
      <w:r>
        <w:rPr>
          <w:b/>
          <w:color w:val="C05020"/>
        </w:rPr>
        <w:t>编码员A:4 分   编码员B:2 分   共识(0-4):____</w:t>
      </w:r>
    </w:p>
    <w:p>
      <w:r>
        <w:rPr>
          <w:b/>
          <w:sz w:val="22"/>
        </w:rPr>
        <w:t>[168]  Almost correct output, but not quite right. Math help in Python</w:t>
      </w:r>
    </w:p>
    <w:p>
      <w:r>
        <w:rPr>
          <w:color w:val="606060"/>
          <w:sz w:val="18"/>
        </w:rPr>
        <w:t>tags: python, math, rounding-error</w:t>
      </w:r>
    </w:p>
    <w:p>
      <w:r>
        <w:t>I am trying to match an expected output of "13031.157014219536" exactly , and I have attempted 3 times to get the value with different methods, detailed below, and come extremely close to the value, but not close enough. What is happening in these code snippets that it causing the deviation? Is it rounding error in the calculation? Did I do something wrong? Attempts: [CODE] Expected Output: [CODE] Actual Outputs: [CODE]</w:t>
      </w:r>
    </w:p>
    <w:p>
      <w:r>
        <w:rPr>
          <w:b/>
          <w:color w:val="C05020"/>
        </w:rPr>
        <w:t>编码员A:2 分   编码员B:3 分   共识(0-4):____</w:t>
      </w:r>
    </w:p>
    <w:p>
      <w:r>
        <w:rPr>
          <w:b/>
          <w:sz w:val="22"/>
        </w:rPr>
        <w:t>[169]  How to Fix &amp;quot;TypeError: getattr(): attribute name must be string&amp;quot; when multiple optimizers are GridSearched for GaussianProcessRegressor?</w:t>
      </w:r>
    </w:p>
    <w:p>
      <w:r>
        <w:rPr>
          <w:color w:val="606060"/>
          <w:sz w:val="18"/>
        </w:rPr>
        <w:t>tags: python, optimization, scikit-learn, kernel-density, gaussian-process</w:t>
      </w:r>
    </w:p>
    <w:p>
      <w:r>
        <w:t>Here is my script to predict targets on the final date of a timeseries dataset. I am trying to incorporate a [code] model to find the best hyperparameters using [code] : (Note that some of the code including most of the constants used are not explicitly shown in here to avoid clutter.) HelperFunctions.py: [CODE] utilities.py: [CODE] score.py: [CODE] However, I am getting an error message that I cannot seem to fix: [CODE]</w:t>
      </w:r>
    </w:p>
    <w:p>
      <w:r>
        <w:rPr>
          <w:b/>
          <w:color w:val="C05020"/>
        </w:rPr>
        <w:t>编码员A:3 分   编码员B:2 分   共识(0-4):____</w:t>
      </w:r>
    </w:p>
    <w:p>
      <w:r>
        <w:rPr>
          <w:b/>
          <w:sz w:val="22"/>
        </w:rPr>
        <w:t>[171]  Asynchronous scraper + Django</w:t>
      </w:r>
    </w:p>
    <w:p>
      <w:r>
        <w:rPr>
          <w:color w:val="606060"/>
          <w:sz w:val="18"/>
        </w:rPr>
        <w:t>tags: python, django, asynchronous, django-channels</w:t>
      </w:r>
    </w:p>
    <w:p>
      <w:r>
        <w:t>I'm trying to create an application that displays information to the user from an asynchronous scraper. The scraper must work independently and continuously. The user, when visiting the desired page of the site, must automatically subscribe to the flow of an independently working scraper. For example: the scraper works using [code] . It collects, processes and sends processed data. The user has visited the site and should be able to see the data that the scraper gave during its last iteration. When the scraper again collected, processed and returned the data, the user’s data should be automatically updated, and so on in a circle. Unfortunately, I can’t show you the project code due to confidentiality. Next I will describe the methods that I found and tried to apply. All of them are somehow related to Django Channels and multiprocesses and threads. Which of these methods is the most correct and how to connect your scraper correctly? Maybe I missed some other method, I don't know. Multiprocessing, Pipe. It was suggested to create a separate script process (in my case, an asynchronous scraper) and use Pipe to pass this data to another script (in my case, Django View). Websockets. Crea …[截断]</w:t>
      </w:r>
    </w:p>
    <w:p>
      <w:r>
        <w:rPr>
          <w:b/>
          <w:color w:val="C05020"/>
        </w:rPr>
        <w:t>编码员A:3 分   编码员B:2 分   共识(0-4):____</w:t>
      </w:r>
    </w:p>
    <w:p>
      <w:r>
        <w:rPr>
          <w:b/>
          <w:sz w:val="22"/>
        </w:rPr>
        <w:t>[172]  Prepared statements not working with Psycopg3 + PgBouncer (transaction pooling)</w:t>
      </w:r>
    </w:p>
    <w:p>
      <w:r>
        <w:rPr>
          <w:color w:val="606060"/>
          <w:sz w:val="18"/>
        </w:rPr>
        <w:t>tags: python, postgresql, timescaledb, pgbouncer, psycopg3</w:t>
      </w:r>
    </w:p>
    <w:p>
      <w:r>
        <w:t>I'm running into unexpected behavior when trying to use prepared statements with TimescaleDB through PgBouncer in transaction pooling mode. According to the Psycopg3 docs on prepared statements and resources from TimescaleDB like this article , this should work. However, in practice: With a direct connection to PgBouncer's port: prepared statements work as expected. With a NullConnectionPool required for pooling with PgBouncer: prepared statements don’t seem to be created or reused at all, even when explicitly setting prepare=True. Here are two minimal examples that demonstrate the issue. Example 1: Direct Connection + PgBouncer (works) [CODE] [CODE] Example 2: NullConnectionPool + PgBouncer (does not work) [CODE] [CODE] In Example 1, the prepared statement is created and used correctly. In Example 2, despite passing [code] , no prepared statements are created or reused. I'm using [code] and [code] . Since using a single persistent connection in a backend service is not a viable option, I’d like to know: Is this expected behavior with TimescaleDB, PgBouncer, or Psycopg3? Can prepared statements be reliably used when connecting through PgBouncer in transaction pooling mode? Does any …[截断]</w:t>
      </w:r>
    </w:p>
    <w:p>
      <w:r>
        <w:rPr>
          <w:b/>
          <w:color w:val="C05020"/>
        </w:rPr>
        <w:t>编码员A:0 分   编码员B:3 分   共识(0-4):____</w:t>
      </w:r>
    </w:p>
    <w:p>
      <w:r>
        <w:rPr>
          <w:b/>
          <w:sz w:val="22"/>
        </w:rPr>
        <w:t>[175]  How to translate PySpark res = notesCollege.select(*[f.mean(c).alias(c) for c in notesCollege.columns]) into Java Spark?</w:t>
      </w:r>
    </w:p>
    <w:p>
      <w:r>
        <w:rPr>
          <w:color w:val="606060"/>
          <w:sz w:val="18"/>
        </w:rPr>
        <w:t>tags: python, java, apache-spark, pyspark, apache-spark-sql</w:t>
      </w:r>
    </w:p>
    <w:p>
      <w:r>
        <w:t>I would like to apply a PySpark statement suggested in pyspark calculate mean of all columns in one line question, into my Java program but I don't know how. In the next codes, [code] is a [code] / [code] : [CODE] Here's the Python code I would like to translate: [CODE] that calculates means for each of its columns. Starting with this expression, it looks like I should replace the [code] inside by some kind of lambda (?), but I don't see how. [CODE] How to make this select statement work with Java too?</w:t>
      </w:r>
    </w:p>
    <w:p>
      <w:r>
        <w:rPr>
          <w:b/>
          <w:color w:val="C05020"/>
        </w:rPr>
        <w:t>编码员A:3 分   编码员B:2 分   共识(0-4):____</w:t>
      </w:r>
    </w:p>
    <w:p>
      <w:r>
        <w:rPr>
          <w:b/>
          <w:sz w:val="22"/>
        </w:rPr>
        <w:t>[181]  Async Python: blocking/non-blocking for loop</w:t>
      </w:r>
    </w:p>
    <w:p>
      <w:r>
        <w:rPr>
          <w:color w:val="606060"/>
          <w:sz w:val="18"/>
        </w:rPr>
        <w:t>tags: python, refactoring, python-asyncio</w:t>
      </w:r>
    </w:p>
    <w:p>
      <w:r>
        <w:t>This is an interesting situation I have come across. I wrote some code a while back that was synchronous but then I switched to async. The following code resembles the async code. [CODE] I want to refactor the above such that I can make it compatible with some of the non-async code. I used to have it where the for loops can be called in their own functions except this would block the eventloop. I don't want them to take over the event loop without giving control back to the event loop from time to time. I'd like to refactor to something like this but can't figure out how to avoid the blocking aspect of it: [CODE] Clearly, the first code block, the protocol attempted to not block the event loop because the code was in one routine and had [code] . But now the refactored code breaks apart the for loop and is blocking and I'm not able to place [code] in somefunc. I'd like to refactor the code this way so I could call it from other functions that don't use eventloops (e.g., test cases) but when an eventloop is used, I'd prefer it to be versatile enough to not block it. Is this possible or am I just thinking about it wrong (i.e., refactor the code differently)?</w:t>
      </w:r>
    </w:p>
    <w:p>
      <w:r>
        <w:rPr>
          <w:b/>
          <w:color w:val="C05020"/>
        </w:rPr>
        <w:t>编码员A:3 分   编码员B:2 分   共识(0-4):____</w:t>
      </w:r>
    </w:p>
    <w:p>
      <w:r>
        <w:rPr>
          <w:b/>
          <w:sz w:val="22"/>
        </w:rPr>
        <w:t>[189]  Why am I losing a channel when saving an image and how to avoid it?</w:t>
      </w:r>
    </w:p>
    <w:p>
      <w:r>
        <w:rPr>
          <w:color w:val="606060"/>
          <w:sz w:val="18"/>
        </w:rPr>
        <w:t>tags: python, opencv</w:t>
      </w:r>
    </w:p>
    <w:p>
      <w:r>
        <w:t>I have an image which was originally generated as [CODE] so clearly when I do this [CODE] I get [CODE] (as you can see this image has 4 channels ) After this I do [CODE] and I got an image file (stored in the "file path") Now, I don't know how to check the number of channels of an image in linux -if anyone knows please let me know- but then I wrote another script [CODE] and I get [CODE] so I lost one channel! Where did my other channel go, and how can I keep the four channel image??</w:t>
      </w:r>
    </w:p>
    <w:p>
      <w:r>
        <w:rPr>
          <w:b/>
          <w:color w:val="C05020"/>
        </w:rPr>
        <w:t>编码员A:3 分   编码员B:2 分   共识(0-4):____</w:t>
      </w:r>
    </w:p>
    <w:p>
      <w:r>
        <w:rPr>
          <w:b/>
          <w:sz w:val="22"/>
        </w:rPr>
        <w:t>[192]  How to do a multiline merge-request-description from the commandline</w:t>
      </w:r>
    </w:p>
    <w:p>
      <w:r>
        <w:rPr>
          <w:color w:val="606060"/>
          <w:sz w:val="18"/>
        </w:rPr>
        <w:t>tags: python, git, command-line, merge-request</w:t>
      </w:r>
    </w:p>
    <w:p>
      <w:r>
        <w:t>I'm working on a script to create an MR (merge-request) from the command-line. I already came across this issue , which led me to these docs . I'm running this in python via subprocess, scince this is how it will be done in the final implementation. [CODE] However, for some reason, git doesn't like my multi-line description, I get the following error: [code] Apparently, [code] must not contain [code] to delimit new lines. (I tried substituting the [code] in line [code] with a white-space and it worked fine, but I explicitly don't want the description in a single line) Is there a way how I can fix this? Git version installed on my system: 2.39.5</w:t>
      </w:r>
    </w:p>
    <w:p>
      <w:r>
        <w:rPr>
          <w:b/>
          <w:color w:val="C05020"/>
        </w:rPr>
        <w:t>编码员A:1 分   编码员B:3 分   共识(0-4):____</w:t>
      </w:r>
    </w:p>
    <w:p>
      <w:r>
        <w:rPr>
          <w:b/>
          <w:sz w:val="22"/>
        </w:rPr>
        <w:t>[193]  countdown_clock timer with python containing Start, Stop, Pause and Resume button</w:t>
      </w:r>
    </w:p>
    <w:p>
      <w:r>
        <w:rPr>
          <w:color w:val="606060"/>
          <w:sz w:val="18"/>
        </w:rPr>
        <w:t>tags: python, python-3.x, tkinter</w:t>
      </w:r>
    </w:p>
    <w:p>
      <w:r>
        <w:t>I am trying to create a countdown clock timer. The issue I am having here is after inputting the time to countdown, it just does not nothing. Not sure what's going on and extra help and code correction would be great and helpful. [CODE] Program output:</w:t>
      </w:r>
    </w:p>
    <w:p>
      <w:r>
        <w:rPr>
          <w:b/>
          <w:color w:val="C05020"/>
        </w:rPr>
        <w:t>编码员A:2 分   编码员B:3 分   共识(0-4):____</w:t>
      </w:r>
    </w:p>
    <w:p>
      <w:r>
        <w:rPr>
          <w:b/>
          <w:sz w:val="22"/>
        </w:rPr>
        <w:t>[194]  Exporting top level dependencies from conda environment including pip installations</w:t>
      </w:r>
    </w:p>
    <w:p>
      <w:r>
        <w:rPr>
          <w:color w:val="606060"/>
          <w:sz w:val="18"/>
        </w:rPr>
        <w:t>tags: python, pip, anaconda</w:t>
      </w:r>
    </w:p>
    <w:p>
      <w:r>
        <w:t>If I do [code] I get all top level dependencies I installed but I don't get packages I installed via [code] . If on the other hand, I use [code] , I get the [code] packages along with all of the dependencies (rather than only the top level ones). Is there a way to export so that I get top level dependencies, including [code] packages?</w:t>
      </w:r>
    </w:p>
    <w:p>
      <w:r>
        <w:rPr>
          <w:b/>
          <w:color w:val="C05020"/>
        </w:rPr>
        <w:t>编码员A:2 分   编码员B:3 分   共识(0-4):____</w:t>
      </w:r>
    </w:p>
    <w:p>
      <w:r>
        <w:rPr>
          <w:b/>
          <w:sz w:val="22"/>
        </w:rPr>
        <w:t>[198]  How to get data from a table with blanks in python</w:t>
      </w:r>
    </w:p>
    <w:p>
      <w:r>
        <w:rPr>
          <w:color w:val="606060"/>
          <w:sz w:val="18"/>
        </w:rPr>
        <w:t>tags: python, arrays, list</w:t>
      </w:r>
    </w:p>
    <w:p>
      <w:r>
        <w:t>I have a table with some strings however there are some blank variables. So i cannot get specific rows after those blanks. My table looks like(hyphens are blank in real table): a - 1 2 3 4 5 - 1 - b 12 2 - - 3 7 - 2 g c - - 12 - 2 - - - 1 So i want to put columns into lists like list1=[1 2 -] list2=[2 - 12] list3=[3 - -] list4=[5 7 -] list5=[- - -] Here's my code: [CODE] So i want to put specific columns into mag1, mag2, mag3.. etc. If there is no value on table i want to put 0 for that value into list.</w:t>
      </w:r>
    </w:p>
    <w:p>
      <w:r>
        <w:rPr>
          <w:b/>
          <w:color w:val="C05020"/>
        </w:rPr>
        <w:t>编码员A:1 分   编码员B:3 分   共识(0-4):____</w:t>
      </w:r>
    </w:p>
    <w:p>
      <w:r>
        <w:rPr>
          <w:b/>
          <w:sz w:val="22"/>
        </w:rPr>
        <w:t>[200]  Pygame enemy not staying at the intended position on the map</w:t>
      </w:r>
    </w:p>
    <w:p>
      <w:r>
        <w:rPr>
          <w:color w:val="606060"/>
          <w:sz w:val="18"/>
        </w:rPr>
        <w:t>tags: python, pygame</w:t>
      </w:r>
    </w:p>
    <w:p>
      <w:r>
        <w:t>[CODE] I have made my enemy move back and forth but they are moving in respect to my player. They are not staying on the map instead. As my camera moves with the player the enemies also move in the same direction, i want them to stay at a single spot.</w:t>
      </w:r>
    </w:p>
    <w:p>
      <w:r>
        <w:rPr>
          <w:b/>
          <w:color w:val="C05020"/>
        </w:rPr>
        <w:t>编码员A:2 分   编码员B:3 分   共识(0-4):____</w:t>
      </w:r>
    </w:p>
    <w:p>
      <w:r>
        <w:rPr>
          <w:b/>
          <w:sz w:val="22"/>
        </w:rPr>
        <w:t>[205]  PyPI package name similar to existing project</w:t>
      </w:r>
    </w:p>
    <w:p>
      <w:r>
        <w:rPr>
          <w:color w:val="606060"/>
          <w:sz w:val="18"/>
        </w:rPr>
        <w:t>tags: python, pypi, python-packaging, python-poetry</w:t>
      </w:r>
    </w:p>
    <w:p>
      <w:r>
        <w:t>Is it possible to check whether the name of my project will be available on PyPI? Recently I got this error: [CODE] So it looks like it is not only a problem of exact name match. Is there some way to check if the name will be unique enough for PyPI other then just preparing everything and then getting error like this?</w:t>
      </w:r>
    </w:p>
    <w:p>
      <w:r>
        <w:rPr>
          <w:b/>
          <w:color w:val="C05020"/>
        </w:rPr>
        <w:t>编码员A:4 分   编码员B:2 分   共识(0-4):____</w:t>
      </w:r>
    </w:p>
    <w:p>
      <w:r>
        <w:rPr>
          <w:b/>
          <w:sz w:val="22"/>
        </w:rPr>
        <w:t>[213]  Fill in missing values in data table with linear interpolation? (python)</w:t>
      </w:r>
    </w:p>
    <w:p>
      <w:r>
        <w:rPr>
          <w:color w:val="606060"/>
          <w:sz w:val="18"/>
        </w:rPr>
        <w:t>tags: python, list, for-loop, interpolation</w:t>
      </w:r>
    </w:p>
    <w:p>
      <w:r>
        <w:t>Say I have a data set like this: [CODE] And I would like to fill in the nan values in the DATA column with the y = mx+b line connecting the two nearest non-nan values on either side. For instance, days 5, 6, and 7 would have the values 5, 4, and 3 respectively, and 10 would have the value 5. How could I do this with a for loop, for instance? Or any other way? It seems pretty simple, here is what I have tried so far: [CODE] I am just trying to get it to print the two values on either side of the nan sequences (to start), but that does not work, instead it gives me the first of the nan sequence then every other number after the nan sequence until then next nans, etc...</w:t>
      </w:r>
    </w:p>
    <w:p>
      <w:r>
        <w:rPr>
          <w:b/>
          <w:color w:val="C05020"/>
        </w:rPr>
        <w:t>编码员A:4 分   编码员B:0 分   共识(0-4):____</w:t>
      </w:r>
    </w:p>
    <w:p>
      <w:r>
        <w:rPr>
          <w:b/>
          <w:sz w:val="22"/>
        </w:rPr>
        <w:t>[218]  Why do not some code change the dtype of the pandas column?</w:t>
      </w:r>
    </w:p>
    <w:p>
      <w:r>
        <w:rPr>
          <w:color w:val="606060"/>
          <w:sz w:val="18"/>
        </w:rPr>
        <w:t>tags: python, pandas</w:t>
      </w:r>
    </w:p>
    <w:p>
      <w:r>
        <w:t>I tried to change the dtype of the string type column(with date) to datetime. So, initially the column type was 'object', and expected final dtype was datetime64. I tried this code for changing. [CODE] But the dtype of my_df['date'] is still 'object'. After checking that, I tried other code. [CODE] In this time, the dtype was changed! Why is this happened?</w:t>
      </w:r>
    </w:p>
    <w:p>
      <w:r>
        <w:rPr>
          <w:b/>
          <w:color w:val="C05020"/>
        </w:rPr>
        <w:t>编码员A:2 分   编码员B:3 分   共识(0-4):____</w:t>
      </w:r>
    </w:p>
    <w:p>
      <w:r>
        <w:rPr>
          <w:b/>
          <w:sz w:val="22"/>
        </w:rPr>
        <w:t>[228]  Matplotlib + Tensorflow not displaying image</w:t>
      </w:r>
    </w:p>
    <w:p>
      <w:r>
        <w:rPr>
          <w:color w:val="606060"/>
          <w:sz w:val="18"/>
        </w:rPr>
        <w:t>tags: python, tensorflow, matplotlib, neural-network</w:t>
      </w:r>
    </w:p>
    <w:p>
      <w:r>
        <w:t>I am making a neural network to recognise handwritten digits using TensorFlow. I am using TensorFlow version 2.14.0 I imported: [CODE] I made the model using: [CODE] I am running the network using: [CODE] I ran the code and it gave me the error: I TensorFlow/core/platform/cpu_feature_guard.cc:182] This TensorFlow binary is optimized to use available CPU instructions in performance-critical operations. To enable the following instructions: SSE SSE2 SSE3 SSE4.1 SSE4.2 AVX AVX2 FMA, in other operations, rebuild TensorFlow with the appropriate compiler flags. When running, this is all I get when I use it on images provided by myself - is there anything that needs to be changed?</w:t>
      </w:r>
    </w:p>
    <w:p>
      <w:r>
        <w:rPr>
          <w:b/>
          <w:color w:val="C05020"/>
        </w:rPr>
        <w:t>编码员A:4 分   编码员B:2 分   共识(0-4):____</w:t>
      </w:r>
    </w:p>
    <w:p>
      <w:r>
        <w:rPr>
          <w:b/>
          <w:sz w:val="22"/>
        </w:rPr>
        <w:t>[229]  Having troubles with mask collision in Pygame</w:t>
      </w:r>
    </w:p>
    <w:p>
      <w:r>
        <w:rPr>
          <w:color w:val="606060"/>
          <w:sz w:val="18"/>
        </w:rPr>
        <w:t>tags: python, pygame, mask</w:t>
      </w:r>
    </w:p>
    <w:p>
      <w:r>
        <w:t>I'm working on a game where my character has to navigate through a cave. If the character collides with the cave walls, its position should be reset. I made a mask of the cave layout, with the main path left transparent. I'll include an image. When I check to see if the character mask and map mask are colliding, it says that they are, even when my character is within the proper pathway. This could definitely be an issue with offset, which I'm having some trouble grasping. How can I check for collisions correctly? [CODE]</w:t>
      </w:r>
    </w:p>
    <w:p>
      <w:r>
        <w:rPr>
          <w:b/>
          <w:color w:val="C05020"/>
        </w:rPr>
        <w:t>编码员A:3 分   编码员B:2 分   共识(0-4):____</w:t>
      </w:r>
    </w:p>
    <w:p>
      <w:r>
        <w:rPr>
          <w:b/>
          <w:sz w:val="22"/>
        </w:rPr>
        <w:t>[231]  504 Deadline Exceeded: BigQuery to Firestore Collection using Python in Batch Writes Mode</w:t>
      </w:r>
    </w:p>
    <w:p>
      <w:r>
        <w:rPr>
          <w:color w:val="606060"/>
          <w:sz w:val="18"/>
        </w:rPr>
        <w:t>tags: python, google-cloud-firestore, google-bigquery</w:t>
      </w:r>
    </w:p>
    <w:p>
      <w:r>
        <w:t>I am working on the setup as mentioned below and getting the error: "504 Deadline Exceeded" Read approx. 10k rows from BigQuery in Cloud Function using Python Write those 10k rows to a Firestore collection using the below code - -- Batch size is selected as 500 -- It forms smaller batches (approx. 20) and loads the data [CODE] I am consistently facing the "504 Deadline Exceeded" error. Things that I have already tried - Changing the batch size to 1000, it still fails. Changing to 200, it becomes very slow and sometimes fails as well. Adding index to the Firestore collection (? Not sure about this since adding/removing index would help) A few questions: Is there any better way to handle this error? I am unable to find any consistent behavior. As I know, the [code] timeout is 60s. How can I change it to a bigger value? Also, is this recommended?</w:t>
      </w:r>
    </w:p>
    <w:p>
      <w:r>
        <w:rPr>
          <w:b/>
          <w:color w:val="C05020"/>
        </w:rPr>
        <w:t>编码员A:1 分   编码员B:3 分   共识(0-4):____</w:t>
      </w:r>
    </w:p>
    <w:p>
      <w:r>
        <w:rPr>
          <w:b/>
          <w:sz w:val="22"/>
        </w:rPr>
        <w:t>[232]  Pytorch&amp;#39;s share_memory_() vs built-in Python&amp;#39;s shared_memory: Why in Pytorch we don&amp;#39;t need to access the shared memory-block?</w:t>
      </w:r>
    </w:p>
    <w:p>
      <w:r>
        <w:rPr>
          <w:color w:val="606060"/>
          <w:sz w:val="18"/>
        </w:rPr>
        <w:t>tags: python, pytorch, multiprocessing, shared-memory</w:t>
      </w:r>
    </w:p>
    <w:p>
      <w:r>
        <w:t>Trying to learn about the built-in [code] and Pytorch's [code] packages, I have observed a different behavior between both. I find this to be strange since Pytorch's package is fully-compatible with the built-in package. Concretely, I'm refering to the way variables are shared between processes. In Pytorch, tensor's are moved to shared_memory via the inplace operation [code] . On the other hand, we can get the same result with the built-in package by using the [code] module. The difference between both that I'm struggling to understand is that, with the built-in version, we have to explicitely access the shared memory-block inside the launched process. However, we don't need to do that with the Pytorch version. Here is a Pytorch 's toy example showing this: [CODE] which outputs (as expected): [CODE] And here is a toy example with the built-in package: [CODE] which equivalently outputs, as expected: [CODE] So what I'm strugging to understand is why we don't need to follow the same steps in both versions, built-in and Pytorch's, i.e. how Pytorch is able to avoid the need to explicitely access the shared memory-block? P.S. I'm using a Windows OS and Python 3.9</w:t>
      </w:r>
    </w:p>
    <w:p>
      <w:r>
        <w:rPr>
          <w:b/>
          <w:color w:val="C05020"/>
        </w:rPr>
        <w:t>编码员A:2 分   编码员B:3 分   共识(0-4):____</w:t>
      </w:r>
    </w:p>
    <w:p>
      <w:r>
        <w:rPr>
          <w:b/>
          <w:sz w:val="22"/>
        </w:rPr>
        <w:t>[233]  How to add typing hints of **kwargs?</w:t>
      </w:r>
    </w:p>
    <w:p>
      <w:r>
        <w:rPr>
          <w:color w:val="606060"/>
          <w:sz w:val="18"/>
        </w:rPr>
        <w:t>tags: python, typing, keyword-argument, pylance</w:t>
      </w:r>
    </w:p>
    <w:p>
      <w:r>
        <w:t>Here is an example: [CODE] [code] adds one argument [code] and passes all key arguments to the super class [code] . The typing hint of [code] shown by pylance is [code] , How to add typing hint to [code] , that can make pylance knows the arguments is [code] ?</w:t>
      </w:r>
    </w:p>
    <w:p>
      <w:r>
        <w:rPr>
          <w:b/>
          <w:color w:val="C05020"/>
        </w:rPr>
        <w:t>编码员A:4 分   编码员B:2 分   共识(0-4):____</w:t>
      </w:r>
    </w:p>
    <w:p>
      <w:r>
        <w:rPr>
          <w:b/>
          <w:sz w:val="22"/>
        </w:rPr>
        <w:t>[242]  How to duplicate row in Pandas DataFrame</w:t>
      </w:r>
    </w:p>
    <w:p>
      <w:r>
        <w:rPr>
          <w:color w:val="606060"/>
          <w:sz w:val="18"/>
        </w:rPr>
        <w:t>tags: python, pandas, dataframe, sas, amortization</w:t>
      </w:r>
    </w:p>
    <w:p>
      <w:r>
        <w:t>I am seeking for pythonic way to deal with Pandas DataFrame. Suppose I have DataFrame looks like below: Account Stage Outstanding Installment EIR A 1 10000 100 0.07 B 2 50000 500 0.04 C 3 10000 100 0.07 I am trying to do the amortization table from the given information by stage. For example: [CODE] I have SAS Code to perform such a logic explained earlier per below: [CODE] After run the code will provide output table looks like below (the number is just mock-up): Account Stage Outstanding Installment EIR Term A 1 10000 100 0.07 1 A 1 9000 100 0.07 2 A 1 8000 100 0.07 3 A 1 ... ... ... ... A 1 2000 100 0.07 12 B 2 50000 500 0.04 1 B 2 49000 500 0.04 2 B 2 48000 500 0.04 3 B 2 ... ... ... ... B 2 125 500 0.04 48 C 3 10000 100 0.07 1 I have the python code to the same but I think it is not efficient. I have somethings like: [CODE] Then, I used the for-loop to call the function account by account and used [code] to repeat the information I needed. [CODE] I found it extremely slow compared to SAS Programming. Any suggestion to improve the speed or make it more pythonic way. Thank you.</w:t>
      </w:r>
    </w:p>
    <w:p>
      <w:r>
        <w:rPr>
          <w:b/>
          <w:color w:val="C05020"/>
        </w:rPr>
        <w:t>编码员A:2 分   编码员B:3 分   共识(0-4):____</w:t>
      </w:r>
    </w:p>
    <w:p>
      <w:r>
        <w:rPr>
          <w:b/>
          <w:sz w:val="22"/>
        </w:rPr>
        <w:t>[243]  A loaded Keras model with a custom layer has different weights to model which was saved</w:t>
      </w:r>
    </w:p>
    <w:p>
      <w:r>
        <w:rPr>
          <w:color w:val="606060"/>
          <w:sz w:val="18"/>
        </w:rPr>
        <w:t>tags: python, tensorflow, keras</w:t>
      </w:r>
    </w:p>
    <w:p>
      <w:r>
        <w:t>I have implemented a Transformer encoder in Keras using the template provided by Francois Chollet here . After I train the model, I save it using [code] , but when I load it again for inference I find that the weights seem to be random again, and therefore my model loses all inference ability. I have looked at similar issues on Stack Overflow and GitHub, and applied the following suggestions, but I am still getting the same issue: Use the [code] decorator on the class. Make sure [code] is in the init call Make sure the custom layer has [code] and [code] methods. Use [code] to load model. Below is a minimally reproducible example to replicate the issue. How do I change it so that the model weights save correctly? [CODE]</w:t>
      </w:r>
    </w:p>
    <w:p>
      <w:r>
        <w:rPr>
          <w:b/>
          <w:color w:val="C05020"/>
        </w:rPr>
        <w:t>编码员A:3 分   编码员B:2 分   共识(0-4):____</w:t>
      </w:r>
    </w:p>
    <w:p>
      <w:r>
        <w:rPr>
          <w:b/>
          <w:sz w:val="22"/>
        </w:rPr>
        <w:t>[247]  Make Folium tooltips wrap text using Python</w:t>
      </w:r>
    </w:p>
    <w:p>
      <w:r>
        <w:rPr>
          <w:color w:val="606060"/>
          <w:sz w:val="18"/>
        </w:rPr>
        <w:t>tags: python, html, folium</w:t>
      </w:r>
    </w:p>
    <w:p>
      <w:r>
        <w:t>I'm using Folium to create an interactive Leaflet map. My map has tooltips that run off the screen. How can I set the text boxes to wrap text? One suggestion was to create an independent CSS file and modify the HTML output that way, but I'd rather do it in Python instead. My code and image is below: [CODE]</w:t>
      </w:r>
    </w:p>
    <w:p>
      <w:r>
        <w:rPr>
          <w:b/>
          <w:color w:val="C05020"/>
        </w:rPr>
        <w:t>编码员A:2 分   编码员B:3 分   共识(0-4):____</w:t>
      </w:r>
    </w:p>
    <w:p>
      <w:r>
        <w:rPr>
          <w:b/>
          <w:sz w:val="22"/>
        </w:rPr>
        <w:t>[258]  something is blocking the streaming print command - it appears when I end the bot</w:t>
      </w:r>
    </w:p>
    <w:p>
      <w:r>
        <w:rPr>
          <w:color w:val="606060"/>
          <w:sz w:val="18"/>
        </w:rPr>
        <w:t>tags: python, discord, discord.py</w:t>
      </w:r>
    </w:p>
    <w:p>
      <w:r>
        <w:t>I am developing a Discord AI Chatbot and I test step by step I have a print command in a streaming response that works but doesnt print while the bot runs, only shows when I stop the bot script main.py [CODE] groqy.py (discord cog) [CODE] and the groqZen.py the groq code [CODE] I want to print the streaming output but it doesnt print unless I stop the bot script</w:t>
      </w:r>
    </w:p>
    <w:p>
      <w:r>
        <w:rPr>
          <w:b/>
          <w:color w:val="C05020"/>
        </w:rPr>
        <w:t>编码员A:4 分   编码员B:2 分   共识(0-4):____</w:t>
      </w:r>
    </w:p>
    <w:p>
      <w:r>
        <w:rPr>
          <w:b/>
          <w:sz w:val="22"/>
        </w:rPr>
        <w:t>[259]  spacy tokenizer breaking 6M into 6 and M, similar to 6G, 6K, 6T</w:t>
      </w:r>
    </w:p>
    <w:p>
      <w:r>
        <w:rPr>
          <w:color w:val="606060"/>
          <w:sz w:val="18"/>
        </w:rPr>
        <w:t>tags: python, spacy</w:t>
      </w:r>
    </w:p>
    <w:p>
      <w:r>
        <w:t>Not sure if it think these are short for million, Trillion etc Can someone tell which rule is making this happen and how can I prevent it? For more info, the other characters are not being split. to replicate [CODE]</w:t>
      </w:r>
    </w:p>
    <w:p>
      <w:r>
        <w:rPr>
          <w:b/>
          <w:color w:val="C05020"/>
        </w:rPr>
        <w:t>编码员A:3 分   编码员B:2 分   共识(0-4):____</w:t>
      </w:r>
    </w:p>
    <w:p>
      <w:r>
        <w:rPr>
          <w:b/>
          <w:sz w:val="22"/>
        </w:rPr>
        <w:t>[263]  Write and read a pyarrow schema from file</w:t>
      </w:r>
    </w:p>
    <w:p>
      <w:r>
        <w:rPr>
          <w:color w:val="606060"/>
          <w:sz w:val="18"/>
        </w:rPr>
        <w:t>tags: python, pyarrow</w:t>
      </w:r>
    </w:p>
    <w:p>
      <w:r>
        <w:t>I'm transforming 120 JSON tables (of type [code] in python in-memory) of varying schemata to [code] to write it to [code] files on ADLS, utilizing the [code] package. I want to store the schema of each table in a separate file so I don't have to hardcode it for the 120 tables. As I iterate over my tables, I want to load each schema from file and transform the JSON data to Arrow by passing the schema. [CODE] I could write a custom file format for the schema and write a parser that reads the (e.g. txt) file, transforming its content into the [code] stuff, but I hope there is an easier, "official" solution to this?</w:t>
      </w:r>
    </w:p>
    <w:p>
      <w:r>
        <w:rPr>
          <w:b/>
          <w:color w:val="C05020"/>
        </w:rPr>
        <w:t>编码员A:2 分   编码员B:3 分   共识(0-4):____</w:t>
      </w:r>
    </w:p>
    <w:p>
      <w:r>
        <w:rPr>
          <w:b/>
          <w:sz w:val="22"/>
        </w:rPr>
        <w:t>[268]  The result obtained from the OpenCV-Python cv.add() function differs from the official documentation</w:t>
      </w:r>
    </w:p>
    <w:p>
      <w:r>
        <w:rPr>
          <w:color w:val="606060"/>
          <w:sz w:val="18"/>
        </w:rPr>
        <w:t>tags: python, opencv</w:t>
      </w:r>
    </w:p>
    <w:p>
      <w:r>
        <w:t>During my learning process of OpenCV-Python, I encountered an issue. My environment uses Python version 3.13, NumPy version 2.2.6, and OpenCV-Python version 4.12. In the "Arithmetic Operations on Images" section of the official documentation, it mentions the difference between OpenCV addition and NumPy addition: OpenCV addition is a saturated operation while NumPy addition is a modulo operation. Official documentation page However, the actual results I obtained during computation differ from the values provided in the documentation. My code: [CODE] Official documentation result: [CODE] My result: [CODE] I checked [code] and found it returns [code] instead of [code] . After attempting data type conversion and retrieving the first value with [code] , the result is [4], which matches the NumPy addition result. How can I obtain the correct value from the [code] algorithm?</w:t>
      </w:r>
    </w:p>
    <w:p>
      <w:r>
        <w:rPr>
          <w:b/>
          <w:color w:val="C05020"/>
        </w:rPr>
        <w:t>编码员A:2 分   编码员B:3 分   共识(0-4):____</w:t>
      </w:r>
    </w:p>
    <w:p>
      <w:r>
        <w:rPr>
          <w:b/>
          <w:sz w:val="22"/>
        </w:rPr>
        <w:t>[269]  Recursive matrix construction with numpy array issues (broadcasting?)</w:t>
      </w:r>
    </w:p>
    <w:p>
      <w:r>
        <w:rPr>
          <w:color w:val="606060"/>
          <w:sz w:val="18"/>
        </w:rPr>
        <w:t>tags: python, numpy, recursion, adjacency-matrix, array-broadcasting</w:t>
      </w:r>
    </w:p>
    <w:p>
      <w:r>
        <w:t>The following is a seemingly simple recursion for finding a hybercube matrix. The recursion is defined as: (Formula) I tried to put it into code but I keep running into broadcasting issues with numpy. I tried instead of taking the size of the previous matrix, just taking powers of 2 to reduce recursive calls (for the parameter of the identity matrix). [CODE] Q1 is the base case of my matrix. It should be very simple, yet I keep running into issues. [CODE] I get this error ^^</w:t>
      </w:r>
    </w:p>
    <w:p>
      <w:r>
        <w:rPr>
          <w:b/>
          <w:color w:val="C05020"/>
        </w:rPr>
        <w:t>编码员A:4 分   编码员B:2 分   共识(0-4):____</w:t>
      </w:r>
    </w:p>
    <w:p>
      <w:r>
        <w:rPr>
          <w:b/>
          <w:sz w:val="22"/>
        </w:rPr>
        <w:t>[283]  How do I use a loop to update the progress of my entire code in python using a progress bar</w:t>
      </w:r>
    </w:p>
    <w:p>
      <w:r>
        <w:rPr>
          <w:color w:val="606060"/>
          <w:sz w:val="18"/>
        </w:rPr>
        <w:t>tags: python, mysql, pandas, tkinter, mysql-python</w:t>
      </w:r>
    </w:p>
    <w:p>
      <w:r>
        <w:t>I have a code that pulls data from mysql database using python mysql connector and I want to create a progress bar in python using tkinter that shows query execution progress. I have created a loop that calculates how long it will take for the query to execute but I discovered that the loop runs separately while the other parts of the code runs separately. I expect the loop to run concurrently with other parts of the code. I don't know if I am doing this the right way, any help will really be appreciated. Below is the code I used [CODE]</w:t>
      </w:r>
    </w:p>
    <w:p>
      <w:r>
        <w:rPr>
          <w:b/>
          <w:color w:val="C05020"/>
        </w:rPr>
        <w:t>编码员A:3 分   编码员B:2 分   共识(0-4):____</w:t>
      </w:r>
    </w:p>
    <w:p>
      <w:r>
        <w:rPr>
          <w:b/>
          <w:sz w:val="22"/>
        </w:rPr>
        <w:t>[290]  How do you convert 1 minute open-high-low-close (OHLC) data to another timeframe like 15 minutes, 30 minutes, 1 hour in python?</w:t>
      </w:r>
    </w:p>
    <w:p>
      <w:r>
        <w:rPr>
          <w:color w:val="606060"/>
          <w:sz w:val="18"/>
        </w:rPr>
        <w:t>tags: python, excel, pandas, dataframe, currency</w:t>
      </w:r>
    </w:p>
    <w:p>
      <w:r>
        <w:t>Before I ask the question, I wish you all a Happy New Year. I am a quite new to python and pretty much any computational work using computers. A similar question has been asked before but the answer does not seem to work now that is for me at least. I have a dataframe with attributes DateTime, open, high, low and close recorded in 1-minute intervals. How does one convert the 1-minute dataframe into say, a 30-minute dataframe? An extract of the data is shown below [CODE] meanwhile the desired output is something like [CODE] The later 30 minute intervals could be aggregated as follows; Open is the first price in the timeframe, high is the highest price in the 30 minute timeframe, low is the lowest price in the 30 minute timeframe, close is the last price before a new timeframe. I tried to do this in Microsoft excel by using the following formula; =INT(A3) + TIME(HOUR(A3), MINUTE(A3)+30 ; 0) because cell A2 had the DateTime 2017-01-02 02:00:00 and so cell A3 produced 2017-01-02 02:30:00 but when I drag all this down, it is not taking account of the change into a new day, only the time keeps changing correctly. On top of that, I could not find a formula I could use to aggregate the att …[截断]</w:t>
      </w:r>
    </w:p>
    <w:p>
      <w:r>
        <w:rPr>
          <w:b/>
          <w:color w:val="C05020"/>
        </w:rPr>
        <w:t>编码员A:4 分   编码员B:2 分   共识(0-4):____</w:t>
      </w:r>
    </w:p>
    <w:p>
      <w:r>
        <w:rPr>
          <w:b/>
          <w:sz w:val="22"/>
        </w:rPr>
        <w:t>[294]  How can I compress cipher output?</w:t>
      </w:r>
    </w:p>
    <w:p>
      <w:r>
        <w:rPr>
          <w:color w:val="606060"/>
          <w:sz w:val="18"/>
        </w:rPr>
        <w:t>tags: python, encryption</w:t>
      </w:r>
    </w:p>
    <w:p>
      <w:r>
        <w:t>I have created my own cipher, but the problem with it is that its outputs may be very long. For example letter "i" would be [CODE] and word "cipher" would be [CODE] This cipher can encode same message differently, but decode is always correct, for example, letter "i" can also be [CODE] Can someone please suggest any method to make these outputs smaller? You can give me just an idea (I can code it myself) or give me python code. (I don't want to give cipher code, because I want to keep it private) I have thought a lot about what can I do, but I couldn't come up with any good idea. Also, I have tried to use the zlib module, but it didn't give me good results. As I said before I am trying to make these outputs smaller. (If it's needed I can give some more sample outputs)</w:t>
      </w:r>
    </w:p>
    <w:p>
      <w:r>
        <w:rPr>
          <w:b/>
          <w:color w:val="C05020"/>
        </w:rPr>
        <w:t>编码员A:3 分   编码员B:2 分   共识(0-4):____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