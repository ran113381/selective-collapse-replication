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P9 腿B 人工金标准编码问卷 v2(300 题,盲态)</w:t>
      </w:r>
    </w:p>
    <w:p>
      <w:r>
        <w:rPr>
          <w:b/>
        </w:rPr>
        <w:t>用途:为 Stack Overflow 问题的 AI 可替代性分类建立人工金标准。两位编码员独立作答,期间不得讨论、不得查看对方评分、不得查询问题的发布日期。</w:t>
      </w:r>
    </w:p>
    <w:p>
      <w:r>
        <w:t>与第一版的关系:题目完全相同,呈现顺序重新打乱,评分标准补上了每一档的典型例子。请按现在的理解重新独立评分,不要试图回忆或复制上一次的打分。</w:t>
      </w:r>
    </w:p>
    <w:p>
      <w:r>
        <w:t>评分录入:请在 coding_sheet_A_v2.csv / coding_sheet_B_v2.csv 的 score_0_4 列填写 0-4 整数(与本问卷的 order 对应,注意顺序已与上一版不同)。</w:t>
      </w:r>
    </w:p>
    <w:p>
      <w:r>
        <w:rPr>
          <w:b/>
        </w:rPr>
        <w:t>分两次交:请先做前 50 题(order 1-50),把评分表发回等确认后,再继续第 51-300 题。这是一次中途校验,用来尽早发现量表使用上的偏差——第一轮正是因为没有这道关卡,两人各做完 300 题才发现刻度对不齐。</w:t>
      </w:r>
    </w:p>
    <w:p>
      <w:pPr>
        <w:pStyle w:val="Heading1"/>
      </w:pPr>
      <w:r>
        <w:t>作答纪律(与盲态直接相关,请严格遵守)</w:t>
      </w:r>
    </w:p>
    <w:p>
      <w:pPr>
        <w:pStyle w:val="ListBullet"/>
      </w:pPr>
      <w:r>
        <w:rPr>
          <w:sz w:val="20"/>
        </w:rPr>
        <w:t>不得使用任何 AI 工具(ChatGPT / Claude / Copilot / 搜索引擎的 AI 摘要等)辅助判分。本问卷的全部意义就是取得一份不依赖模型家族的人类基准,一旦借助模型作答,这份金标准即告失效。</w:t>
      </w:r>
    </w:p>
    <w:p>
      <w:pPr>
        <w:pStyle w:val="ListBullet"/>
      </w:pPr>
      <w:r>
        <w:rPr>
          <w:sz w:val="20"/>
        </w:rPr>
        <w:t>不得在 Stack Overflow 或搜索引擎上回搜原题。原页面会同时暴露发布日期与已有答案,两者都直接破坏盲态。</w:t>
      </w:r>
    </w:p>
    <w:p>
      <w:pPr>
        <w:pStyle w:val="ListBullet"/>
      </w:pPr>
      <w:r>
        <w:rPr>
          <w:sz w:val="20"/>
        </w:rPr>
        <w:t>凭题面(标题 + 标签 + 正文节选)判分即可。[CODE] 与 [code] 都是被折叠的代码标记,遇到它们就按“这类问题一般需要多少提问者自身的上下文”来判断,不必设法还原代码。</w:t>
      </w:r>
    </w:p>
    <w:p>
      <w:pPr>
        <w:pStyle w:val="ListBullet"/>
      </w:pPr>
      <w:r>
        <w:rPr>
          <w:sz w:val="20"/>
        </w:rPr>
        <w:t>只填 0-4 的整数,不填小数、不留空。确实拿不准时按第一印象给最接近的一档,并在 coding_sheet 的备注列写一句理由或标“存疑”;不要为了追求前后一致而回头成批改分。</w:t>
      </w:r>
    </w:p>
    <w:p>
      <w:pPr>
        <w:pStyle w:val="ListBullet"/>
      </w:pPr>
      <w:r>
        <w:rPr>
          <w:sz w:val="20"/>
        </w:rPr>
        <w:t>建议一次连续做 60-100 题,中途可休息;全部 300 题约 2.5-4 小时。</w:t>
      </w:r>
    </w:p>
    <w:p>
      <w:pPr>
        <w:pStyle w:val="Heading1"/>
      </w:pPr>
      <w:r>
        <w:t>评分标准(0-4 AI 可替代性)</w:t>
      </w:r>
    </w:p>
    <w:p>
      <w:pPr>
        <w:pStyle w:val="ListBullet"/>
      </w:pPr>
      <w:r>
        <w:rPr>
          <w:b/>
        </w:rPr>
        <w:t>4 = 纯 GENERATION:</w:t>
      </w:r>
      <w:r>
        <w:t>概念/算法/标准 how-to,自足,有唯一标准答案,一次就能答对。</w:t>
      </w:r>
    </w:p>
    <w:p>
      <w:pPr>
        <w:ind w:left="720"/>
      </w:pPr>
      <w:r>
        <w:rPr>
          <w:color w:val="406090"/>
          <w:sz w:val="18"/>
        </w:rPr>
        <w:t>典型例子:“如何一行读三个整数”、“为什么 300 is 301-1 返回 True”、“求树的所有根到叶路径”、“classmethod+property 在 3.11 的替代”</w:t>
      </w:r>
    </w:p>
    <w:p>
      <w:pPr>
        <w:pStyle w:val="ListBullet"/>
      </w:pPr>
      <w:r>
        <w:rPr>
          <w:b/>
        </w:rPr>
        <w:t>3 = 偏 generation:</w:t>
      </w:r>
      <w:r>
        <w:t>标准做法 + 轻微上下文。</w:t>
      </w:r>
    </w:p>
    <w:p>
      <w:pPr>
        <w:ind w:left="720"/>
      </w:pPr>
      <w:r>
        <w:rPr>
          <w:color w:val="406090"/>
          <w:sz w:val="18"/>
        </w:rPr>
        <w:t>典型例子:“按后缀 merge 多个 dataframe”、“按 config 重命名 CSV 列”、“pandas 多条件赋值”</w:t>
      </w:r>
    </w:p>
    <w:p>
      <w:pPr>
        <w:pStyle w:val="ListBullet"/>
      </w:pPr>
      <w:r>
        <w:rPr>
          <w:b/>
        </w:rPr>
        <w:t>2 = 混合/偏 verification:</w:t>
      </w:r>
      <w:r>
        <w:t>需要一些判断或提问者的具体设置。</w:t>
      </w:r>
    </w:p>
    <w:p>
      <w:pPr>
        <w:ind w:left="720"/>
      </w:pPr>
      <w:r>
        <w:rPr>
          <w:color w:val="406090"/>
          <w:sz w:val="18"/>
        </w:rPr>
        <w:t>典型例子:“Dash 回调我快写好了但缺点东西”、“mypy 拒绝我的 protocol 实现”</w:t>
      </w:r>
    </w:p>
    <w:p>
      <w:pPr>
        <w:pStyle w:val="ListBullet"/>
      </w:pPr>
      <w:r>
        <w:rPr>
          <w:b/>
        </w:rPr>
        <w:t>1 = VERIFICATION:</w:t>
      </w:r>
      <w:r>
        <w:t>调试提问者的具体报错/代码/环境、在其数据上调性能、生产环境特定。</w:t>
      </w:r>
    </w:p>
    <w:p>
      <w:pPr>
        <w:ind w:left="720"/>
      </w:pPr>
      <w:r>
        <w:rPr>
          <w:color w:val="406090"/>
          <w:sz w:val="18"/>
        </w:rPr>
        <w:t>典型例子:“conda proxy 在家庭 wifi 失败”、“merge 把内存撑到 1.6TB”、“celery 高负载下重复队列”</w:t>
      </w:r>
    </w:p>
    <w:p>
      <w:pPr>
        <w:pStyle w:val="ListBullet"/>
      </w:pPr>
      <w:r>
        <w:rPr>
          <w:b/>
        </w:rPr>
        <w:t>0 = 纯 verification:</w:t>
      </w:r>
      <w:r>
        <w:t>完全受上下文/判断约束,仅凭文本无法回答。</w:t>
      </w:r>
    </w:p>
    <w:p>
      <w:r>
        <w:t>关键原则:按问题的内在类型判定;判断核心是——答案是“生成一段标准代码/解释”(高分)还是“对这个人的具体情况做诊断/权衡”(低分)。[CODE] 与 [code] 均为被折叠的代码标记。</w:t>
      </w:r>
    </w:p>
    <w:p>
      <w:pPr>
        <w:pStyle w:val="Heading1"/>
      </w:pPr>
      <w:r>
        <w:t>量表使用提示</w:t>
      </w:r>
    </w:p>
    <w:p>
      <w:pPr>
        <w:pStyle w:val="ListBullet"/>
      </w:pPr>
      <w:r>
        <w:rPr>
          <w:sz w:val="20"/>
        </w:rPr>
        <w:t>请把 0 到 4 五个档都用起来。如果绝大多数题都落在 2 和 3,通常说明量表被压缩了——遇到明显自足、答案唯一的题就大胆给 4,遇到明显只能靠提问者自身环境才能解决的题就给 1 或 0。</w:t>
      </w:r>
    </w:p>
    <w:p>
      <w:pPr>
        <w:pStyle w:val="ListBullet"/>
      </w:pPr>
      <w:r>
        <w:rPr>
          <w:sz w:val="20"/>
        </w:rPr>
        <w:t>一个实用的自问:把这道题原封不动发给一个没见过你项目的资深同行,他能不能直接写出可用的答案?能 → 偏 3-4;必须先反问“你的环境/数据/报错完整堆栈是什么” → 偏 0-1。</w:t>
      </w:r>
    </w:p>
    <w:p>
      <w:pPr>
        <w:pStyle w:val="ListBullet"/>
      </w:pPr>
      <w:r>
        <w:rPr>
          <w:sz w:val="20"/>
        </w:rPr>
        <w:t>题目里出现对方特有的变量名、目录结构、具体报错堆栈、自有数据样貌,通常是低分信号;问的是通用写法、语言特性、标准库用法,通常是高分信号。</w:t>
      </w:r>
    </w:p>
    <w:p>
      <w:pPr>
        <w:pStyle w:val="ListBullet"/>
      </w:pPr>
      <w:r>
        <w:rPr>
          <w:sz w:val="20"/>
        </w:rPr>
        <w:t>难度不等于低分。一道很难但有标准解法的算法题仍然是高分;一道很简单但必须看对方屏幕才知道哪错了的题是低分。</w:t>
      </w:r>
    </w:p>
    <w:p>
      <w:r>
        <w:br w:type="page"/>
      </w:r>
    </w:p>
    <w:p>
      <w:r>
        <w:rPr>
          <w:b/>
          <w:sz w:val="22"/>
        </w:rPr>
        <w:t>[001]  How to read custom extras / user data from a GLB file using pythonOCC</w:t>
      </w:r>
    </w:p>
    <w:p>
      <w:r>
        <w:rPr>
          <w:color w:val="606060"/>
          <w:sz w:val="18"/>
        </w:rPr>
        <w:t>tags: python, opencascade, pythonocc</w:t>
      </w:r>
    </w:p>
    <w:p>
      <w:r>
        <w:t>I'm exporting a 3D model to GLB format using pythonOCC. During export, I store custom metadata on each face using [code] : [CODE] This correctly saves as [code] on each GLB node. Now when I try to read it back using [code] and [code] , the attribute is never found. [CODE] Questions: Does [code] actually import [code] ? If not, what is the correct way to read back GLB [code] / user data in pythonOCC, along with the shape at the same time.</w:t>
      </w:r>
    </w:p>
    <w:p>
      <w:r>
        <w:rPr>
          <w:color w:val="2E5A88"/>
        </w:rPr>
        <w:t>评分(0-4):____</w:t>
      </w:r>
    </w:p>
    <w:p>
      <w:r>
        <w:rPr>
          <w:b/>
          <w:sz w:val="22"/>
        </w:rPr>
        <w:t>[002]  Python: ModuleNotFoundError: No module named &amp;#39;xyz&amp;#39;</w:t>
      </w:r>
    </w:p>
    <w:p>
      <w:r>
        <w:rPr>
          <w:color w:val="606060"/>
          <w:sz w:val="18"/>
        </w:rPr>
        <w:t>tags: python, function, import, module, directory</w:t>
      </w:r>
    </w:p>
    <w:p>
      <w:r>
        <w:t>I have a folder, called ABC that contains a file called [code] , i.e. [CODE] I have a folder in ABC called folder_function that contains a file called [code] , i.e. [CODE] In [code] I am calling a function defined in [code] called [code] . I am using the following code in [code] [CODE] However, this results in [code] . I have tried solutions in other posts with no luck. What could possibly be the issue? Could it be a wrong environment setup? How can I go about debugging this? Thank you in advance.</w:t>
      </w:r>
    </w:p>
    <w:p>
      <w:r>
        <w:rPr>
          <w:color w:val="2E5A88"/>
        </w:rPr>
        <w:t>评分(0-4):____</w:t>
      </w:r>
    </w:p>
    <w:p>
      <w:r>
        <w:rPr>
          <w:b/>
          <w:sz w:val="22"/>
        </w:rPr>
        <w:t>[003]  Matplotlib and TKinter - Is there a way to have a graph update dynamically with button presses?</w:t>
      </w:r>
    </w:p>
    <w:p>
      <w:r>
        <w:rPr>
          <w:color w:val="606060"/>
          <w:sz w:val="18"/>
        </w:rPr>
        <w:t>tags: python, matplotlib, tkinter</w:t>
      </w:r>
    </w:p>
    <w:p>
      <w:r>
        <w:t>I am attempting to follow a tutorial that uses TKinter and Matplotlib to produce graphs on a frame of a tkinter app. A problem that I have run in to is that the graph is not reloaded when I press the button. The command starts as soon as the program starts and does not run again upon being pressed. Below is the code that I run: [CODE] The button for viewing the plot screen does not dynamically create the plot, pressing the button fails to update anything.</w:t>
      </w:r>
    </w:p>
    <w:p>
      <w:r>
        <w:rPr>
          <w:color w:val="2E5A88"/>
        </w:rPr>
        <w:t>评分(0-4):____</w:t>
      </w:r>
    </w:p>
    <w:p>
      <w:r>
        <w:rPr>
          <w:b/>
          <w:sz w:val="22"/>
        </w:rPr>
        <w:t>[004]  get the child element of from the xml</w:t>
      </w:r>
    </w:p>
    <w:p>
      <w:r>
        <w:rPr>
          <w:color w:val="606060"/>
          <w:sz w:val="18"/>
        </w:rPr>
        <w:t>tags: python</w:t>
      </w:r>
    </w:p>
    <w:p>
      <w:r>
        <w:t>I have an XML where I want to get the child elements of the elements where my condition is satisfied. [CODE] above I want to get the value of [code] which is the chile element of [code] also attribute [code] . I can filter out the required elements with the below code. [CODE] now I want to iterate within the each thread from the [code] and get the child elements. something like [CODE]</w:t>
      </w:r>
    </w:p>
    <w:p>
      <w:r>
        <w:rPr>
          <w:color w:val="2E5A88"/>
        </w:rPr>
        <w:t>评分(0-4):____</w:t>
      </w:r>
    </w:p>
    <w:p>
      <w:r>
        <w:rPr>
          <w:b/>
          <w:sz w:val="22"/>
        </w:rPr>
        <w:t>[005]  Unable to execute INSERT FROM SELECT statement with bindparam</w:t>
      </w:r>
    </w:p>
    <w:p>
      <w:r>
        <w:rPr>
          <w:color w:val="606060"/>
          <w:sz w:val="18"/>
        </w:rPr>
        <w:t>tags: python, sqlalchemy</w:t>
      </w:r>
    </w:p>
    <w:p>
      <w:r>
        <w:t>I have the following simplified script which tries to auto generate posts for existing user. The content of the post is inserted through [code] . [CODE] When I try to run the script, I get the following error: [CODE] But if I were to remove the [code] like this: [CODE] Then it works. Am I using [code] the wrong way?</w:t>
      </w:r>
    </w:p>
    <w:p>
      <w:r>
        <w:rPr>
          <w:color w:val="2E5A88"/>
        </w:rPr>
        <w:t>评分(0-4):____</w:t>
      </w:r>
    </w:p>
    <w:p>
      <w:r>
        <w:rPr>
          <w:b/>
          <w:sz w:val="22"/>
        </w:rPr>
        <w:t>[006]  Removing specific nested lists from a whole list</w:t>
      </w:r>
    </w:p>
    <w:p>
      <w:r>
        <w:rPr>
          <w:color w:val="606060"/>
          <w:sz w:val="18"/>
        </w:rPr>
        <w:t>tags: python, list</w:t>
      </w:r>
    </w:p>
    <w:p>
      <w:r>
        <w:t>I have a nested list like this in python [CODE] I want to create a function to remove any one nested list from the whole list by using the value in the first string. So using N6969 it would end up like this [CODE]</w:t>
      </w:r>
    </w:p>
    <w:p>
      <w:r>
        <w:rPr>
          <w:color w:val="2E5A88"/>
        </w:rPr>
        <w:t>评分(0-4):____</w:t>
      </w:r>
    </w:p>
    <w:p>
      <w:r>
        <w:rPr>
          <w:b/>
          <w:sz w:val="22"/>
        </w:rPr>
        <w:t>[007]  How to improve and load test performance of a flask socketio server? Threading or multiprocessing?</w:t>
      </w:r>
    </w:p>
    <w:p>
      <w:r>
        <w:rPr>
          <w:color w:val="606060"/>
          <w:sz w:val="18"/>
        </w:rPr>
        <w:t>tags: python, flask, multiprocessing, load, python-multithreading</w:t>
      </w:r>
    </w:p>
    <w:p>
      <w:r>
        <w:t>I have a simple flask socketio server that continuously takes in streams of audio input from a client for every 2.5ms. The flask server passes that stream of audio to an ML model which detects the audio and gives us a result. My code looks like this [CODE] Now let's assume there are 1000 clients connected to this and they are streaming around 80k-100k bytes of 2.5 ms audio to the server. How do I make sure my server can handle this? Do I need to implement threading or multiprocessing? Do I need to run the socket for each client in a separate thread? How do I load test this server?</w:t>
      </w:r>
    </w:p>
    <w:p>
      <w:r>
        <w:rPr>
          <w:color w:val="2E5A88"/>
        </w:rPr>
        <w:t>评分(0-4):____</w:t>
      </w:r>
    </w:p>
    <w:p>
      <w:r>
        <w:rPr>
          <w:b/>
          <w:sz w:val="22"/>
        </w:rPr>
        <w:t>[008]  How to nest JSON dictionary using key in Python</w:t>
      </w:r>
    </w:p>
    <w:p>
      <w:r>
        <w:rPr>
          <w:color w:val="606060"/>
          <w:sz w:val="18"/>
        </w:rPr>
        <w:t>tags: python, json, dictionary, nested</w:t>
      </w:r>
    </w:p>
    <w:p>
      <w:r>
        <w:t>I would like to transform my json dictionary which has this structure: [CODE] Into this final result: [CODE] i tried to use itertools of groupby but without the expected results. My datasets have 160316 rows. For each title of series or film there are as many rows as there are tweets. Thanks to all who reply and have a good evening.</w:t>
      </w:r>
    </w:p>
    <w:p>
      <w:r>
        <w:rPr>
          <w:color w:val="2E5A88"/>
        </w:rPr>
        <w:t>评分(0-4):____</w:t>
      </w:r>
    </w:p>
    <w:p>
      <w:r>
        <w:rPr>
          <w:b/>
          <w:sz w:val="22"/>
        </w:rPr>
        <w:t>[009]  Python, I have several ideas on how to solve this, but which should be the correct one?</w:t>
      </w:r>
    </w:p>
    <w:p>
      <w:r>
        <w:rPr>
          <w:color w:val="606060"/>
          <w:sz w:val="18"/>
        </w:rPr>
        <w:t>tags: python, function, recursion, call</w:t>
      </w:r>
    </w:p>
    <w:p>
      <w:r>
        <w:t>I do not need help with this, it is extremely easy, I need help to decide which of the several ways should I use. Like Do you think I can use recursion? I would need at least an if But, it says only function calls I am thinking of using recursion of course, but I would need an if-else, and yet it says "only function calls" Consider the following Python function that outputs 4 times a quote from a famous computer scientist named Brian Kernighan: [CODE] Use this print4x function in a complete Python program that outputs the Kernighan quote 64 times. Your solution must contain a main function, the print4x function, and at least one additional function. You should not use any for loops or while loops or anything like that — just function calls! Simply calling print4x 16 times is not an acceptable solution.</w:t>
      </w:r>
    </w:p>
    <w:p>
      <w:r>
        <w:rPr>
          <w:color w:val="2E5A88"/>
        </w:rPr>
        <w:t>评分(0-4):____</w:t>
      </w:r>
    </w:p>
    <w:p>
      <w:r>
        <w:rPr>
          <w:b/>
          <w:sz w:val="22"/>
        </w:rPr>
        <w:t>[010]  MissingSchema: Invalid URL &amp;#39;&amp;#39;: No schema supplied. Perhaps you meant http://? in python</w:t>
      </w:r>
    </w:p>
    <w:p>
      <w:r>
        <w:rPr>
          <w:color w:val="606060"/>
          <w:sz w:val="18"/>
        </w:rPr>
        <w:t>tags: python</w:t>
      </w:r>
    </w:p>
    <w:p>
      <w:r>
        <w:t>[CODE] while running this code, Getting an error like [CODE]</w:t>
      </w:r>
    </w:p>
    <w:p>
      <w:r>
        <w:rPr>
          <w:color w:val="2E5A88"/>
        </w:rPr>
        <w:t>评分(0-4):____</w:t>
      </w:r>
    </w:p>
    <w:p>
      <w:r>
        <w:rPr>
          <w:b/>
          <w:sz w:val="22"/>
        </w:rPr>
        <w:t>[011]  Spyder ctrl+i, ctrl+click, &amp;quot;go to definition&amp;quot; not working</w:t>
      </w:r>
    </w:p>
    <w:p>
      <w:r>
        <w:rPr>
          <w:color w:val="606060"/>
          <w:sz w:val="18"/>
        </w:rPr>
        <w:t>tags: python, spyder</w:t>
      </w:r>
    </w:p>
    <w:p>
      <w:r>
        <w:t>After installing standalone python, and Spyder from the installer, I can't appear to view docstrings, or use some helpful features such as ctrl+click/"go to definition" for modules I'm using. They do not return any error code, they just don't do anything. I'm using the latest version of python (3.13), and spyder (6.02)</w:t>
      </w:r>
    </w:p>
    <w:p>
      <w:r>
        <w:rPr>
          <w:color w:val="2E5A88"/>
        </w:rPr>
        <w:t>评分(0-4):____</w:t>
      </w:r>
    </w:p>
    <w:p>
      <w:r>
        <w:rPr>
          <w:b/>
          <w:sz w:val="22"/>
        </w:rPr>
        <w:t>[012]  How to normalize unicode strings in Snowflake?</w:t>
      </w:r>
    </w:p>
    <w:p>
      <w:r>
        <w:rPr>
          <w:color w:val="606060"/>
          <w:sz w:val="18"/>
        </w:rPr>
        <w:t>tags: python, unicode, snowflake-cloud-data-platform, user-defined-functions</w:t>
      </w:r>
    </w:p>
    <w:p>
      <w:r>
        <w:t>"The Unicode standard defines various normalization forms of a Unicode string, based on the definition of canonical equivalence and compatibility equivalence." For example, how can I determine in Snowflake that these 2 strings are essentially equivalent? select '株式会社ｻｲﾊﾞｰｴｰｼﾞｪﾝﾄＤＸ' a , '株式会社サイバーエージェントDX' b , a=b ;</w:t>
      </w:r>
    </w:p>
    <w:p>
      <w:r>
        <w:rPr>
          <w:color w:val="2E5A88"/>
        </w:rPr>
        <w:t>评分(0-4):____</w:t>
      </w:r>
    </w:p>
    <w:p>
      <w:r>
        <w:rPr>
          <w:b/>
          <w:sz w:val="22"/>
        </w:rPr>
        <w:t>[013]  what would happen if the &amp;quot;signal.signal&amp;quot; function call is removed</w:t>
      </w:r>
    </w:p>
    <w:p>
      <w:r>
        <w:rPr>
          <w:color w:val="606060"/>
          <w:sz w:val="18"/>
        </w:rPr>
        <w:t>tags: python, multithreading, signals, multiprocess, sigchld</w:t>
      </w:r>
    </w:p>
    <w:p>
      <w:r>
        <w:t>I have this legacy code and I'd like to add error handling to it. To my surprise, I found that the try and except did not work in it. After some debug, turns out it was because of the [code] code that made the main process to ignore the child exceptions. So in the original code, [code] would never be reached. I doubt if this was done correctly by the previous programmer and I'd like to remove the [code] line so that the [code] would work as expected. But I don't know if this would cause any trouble in handling the child process.(for example, zombie child process that I'm not aware of being created). Any suggestions on how to modify it? [CODE]</w:t>
      </w:r>
    </w:p>
    <w:p>
      <w:r>
        <w:rPr>
          <w:color w:val="2E5A88"/>
        </w:rPr>
        <w:t>评分(0-4):____</w:t>
      </w:r>
    </w:p>
    <w:p>
      <w:r>
        <w:rPr>
          <w:b/>
          <w:sz w:val="22"/>
        </w:rPr>
        <w:t>[014]  How to plot my confusion matrix after fitting my model?</w:t>
      </w:r>
    </w:p>
    <w:p>
      <w:r>
        <w:rPr>
          <w:color w:val="606060"/>
          <w:sz w:val="18"/>
        </w:rPr>
        <w:t>tags: python, tensorflow, machine-learning, deep-learning, confusion-matrix</w:t>
      </w:r>
    </w:p>
    <w:p>
      <w:r>
        <w:t>How to plot the confusion matrix after fitting my model? this is how my database is: [CODE] [CODE]</w:t>
      </w:r>
    </w:p>
    <w:p>
      <w:r>
        <w:rPr>
          <w:color w:val="2E5A88"/>
        </w:rPr>
        <w:t>评分(0-4):____</w:t>
      </w:r>
    </w:p>
    <w:p>
      <w:r>
        <w:rPr>
          <w:b/>
          <w:sz w:val="22"/>
        </w:rPr>
        <w:t>[015]  Why is my code rendering curves rotated 90 degrees?</w:t>
      </w:r>
    </w:p>
    <w:p>
      <w:r>
        <w:rPr>
          <w:color w:val="606060"/>
          <w:sz w:val="18"/>
        </w:rPr>
        <w:t>tags: python, graphics</w:t>
      </w:r>
    </w:p>
    <w:p>
      <w:r>
        <w:t>I'm trying to make a heating cable layout for floor heating and i got stuck with this problem. This i what i got from my code So i made a small program asking for width,lenght of the room and calculating the are in m2. And i need a graphical representation of how cable should be on the floor. This is my code for arch: [CODE] I'm a beginner so i tried what i knew so far. If someone can guide me or help me in anyway possible.</w:t>
      </w:r>
    </w:p>
    <w:p>
      <w:r>
        <w:rPr>
          <w:color w:val="2E5A88"/>
        </w:rPr>
        <w:t>评分(0-4):____</w:t>
      </w:r>
    </w:p>
    <w:p>
      <w:r>
        <w:rPr>
          <w:b/>
          <w:sz w:val="22"/>
        </w:rPr>
        <w:t>[016]  How to filter a dictionary when the value of the dictionary is a list</w:t>
      </w:r>
    </w:p>
    <w:p>
      <w:r>
        <w:rPr>
          <w:color w:val="606060"/>
          <w:sz w:val="18"/>
        </w:rPr>
        <w:t>tags: python, list, dictionary</w:t>
      </w:r>
    </w:p>
    <w:p>
      <w:r>
        <w:t>I'm new to Python and I hope you can help me. I have a dictionary with the following structure: [CODE] I wonder if it's possible to filter by brand and by type.</w:t>
      </w:r>
    </w:p>
    <w:p>
      <w:r>
        <w:rPr>
          <w:color w:val="2E5A88"/>
        </w:rPr>
        <w:t>评分(0-4):____</w:t>
      </w:r>
    </w:p>
    <w:p>
      <w:r>
        <w:rPr>
          <w:b/>
          <w:sz w:val="22"/>
        </w:rPr>
        <w:t>[017]  Kivy Camera rotated 90 degrees</w:t>
      </w:r>
    </w:p>
    <w:p>
      <w:r>
        <w:rPr>
          <w:color w:val="606060"/>
          <w:sz w:val="18"/>
        </w:rPr>
        <w:t>tags: python, android, kivy, android-camera, kivymd</w:t>
      </w:r>
    </w:p>
    <w:p>
      <w:r>
        <w:t>I've used Camera from kivy library and on Windows it appears correctly, but when I try it on the Android platform it seems to be rotated for 90 degrees. I have tried method with canvas rotation Push and PopMatrix [CODE] from Kivy Camera display is rotated -90 degrees but it didn't help. I use python declarative style for my code [CODE] Is there any way to fix it?</w:t>
      </w:r>
    </w:p>
    <w:p>
      <w:r>
        <w:rPr>
          <w:color w:val="2E5A88"/>
        </w:rPr>
        <w:t>评分(0-4):____</w:t>
      </w:r>
    </w:p>
    <w:p>
      <w:r>
        <w:rPr>
          <w:b/>
          <w:sz w:val="22"/>
        </w:rPr>
        <w:t>[018]  How to read information off of website using selenium, python, and MS edge</w:t>
      </w:r>
    </w:p>
    <w:p>
      <w:r>
        <w:rPr>
          <w:color w:val="606060"/>
          <w:sz w:val="18"/>
        </w:rPr>
        <w:t>tags: python, selenium-webdriver</w:t>
      </w:r>
    </w:p>
    <w:p>
      <w:r>
        <w:t>I am trying to learn how to use selenium. To do this I am trying to search the toronto stock exchange and get the dividend yield. I need to know how to use MS Edge to do it, other browsers won't work. I am able to get to the website and search for and successfully navigate to the XIC webpage. However, when I try to get the dividend, it doesn't work. I am using: [CODE] On the website I inspect the dividend, and it gives me: [CODE] It gives the error (I replaced some numbers and letters with X): [CODE] I've been looking for how to do it, but I'm not sure what I'm doing wrong. Does anyone know?</w:t>
      </w:r>
    </w:p>
    <w:p>
      <w:r>
        <w:rPr>
          <w:color w:val="2E5A88"/>
        </w:rPr>
        <w:t>评分(0-4):____</w:t>
      </w:r>
    </w:p>
    <w:p>
      <w:r>
        <w:rPr>
          <w:b/>
          <w:sz w:val="22"/>
        </w:rPr>
        <w:t>[019]  Odoo: Model based on a SQL view to take a dynamic input from user</w:t>
      </w:r>
    </w:p>
    <w:p>
      <w:r>
        <w:rPr>
          <w:color w:val="606060"/>
          <w:sz w:val="18"/>
        </w:rPr>
        <w:t>tags: python, postgresql, odoo</w:t>
      </w:r>
    </w:p>
    <w:p>
      <w:r>
        <w:t>I've created a model based on a sql view, but i want the query to take a dynamic input from the user, like a if i want to know the balance of the safe within a period that the user specifies, and when the user enter a date the query takes that input and retrieves the data based on this input, is that possible cause i've been searching for a solution code example: [CODE]</w:t>
      </w:r>
    </w:p>
    <w:p>
      <w:r>
        <w:rPr>
          <w:color w:val="2E5A88"/>
        </w:rPr>
        <w:t>评分(0-4):____</w:t>
      </w:r>
    </w:p>
    <w:p>
      <w:r>
        <w:rPr>
          <w:b/>
          <w:sz w:val="22"/>
        </w:rPr>
        <w:t>[020]  Mobile net high accuracy but val_accuracy is plateauing</w:t>
      </w:r>
    </w:p>
    <w:p>
      <w:r>
        <w:rPr>
          <w:color w:val="606060"/>
          <w:sz w:val="18"/>
        </w:rPr>
        <w:t>tags: python, machine-learning, keras, tensorflow2.0</w:t>
      </w:r>
    </w:p>
    <w:p>
      <w:r>
        <w:t>I am having issues with transfer learning the Mobilenetv2 for image classification of food items. I had initially used resnet but was facing the same overfitting issue but mobilenet runs faster so i decided to stick with that. I've posted code snippits below: RELEVENT CODE: [CODE] Creating the model: [CODE] Fitting the model: [CODE] Typical case of overfitting. I've tried data augmentation, different splits for training and validation , shuffling etc. Any Ideas? Here are some of the epochs: [CODE] FOR PREDICITONS: [CODE] Results: [CODE]</w:t>
      </w:r>
    </w:p>
    <w:p>
      <w:r>
        <w:rPr>
          <w:color w:val="2E5A88"/>
        </w:rPr>
        <w:t>评分(0-4):____</w:t>
      </w:r>
    </w:p>
    <w:p>
      <w:r>
        <w:rPr>
          <w:b/>
          <w:sz w:val="22"/>
        </w:rPr>
        <w:t>[021]  Access an excel file in sharepoint using python to ingest into SQL sever using a dataframe - Access has been blocked by conditional access policies</w:t>
      </w:r>
    </w:p>
    <w:p>
      <w:r>
        <w:rPr>
          <w:color w:val="606060"/>
          <w:sz w:val="18"/>
        </w:rPr>
        <w:t>tags: python, azure, sharepoint</w:t>
      </w:r>
    </w:p>
    <w:p>
      <w:r>
        <w:t>I presently have a .env file which holds the sql login credentials and the sharepoint login credentials. My code below fails in the second section of Step two with the following error: An error occurred while retrieving token from XML response: AADSTS53003: Access has been blocked by Conditional Access policies. The access policy does not allow token issuance. [CODE] I have spoken to our infrastructure team thinking this could be due to MFA blocking entry into SharePoint however I am using my credentials and in the office, so there is no MFA/2FA request. I have previously looked at sharepoint: Access has been blocked by Conditional Access policies . There is no answer on this question, the post does suggest not using user credentials however suggests this doesn't work in anycase. Any help would be appreciated.</w:t>
      </w:r>
    </w:p>
    <w:p>
      <w:r>
        <w:rPr>
          <w:color w:val="2E5A88"/>
        </w:rPr>
        <w:t>评分(0-4):____</w:t>
      </w:r>
    </w:p>
    <w:p>
      <w:r>
        <w:rPr>
          <w:b/>
          <w:sz w:val="22"/>
        </w:rPr>
        <w:t>[022]  ModuleNotFoundError: No module named &amp;#39;transformers.modeling_albert&amp;#39;</w:t>
      </w:r>
    </w:p>
    <w:p>
      <w:r>
        <w:rPr>
          <w:color w:val="606060"/>
          <w:sz w:val="18"/>
        </w:rPr>
        <w:t>tags: python, module, huggingface-transformers</w:t>
      </w:r>
    </w:p>
    <w:p>
      <w:r>
        <w:t>I am following a notebook and trying to execute the following code on colab: [CODE] But I am running into [code] I have made sure to install the correct version of [code] Some guidance on ways to load to roberta model would be useful.</w:t>
      </w:r>
    </w:p>
    <w:p>
      <w:r>
        <w:rPr>
          <w:color w:val="2E5A88"/>
        </w:rPr>
        <w:t>评分(0-4):____</w:t>
      </w:r>
    </w:p>
    <w:p>
      <w:r>
        <w:rPr>
          <w:b/>
          <w:sz w:val="22"/>
        </w:rPr>
        <w:t>[023]  How to stream responses token-by-token from OpenAI ChatGPT API using Python?</w:t>
      </w:r>
    </w:p>
    <w:p>
      <w:r>
        <w:rPr>
          <w:color w:val="606060"/>
          <w:sz w:val="18"/>
        </w:rPr>
        <w:t>tags: python, openai-api, chatgpt-api</w:t>
      </w:r>
    </w:p>
    <w:p>
      <w:r>
        <w:t>I'm using OpenAI's API in Python, and right now the response is returned only after the full answer is generated. Example: [CODE] This works, but I want to stream the tokens as they are generated , similar to how ChatGPT UI shows the answer word by word. I tried adding [code] , but I'm not sure how to correctly iterate over the chunks. Some examples online use older versions of the API or different SDKs. How can I properly implement streaming response handling in Python using the latest OpenAI library in chunks or batches ?</w:t>
      </w:r>
    </w:p>
    <w:p>
      <w:r>
        <w:rPr>
          <w:color w:val="2E5A88"/>
        </w:rPr>
        <w:t>评分(0-4):____</w:t>
      </w:r>
    </w:p>
    <w:p>
      <w:r>
        <w:rPr>
          <w:b/>
          <w:sz w:val="22"/>
        </w:rPr>
        <w:t>[024]  Tensorflow _pywrap_tf2 ImportError: DLL load failed</w:t>
      </w:r>
    </w:p>
    <w:p>
      <w:r>
        <w:rPr>
          <w:color w:val="606060"/>
          <w:sz w:val="18"/>
        </w:rPr>
        <w:t>tags: python, tensorflow</w:t>
      </w:r>
    </w:p>
    <w:p>
      <w:r>
        <w:t>I got the following error with TensorFlow: [CODE] There are similar questions, but not with [code] and as far as I can see not with an easy working solution.</w:t>
      </w:r>
    </w:p>
    <w:p>
      <w:r>
        <w:rPr>
          <w:color w:val="2E5A88"/>
        </w:rPr>
        <w:t>评分(0-4):____</w:t>
      </w:r>
    </w:p>
    <w:p>
      <w:r>
        <w:rPr>
          <w:b/>
          <w:sz w:val="22"/>
        </w:rPr>
        <w:t>[025]  Justify text within dbc card - plotly dash</w:t>
      </w:r>
    </w:p>
    <w:p>
      <w:r>
        <w:rPr>
          <w:color w:val="606060"/>
          <w:sz w:val="18"/>
        </w:rPr>
        <w:t>tags: python, pandas, plotly, plotly-dash, dash-bootstrap-components</w:t>
      </w:r>
    </w:p>
    <w:p>
      <w:r>
        <w:t>I can't seem to move the alignment of text within a dbc card. Using below, I want to move 100 in card 2 down. I'm trying everything to move it up or down but nothing seems to work. I have certain card sizes I need to maintain so I'd really like to keep the height of those fixed and just be able to shift the text margin. I don't necessarily want the text to be exactly ordered. I need to be able to shift up and down. I'd ideally like to use cards but I'm not against using a separate option. [CODE]</w:t>
      </w:r>
    </w:p>
    <w:p>
      <w:r>
        <w:rPr>
          <w:color w:val="2E5A88"/>
        </w:rPr>
        <w:t>评分(0-4):____</w:t>
      </w:r>
    </w:p>
    <w:p>
      <w:r>
        <w:rPr>
          <w:b/>
          <w:sz w:val="22"/>
        </w:rPr>
        <w:t>[026]  Debind Tkinter Python</w:t>
      </w:r>
    </w:p>
    <w:p>
      <w:r>
        <w:rPr>
          <w:color w:val="606060"/>
          <w:sz w:val="18"/>
        </w:rPr>
        <w:t>tags: python, python-3.x, tkinter</w:t>
      </w:r>
    </w:p>
    <w:p>
      <w:r>
        <w:t>I'm new to programming (about 1 year but I'm only 10), and I want to program a program that determines the coordinates of a clicked location. To do this, I want to bind the window with a function, determine coordinates and then cancel the binding. Anyone know how to unbind? This is my previous code: [CODE] In fact, I have no idea how to do that. I've searched the internet for quite a while but haven't found anything.</w:t>
      </w:r>
    </w:p>
    <w:p>
      <w:r>
        <w:rPr>
          <w:color w:val="2E5A88"/>
        </w:rPr>
        <w:t>评分(0-4):____</w:t>
      </w:r>
    </w:p>
    <w:p>
      <w:r>
        <w:rPr>
          <w:b/>
          <w:sz w:val="22"/>
        </w:rPr>
        <w:t>[027]  Kaggle tutorial explanation</w:t>
      </w:r>
    </w:p>
    <w:p>
      <w:r>
        <w:rPr>
          <w:color w:val="606060"/>
          <w:sz w:val="18"/>
        </w:rPr>
        <w:t>tags: python, function, recursion, call</w:t>
      </w:r>
    </w:p>
    <w:p>
      <w:r>
        <w:t>[CODE] This is from the python tutorial in Kaggle. I don't understand how its working out. The explanation is even more complicated. Also, the blacked lines appeared when I copied them here. Any idea how I remove it? I have been trying to break it down to step by step working but got stuck.</w:t>
      </w:r>
    </w:p>
    <w:p>
      <w:r>
        <w:rPr>
          <w:color w:val="2E5A88"/>
        </w:rPr>
        <w:t>评分(0-4):____</w:t>
      </w:r>
    </w:p>
    <w:p>
      <w:r>
        <w:rPr>
          <w:b/>
          <w:sz w:val="22"/>
        </w:rPr>
        <w:t>[028]  Write variable to file</w:t>
      </w:r>
    </w:p>
    <w:p>
      <w:r>
        <w:rPr>
          <w:color w:val="606060"/>
          <w:sz w:val="18"/>
        </w:rPr>
        <w:t>tags: python</w:t>
      </w:r>
    </w:p>
    <w:p>
      <w:r>
        <w:t>[CODE] I get the output as: [CODE] but I am not able to write into the file.</w:t>
      </w:r>
    </w:p>
    <w:p>
      <w:r>
        <w:rPr>
          <w:color w:val="2E5A88"/>
        </w:rPr>
        <w:t>评分(0-4):____</w:t>
      </w:r>
    </w:p>
    <w:p>
      <w:r>
        <w:rPr>
          <w:b/>
          <w:sz w:val="22"/>
        </w:rPr>
        <w:t>[029]  Create Quadrants and annotate - seaborn scatterplot</w:t>
      </w:r>
    </w:p>
    <w:p>
      <w:r>
        <w:rPr>
          <w:color w:val="606060"/>
          <w:sz w:val="18"/>
        </w:rPr>
        <w:t>tags: python, matplotlib, seaborn, data-visualization</w:t>
      </w:r>
    </w:p>
    <w:p>
      <w:r>
        <w:t>I have a seaborn scatterplot with data below. I'd like to create quadrants and annotate each quadrant with what it represents. [CODE] Is there a way to do this in seaborn / matplotlib without just adding vertical and horizontal line?</w:t>
      </w:r>
    </w:p>
    <w:p>
      <w:r>
        <w:rPr>
          <w:color w:val="2E5A88"/>
        </w:rPr>
        <w:t>评分(0-4):____</w:t>
      </w:r>
    </w:p>
    <w:p>
      <w:r>
        <w:rPr>
          <w:b/>
          <w:sz w:val="22"/>
        </w:rPr>
        <w:t>[030]  Can when changing song position qdbus6/bluez does not update position metadata</w:t>
      </w:r>
    </w:p>
    <w:p>
      <w:r>
        <w:rPr>
          <w:color w:val="606060"/>
          <w:sz w:val="18"/>
        </w:rPr>
        <w:t>tags: python, linux, audio, bluez, qdbus</w:t>
      </w:r>
    </w:p>
    <w:p>
      <w:r>
        <w:t>when skipping backwards or changing the playback position of a song qdbus6 or bluez is not refreshing if I rewind or scan in any direction I do not get a proper reading in the "Position" value instead it continues counting in milliseconds until it the song ends on the source device [CODE] I have tried manually issuing various control commands to see if there is something that can do it but I don't have the "Update" command so I am having trouble figuring out what is going on. this is what it does when I adjust the position on the playback device and it goes past the playback range instead of of resetting when adjusted. [CODE] the code for the entire app I am having is here [CODE] I noticed there were various another questions here about this issue but I did not see an answer on any of them. Note since posting i changed and added various things but the problem remains. you can see in the code that I was trying to troubleshoot with chatgpt, my apologies if that is a problem.</w:t>
      </w:r>
    </w:p>
    <w:p>
      <w:r>
        <w:rPr>
          <w:color w:val="2E5A88"/>
        </w:rPr>
        <w:t>评分(0-4):____</w:t>
      </w:r>
    </w:p>
    <w:p>
      <w:r>
        <w:rPr>
          <w:b/>
          <w:sz w:val="22"/>
        </w:rPr>
        <w:t>[031]  Enable keyboard enter key as a submit button in python gui</w:t>
      </w:r>
    </w:p>
    <w:p>
      <w:r>
        <w:rPr>
          <w:color w:val="606060"/>
          <w:sz w:val="18"/>
        </w:rPr>
        <w:t>tags: python, user-interface, key, submit, enter</w:t>
      </w:r>
    </w:p>
    <w:p>
      <w:r>
        <w:t>I just want to enable keyboard enter key to function as a submit button in Python [code] for a simple windows desktop application. [CODE] `</w:t>
      </w:r>
    </w:p>
    <w:p>
      <w:r>
        <w:rPr>
          <w:color w:val="2E5A88"/>
        </w:rPr>
        <w:t>评分(0-4):____</w:t>
      </w:r>
    </w:p>
    <w:p>
      <w:r>
        <w:rPr>
          <w:b/>
          <w:sz w:val="22"/>
        </w:rPr>
        <w:t>[032]  GradCam returns different results for each approach</w:t>
      </w:r>
    </w:p>
    <w:p>
      <w:r>
        <w:rPr>
          <w:color w:val="606060"/>
          <w:sz w:val="18"/>
        </w:rPr>
        <w:t>tags: python, tensorflow, machine-learning, keras, conv-neural-network</w:t>
      </w:r>
    </w:p>
    <w:p>
      <w:r>
        <w:t>I want to understand what my CNN model is focusing on. I've read that analyzing the last layer can help, but each method I've used to generate Grad-CAM shows different results. These often suggest that the model is focusing on what seems to be irrelevant areas, though I might be mistaken, as I'm not a medical expert. Here is my model: [CODE] This is the test data generator: [CODE] The first approach: - source [CODE] Second approach: - source [CODE] third approach: - source [CODE] Those are the original pictures and results of all 3 approaches in order: I don't really understand why all 3 approaches yield completely different results also i believe the hotspots are irrelevant to the task (classifying heatlhy and pneumonia lungs) yet the model has quite high accuracy on test na validation sets. [CODE] Metrics evaluation for both sets test and validation. [CODE] [CODE] the weights got saved on 15 epoch as the ModelCheckpoint found it was the best.</w:t>
      </w:r>
    </w:p>
    <w:p>
      <w:r>
        <w:rPr>
          <w:color w:val="2E5A88"/>
        </w:rPr>
        <w:t>评分(0-4):____</w:t>
      </w:r>
    </w:p>
    <w:p>
      <w:r>
        <w:rPr>
          <w:b/>
          <w:sz w:val="22"/>
        </w:rPr>
        <w:t>[033]  How to hide the turtle arrow while keeping the turtle shape?</w:t>
      </w:r>
    </w:p>
    <w:p>
      <w:r>
        <w:rPr>
          <w:color w:val="606060"/>
          <w:sz w:val="18"/>
        </w:rPr>
        <w:t>tags: python, turtle-graphics, python-turtle</w:t>
      </w:r>
    </w:p>
    <w:p>
      <w:r>
        <w:t>With my turtle in black i create a shape (the white rectangle) and not a line ! Then i move the white shape at the bottom of the screen to create a paddle that must move from left to right. I have to keep the shape but remove the black arrow. How to do ? [CODE] And then I move my turtle shape from left to right. In general I leave the background black and we don't see the turtle (the shape rather), but here I am melting is lighter, so we see the black arrow in the center of the screen.</w:t>
      </w:r>
    </w:p>
    <w:p>
      <w:r>
        <w:rPr>
          <w:color w:val="2E5A88"/>
        </w:rPr>
        <w:t>评分(0-4):____</w:t>
      </w:r>
    </w:p>
    <w:p>
      <w:r>
        <w:rPr>
          <w:b/>
          <w:sz w:val="22"/>
        </w:rPr>
        <w:t>[034]  Real-time streaming lags at high data rates even with scrolling X-axis</w:t>
      </w:r>
    </w:p>
    <w:p>
      <w:r>
        <w:rPr>
          <w:color w:val="606060"/>
          <w:sz w:val="18"/>
        </w:rPr>
        <w:t>tags: python, lightningchart, lightningchart-python</w:t>
      </w:r>
    </w:p>
    <w:p>
      <w:r>
        <w:t>I am using LightningChart Python ( [code] ) to display real-time data. My application appends new samples continuously (multiple series in the real project), and the X-axis is configured to scroll. At lower update rates it is smooth, but at higher throughput (large batches / frequent updates) the chart starts to stutter and the scrolling becomes uneven. I assumed [code] would be the main thing needed, but it doesn’t solve the lag. Below is the core of what I’m doing (simplified from my real project). X values are monotonically increasing and I’m just appending new data: [CODE] What is the recommended way to configure it for high-throughput streaming so it stays smooth? Are there any specific series or axis settings that matter for performance?</w:t>
      </w:r>
    </w:p>
    <w:p>
      <w:r>
        <w:rPr>
          <w:color w:val="2E5A88"/>
        </w:rPr>
        <w:t>评分(0-4):____</w:t>
      </w:r>
    </w:p>
    <w:p>
      <w:r>
        <w:rPr>
          <w:b/>
          <w:sz w:val="22"/>
        </w:rPr>
        <w:t>[035]  Retrieve bbox of AnchoredOffsetBox in Matplotlib before rendering</w:t>
      </w:r>
    </w:p>
    <w:p>
      <w:r>
        <w:rPr>
          <w:color w:val="606060"/>
          <w:sz w:val="18"/>
        </w:rPr>
        <w:t>tags: python, matplotlib</w:t>
      </w:r>
    </w:p>
    <w:p>
      <w:r>
        <w:t>I am trying to retrieve the bbox of an AnchoredOffsetBox in Matplotlib before the canvas itself is rendered. The reason is mostly unimportant, but essentially I want to do this so that I can understand the coordinates the OffsetBox would (hypothetically) exist in, so that I can then change it if it were to meet certain conditions. For a generic artist, I know I can do the following: [CODE] And this same code works if I place the artist in an AnchoredOffsetBox as well, which is useful for more generic positioning code: [CODE] (Note: I'm not sure why the triangle rendered with the above code is slightly "lower" than in the first code block, but I'm ignoring this for now) However, I need to get the position of the AnchoredOffsetBox before it is rendered, so that I can modify its position if necessary. I've tried to accomplish it like so: [CODE] Unfortunately, doing this gets me nonsensical results: the data coordinates returned are negative , and I can't make heads nor tails as to why. My hunch is that [code] does not return the same information as [code] , but calling [code] returns [code] . If this is an exercise in futility it would be great to know. I am open to any other suggesti …[截断]</w:t>
      </w:r>
    </w:p>
    <w:p>
      <w:r>
        <w:rPr>
          <w:color w:val="2E5A88"/>
        </w:rPr>
        <w:t>评分(0-4):____</w:t>
      </w:r>
    </w:p>
    <w:p>
      <w:r>
        <w:rPr>
          <w:b/>
          <w:sz w:val="22"/>
        </w:rPr>
        <w:t>[036]  How to remove items from a list that contain special characters while iterating</w:t>
      </w:r>
    </w:p>
    <w:p>
      <w:r>
        <w:rPr>
          <w:color w:val="606060"/>
          <w:sz w:val="18"/>
        </w:rPr>
        <w:t>tags: python, list, iteration</w:t>
      </w:r>
    </w:p>
    <w:p>
      <w:r>
        <w:t>Let's say I have a list called [code] that contains some items with special characters (anything not alphanumerical). [CODE] What would I replace the lines that aren't code with in order to do what they say? My list is relatively large.</w:t>
      </w:r>
    </w:p>
    <w:p>
      <w:r>
        <w:rPr>
          <w:color w:val="2E5A88"/>
        </w:rPr>
        <w:t>评分(0-4):____</w:t>
      </w:r>
    </w:p>
    <w:p>
      <w:r>
        <w:rPr>
          <w:b/>
          <w:sz w:val="22"/>
        </w:rPr>
        <w:t>[037]  my line 34 code in python has an error and I don&amp;#39;t know what is the problem?</w:t>
      </w:r>
    </w:p>
    <w:p>
      <w:r>
        <w:rPr>
          <w:color w:val="606060"/>
          <w:sz w:val="18"/>
        </w:rPr>
        <w:t>tags: python</w:t>
      </w:r>
    </w:p>
    <w:p>
      <w:r>
        <w:t>[CODE] PS: the line 34 is the problem I need some help to run that code can anyone could help me? because I can't figure it I just need to know how the Average Turn Around Time (ATT) will work in this code</w:t>
      </w:r>
    </w:p>
    <w:p>
      <w:r>
        <w:rPr>
          <w:color w:val="2E5A88"/>
        </w:rPr>
        <w:t>评分(0-4):____</w:t>
      </w:r>
    </w:p>
    <w:p>
      <w:r>
        <w:rPr>
          <w:b/>
          <w:sz w:val="22"/>
        </w:rPr>
        <w:t>[038]  External API call in async handler</w:t>
      </w:r>
    </w:p>
    <w:p>
      <w:r>
        <w:rPr>
          <w:color w:val="606060"/>
          <w:sz w:val="18"/>
        </w:rPr>
        <w:t>tags: python, fastapi</w:t>
      </w:r>
    </w:p>
    <w:p>
      <w:r>
        <w:t>I have the following code in FastAPI route handler. [code] is [code] . The service is singleton, meaning all use the same class where I have this client. [CODE] I am load testing the system and getting in logs and in jmeter results that I am only handling 2-3 requests per second - is that reasonable? I would expect to see a lot of messages "start" and then a lot of "finish" messages, but this is not the case. I see that the interval between start and finish logs are getting larger and larger, starting from 0.5 seconds to 5-6 seconds - what could be the bottleneck here? I am running FastAPI in Docker with one CPU, 2G memory and with this command : [CODE] where [code] is the package manager I am using. What is going on here? It does not seem reasonable for me that I am only handling such amount of requests.</w:t>
      </w:r>
    </w:p>
    <w:p>
      <w:r>
        <w:rPr>
          <w:color w:val="2E5A88"/>
        </w:rPr>
        <w:t>评分(0-4):____</w:t>
      </w:r>
    </w:p>
    <w:p>
      <w:r>
        <w:rPr>
          <w:b/>
          <w:sz w:val="22"/>
        </w:rPr>
        <w:t>[039]  How can I calculate percentile for every single data inside an xarray dataset</w:t>
      </w:r>
    </w:p>
    <w:p>
      <w:r>
        <w:rPr>
          <w:color w:val="606060"/>
          <w:sz w:val="18"/>
        </w:rPr>
        <w:t>tags: python, scipy, statistics, python-xarray, percentile</w:t>
      </w:r>
    </w:p>
    <w:p>
      <w:r>
        <w:t>I have a dataset of one variable with the dimension of time, lat, Lon. The dataset looks like the following and it has several grids where there is NaN values: [CODE] I want to calculate the percentile of each value within the dataset. The desired xarray dataset will be like the following. Please note that I will be calculating percentile along time axis (for each pixels, want to use the timeseries to of the corresponding pixel during calculation of the percentile): [CODE] I did some exploring and I am using the following code to calculate the percentile using xarray.ufunc: [CODE] The above code generates a percentile like following: xarray.DataArray 'percentile' lat: 300, lon: 360. That means it took the time dimension away. How can I calculate percentile for individual values using each grid's corresponding timeseries and generate an xarray dataset like following: [CODE]</w:t>
      </w:r>
    </w:p>
    <w:p>
      <w:r>
        <w:rPr>
          <w:color w:val="2E5A88"/>
        </w:rPr>
        <w:t>评分(0-4):____</w:t>
      </w:r>
    </w:p>
    <w:p>
      <w:r>
        <w:rPr>
          <w:b/>
          <w:sz w:val="22"/>
        </w:rPr>
        <w:t>[040]  How do I get rid of the spaces between the characters in the output using a print(), statement in a loop?</w:t>
      </w:r>
    </w:p>
    <w:p>
      <w:r>
        <w:rPr>
          <w:color w:val="606060"/>
          <w:sz w:val="18"/>
        </w:rPr>
        <w:t>tags: python, python-2.7</w:t>
      </w:r>
    </w:p>
    <w:p>
      <w:r>
        <w:t>Here's the code that I have. [CODE] And then the output looks like this. [CODE] Is there any way to make the output instead look like this? [CODE] I tried looking up if there's any way to do this but haven't found anything.</w:t>
      </w:r>
    </w:p>
    <w:p>
      <w:r>
        <w:rPr>
          <w:color w:val="2E5A88"/>
        </w:rPr>
        <w:t>评分(0-4):____</w:t>
      </w:r>
    </w:p>
    <w:p>
      <w:r>
        <w:rPr>
          <w:b/>
          <w:sz w:val="22"/>
        </w:rPr>
        <w:t>[041]  How to show a figure by matplotlib which is added by uv onto a tmpfs/ramdisk?</w:t>
      </w:r>
    </w:p>
    <w:p>
      <w:r>
        <w:rPr>
          <w:color w:val="606060"/>
          <w:sz w:val="18"/>
        </w:rPr>
        <w:t>tags: python, matplotlib, ramdisk, tmpfs, uv</w:t>
      </w:r>
    </w:p>
    <w:p>
      <w:r>
        <w:t>I want to plot a [code] figure in a python virtual environment located in a [code] folder that was created by [code] but can't. This is what I did: Step 1: [CODE] Note: I used [code] to resolve the cache issue related to using [code] to add package(s) in a folder that is located in a filesystem different to the filesystem where [code] is installed in. It is important for performance for the cache directory to be located on the same file system as the Python environment uv is operating on. Otherwise, uv will not be able to link files from the cache into the environment and will instead need to fallback to slow copy operations. Step 2: I create a python script with path [code] . It contains: [CODE] Step 3: Run [code] from within virtual environment in the tmpfs/ramdisk. [CODE] The [code] figure just won't plot. I don't know how to resolve this issue. Update: Per @furas comments, I tried these approaches: [CODE] and [CODE] separately. However, they still can't resolve the issue. [CODE] I also noticed that [code] won't work using the [code] installed python. [CODE]</w:t>
      </w:r>
    </w:p>
    <w:p>
      <w:r>
        <w:rPr>
          <w:color w:val="2E5A88"/>
        </w:rPr>
        <w:t>评分(0-4):____</w:t>
      </w:r>
    </w:p>
    <w:p>
      <w:r>
        <w:rPr>
          <w:b/>
          <w:sz w:val="22"/>
        </w:rPr>
        <w:t>[042]  How can I get pyautoGUI&amp;#39;s typewrite function to type only on a specific tab?</w:t>
      </w:r>
    </w:p>
    <w:p>
      <w:r>
        <w:rPr>
          <w:color w:val="606060"/>
          <w:sz w:val="18"/>
        </w:rPr>
        <w:t>tags: python, pyautogui</w:t>
      </w:r>
    </w:p>
    <w:p>
      <w:r>
        <w:t>I am trying to type a message on a specific tab in google, but pyautoGUI's typewrite function types on whatever tab is opened rather than the specific tab I want it to type on. How can I get it to type only on a specific window regardless of whichever other window or tab is open?</w:t>
      </w:r>
    </w:p>
    <w:p>
      <w:r>
        <w:rPr>
          <w:color w:val="2E5A88"/>
        </w:rPr>
        <w:t>评分(0-4):____</w:t>
      </w:r>
    </w:p>
    <w:p>
      <w:r>
        <w:rPr>
          <w:b/>
          <w:sz w:val="22"/>
        </w:rPr>
        <w:t>[043]  Why does not sympy simplify &amp;quot;Abs(cos(inc))/sqrt(cos(inc)**2)&amp;quot; as 1?</w:t>
      </w:r>
    </w:p>
    <w:p>
      <w:r>
        <w:rPr>
          <w:color w:val="606060"/>
          <w:sz w:val="18"/>
        </w:rPr>
        <w:t>tags: python, sympy</w:t>
      </w:r>
    </w:p>
    <w:p>
      <w:r>
        <w:t>I am trying to use sympy help me simplify some equations and check whether two formula are equivelant. But in one case I find it quite confusing when handling Abs(cos(inc))/sqrt(cos(inc)**2). I expect the output should be 1 but the original expression is given back. [CODE] which gives the following output: [code] instead of simply 1. Note that I already restrict the inc to be positive real number, I wonder what to do to make it work and understand why the formula is not simplified. Some reference about the difference of expression, function is also welcomed.</w:t>
      </w:r>
    </w:p>
    <w:p>
      <w:r>
        <w:rPr>
          <w:color w:val="2E5A88"/>
        </w:rPr>
        <w:t>评分(0-4):____</w:t>
      </w:r>
    </w:p>
    <w:p>
      <w:r>
        <w:rPr>
          <w:b/>
          <w:sz w:val="22"/>
        </w:rPr>
        <w:t>[044]  Neo4j Connection Refused in Docker Compose Setup with LangChain Integration</w:t>
      </w:r>
    </w:p>
    <w:p>
      <w:r>
        <w:rPr>
          <w:color w:val="606060"/>
          <w:sz w:val="18"/>
        </w:rPr>
        <w:t>tags: python, docker-compose, neo4j, langchain, ollama</w:t>
      </w:r>
    </w:p>
    <w:p>
      <w:r>
        <w:t>I'm working on a project using LangChain to connect to a Neo4j database hosted in a Docker container. I've set up the environment using docker-compose, but I'm encountering a Connection Refused error when attempting to interact with Neo4j through the Neo4jVector integration from LangChain. My python worked properly when I used neo4j API and use cloud instance. But when I shifted to docker for neo4j. After than I am facing this error. I tested direct connectivity using [code] and confirmed Neo4j is reachable and it works properly. Below is my working code: [CODE] Error: [CODE] These are my environment variables. [CODE] The Neo4j browser is accessible at [code] and [code] . But when I try to use it with LangChain and ollama I am facing this issue. This is my LangChain code which isn't working: [CODE] This is [code] : [CODE] Why am I getting a Connection Refused error when using LangChain's Neo4jVector? How can I resolve this issue while maintaining the current Docker setup?</w:t>
      </w:r>
    </w:p>
    <w:p>
      <w:r>
        <w:rPr>
          <w:color w:val="2E5A88"/>
        </w:rPr>
        <w:t>评分(0-4):____</w:t>
      </w:r>
    </w:p>
    <w:p>
      <w:r>
        <w:rPr>
          <w:b/>
          <w:sz w:val="22"/>
        </w:rPr>
        <w:t>[045]  Google Cloud Run error with OpenTelemetry CloudMonitoringMetricsExporter: &amp;quot;One or more points were written more frequently than the maximum sampl...&amp;quot;</w:t>
      </w:r>
    </w:p>
    <w:p>
      <w:r>
        <w:rPr>
          <w:color w:val="606060"/>
          <w:sz w:val="18"/>
        </w:rPr>
        <w:t>tags: python, google-cloud-run, open-telemetry, google-cloud-monitoring, google-cloud-metrics</w:t>
      </w:r>
    </w:p>
    <w:p>
      <w:r>
        <w:t>Background I have a containerized Python Flask application that is deployed on Google Cloud Run. I want to extract custom metrics from this app and send them to Google Cloud Monitoring. I followed the example in these two websites, using [code] from [code] to export metrics directly to Google Cloud Monitoring ( without using a collector sidecar as described here ): https://pypi.org/project/opentelemetry-exporter-gcp-monitoring/ https://google-cloud-opentelemetry.readthedocs.io/en/latest/examples/cloud_monitoring/README.html Error Sometimes, but not always, almost exactly 15 minutes after my Cloud Run service records the last activity in the logs, I see the following in the logs, showing a termination signal from Cloud Run, following by an error writing to Google Cloud Monitoring: [CODE] The specific error is then "One or more points were written more frequently than the maximum sampling period configured for the metric" (same one as called out here ): [CODE] The error log continues: [CODE] My Code I have a function called [code] , which is (simplified): [CODE] In [code] , I configure OpenTelemetry metrics as: [CODE] And in other files, such as [code] referenced above, I define my o …[截断]</w:t>
      </w:r>
    </w:p>
    <w:p>
      <w:r>
        <w:rPr>
          <w:color w:val="2E5A88"/>
        </w:rPr>
        <w:t>评分(0-4):____</w:t>
      </w:r>
    </w:p>
    <w:p>
      <w:r>
        <w:rPr>
          <w:b/>
          <w:sz w:val="22"/>
        </w:rPr>
        <w:t>[046]  Sending a one-way live stream of the computer screen on startup to a web app via WebRTC</w:t>
      </w:r>
    </w:p>
    <w:p>
      <w:r>
        <w:rPr>
          <w:color w:val="606060"/>
          <w:sz w:val="18"/>
        </w:rPr>
        <w:t>tags: python, webrtc</w:t>
      </w:r>
    </w:p>
    <w:p>
      <w:r>
        <w:t>I want to make as soon as the computer turns on, it immediately starts sending a live screen (and audio, although audio is not necessary, the video is what matters) stream to a web app via WebRTC. The important part is that nothing needs to be approved or manually started on computer; it should automatically run in the background on startup and send the stream to the web app. The web app would be hosted somewhere for free on the internet, and anyone with the URL could access the site. By entering the correct password, they would be able to watch the live stream. When the computer is turned off, the site should display that the stream is offline. I am a beginner in programming and I rely heavily on AI, but I really want to build this project. Thank you in advance for your help. Im using Win 10. People tell me this is easy to build and that Python scripts can be used, but I honestly don’t really know how. Thanks again in advance for the help.</w:t>
      </w:r>
    </w:p>
    <w:p>
      <w:r>
        <w:rPr>
          <w:color w:val="2E5A88"/>
        </w:rPr>
        <w:t>评分(0-4):____</w:t>
      </w:r>
    </w:p>
    <w:p>
      <w:r>
        <w:rPr>
          <w:b/>
          <w:sz w:val="22"/>
        </w:rPr>
        <w:t>[047]  Sveltekit app hosted in Flask does not render</w:t>
      </w:r>
    </w:p>
    <w:p>
      <w:r>
        <w:rPr>
          <w:color w:val="606060"/>
          <w:sz w:val="18"/>
        </w:rPr>
        <w:t>tags: python, flask, vite, sveltekit</w:t>
      </w:r>
    </w:p>
    <w:p>
      <w:r>
        <w:t>I want to run a Sveltekit app from Flask [CODE] I don't have static files so i instead of [CODE] I tried this instead [CODE] but In a browser, http://127.0.0.1:5000/ returns markup instead of the app itself: %sveltekit.head% %sveltekit.body%</w:t>
      </w:r>
    </w:p>
    <w:p>
      <w:r>
        <w:rPr>
          <w:color w:val="2E5A88"/>
        </w:rPr>
        <w:t>评分(0-4):____</w:t>
      </w:r>
    </w:p>
    <w:p>
      <w:r>
        <w:rPr>
          <w:b/>
          <w:sz w:val="22"/>
        </w:rPr>
        <w:t>[048]  How should beginners approach learning Python development?</w:t>
      </w:r>
    </w:p>
    <w:p>
      <w:r>
        <w:rPr>
          <w:color w:val="606060"/>
          <w:sz w:val="18"/>
        </w:rPr>
        <w:t>tags: python</w:t>
      </w:r>
    </w:p>
    <w:p>
      <w:r>
        <w:t>I often see beginners asking how to get started with Python development, but many answers are either too vague or overwhelming. What is a practical, step-by-step roadmap for becoming a Python developer, including what to learn first and how to apply it? I'm a Python developer myself, but would like to know what your opinion is regarding this topic, so i'd be able to bring it to others/</w:t>
      </w:r>
    </w:p>
    <w:p>
      <w:r>
        <w:rPr>
          <w:color w:val="2E5A88"/>
        </w:rPr>
        <w:t>评分(0-4):____</w:t>
      </w:r>
    </w:p>
    <w:p>
      <w:r>
        <w:rPr>
          <w:b/>
          <w:sz w:val="22"/>
        </w:rPr>
        <w:t>[049]  How do I initialize a variable on an object class creation, to the return of a parent function?</w:t>
      </w:r>
    </w:p>
    <w:p>
      <w:r>
        <w:rPr>
          <w:color w:val="606060"/>
          <w:sz w:val="18"/>
        </w:rPr>
        <w:t>tags: python, oop</w:t>
      </w:r>
    </w:p>
    <w:p>
      <w:r>
        <w:t>I am creating a Lottery simulator, and am trying to initialize a Child class (called Checker) with a variable called win_ticket. To obtain this winning ticket, I attempt to call a method which itself belongs to a Root class of Checker. On the creation of Checker() object: like c = Checker(), it appears to successfully initialize c.win_ticket and assign it a winning_ticket , but then it immediately "forgets" it. I have gone step by step through debugging and there is a moment where self.win_ticket does have the correct assignment, but then it forgets it! It is then of Nonetype, but I can then invoke, c.draw_lottery() myself and only then does it successfully "remember" the variable c.win_ticket . Could someone explain or point to the idea of why an object on creation appears to assign itself a variable on an init () and then forgets it? Thank you in advance. [CODE] It is trying to obtain the method from its Parent(or is it called grandparent?) class [CODE]</w:t>
      </w:r>
    </w:p>
    <w:p>
      <w:r>
        <w:rPr>
          <w:color w:val="2E5A88"/>
        </w:rPr>
        <w:t>评分(0-4):____</w:t>
      </w:r>
    </w:p>
    <w:p>
      <w:r>
        <w:rPr>
          <w:b/>
          <w:sz w:val="22"/>
        </w:rPr>
        <w:t>[050]  &amp;quot;Getting 401 Unauthorized when calling Paytrail API with HMAC authentication – How to troubleshoot?&amp;quot;</w:t>
      </w:r>
    </w:p>
    <w:p>
      <w:r>
        <w:rPr>
          <w:color w:val="606060"/>
          <w:sz w:val="18"/>
        </w:rPr>
        <w:t>tags: python, testing, error-handling, endpoint</w:t>
      </w:r>
    </w:p>
    <w:p>
      <w:r>
        <w:t>[CODE] I'm implementing the Paytrail payment provider in Python, and I encounter a 401 Unauthorized error when retrieving payment status via the API. What are common reasons for 401 errors in this scenario? How can I troubleshoot my HMAC headers and request signature? Are there additional headers or steps specific to GET requests in Paytrail's API?</w:t>
      </w:r>
    </w:p>
    <w:p>
      <w:r>
        <w:rPr>
          <w:color w:val="2E5A88"/>
        </w:rPr>
        <w:t>评分(0-4):____</w:t>
      </w:r>
    </w:p>
    <w:p>
      <w:r>
        <w:rPr>
          <w:b/>
          <w:sz w:val="22"/>
        </w:rPr>
        <w:t>[051]  getting an error: object of type &amp;#39;float&amp;#39; has no len()</w:t>
      </w:r>
    </w:p>
    <w:p>
      <w:r>
        <w:rPr>
          <w:color w:val="606060"/>
          <w:sz w:val="18"/>
        </w:rPr>
        <w:t>tags: python, python-3.x, twitter, nlp, project</w:t>
      </w:r>
    </w:p>
    <w:p>
      <w:r>
        <w:t>I am a naive in python and started learning python few months ago I am working on twitter data in my local, it has 4 columns. ID, brand, sentiment, comment [CODE] When I apply this function to one of the review in twitter data it works, but when i apply to the entire column for example [CODE] but the error occurs when i apply this function to a column [CODE] Any feedback would be helpful, thank you:) i have attached an image of my error code in the image description for the python error window enter image description here I was expecting that it will apply the function to the entire comment column which is not happening. I have tried to make multiple unsuccessful attempts</w:t>
      </w:r>
    </w:p>
    <w:p>
      <w:r>
        <w:rPr>
          <w:color w:val="2E5A88"/>
        </w:rPr>
        <w:t>评分(0-4):____</w:t>
      </w:r>
    </w:p>
    <w:p>
      <w:r>
        <w:rPr>
          <w:b/>
          <w:sz w:val="22"/>
        </w:rPr>
        <w:t>[052]  How can I properly utilize seaborn with matplotlib</w:t>
      </w:r>
    </w:p>
    <w:p>
      <w:r>
        <w:rPr>
          <w:color w:val="606060"/>
          <w:sz w:val="18"/>
        </w:rPr>
        <w:t>tags: python, matplotlib, seaborn</w:t>
      </w:r>
    </w:p>
    <w:p>
      <w:r>
        <w:t>I get an error code file not found when i try to use "seaborn on jupyter notebook. Here is my code [CODE] Error message [CODE] I try to install seaborn module but keeps getting an error</w:t>
      </w:r>
    </w:p>
    <w:p>
      <w:r>
        <w:rPr>
          <w:color w:val="2E5A88"/>
        </w:rPr>
        <w:t>评分(0-4):____</w:t>
      </w:r>
    </w:p>
    <w:p>
      <w:r>
        <w:rPr>
          <w:b/>
          <w:sz w:val="22"/>
        </w:rPr>
        <w:t>[053]  Discord Bot: I want to send random quotes from zenquotes.io, but the code does not produce anything nor do I get an error</w:t>
      </w:r>
    </w:p>
    <w:p>
      <w:r>
        <w:rPr>
          <w:color w:val="606060"/>
          <w:sz w:val="18"/>
        </w:rPr>
        <w:t>tags: python, discord, discord.py, bots</w:t>
      </w:r>
    </w:p>
    <w:p>
      <w:r>
        <w:t>[CODE] I was told to use aiohttp instead of requests module, so I did. Then when I used aiohttp, it said module 'aiohttp' has no attribute 'get'. So this is my final code right now. Please help.</w:t>
      </w:r>
    </w:p>
    <w:p>
      <w:r>
        <w:rPr>
          <w:color w:val="2E5A88"/>
        </w:rPr>
        <w:t>评分(0-4):____</w:t>
      </w:r>
    </w:p>
    <w:p>
      <w:r>
        <w:rPr>
          <w:b/>
          <w:sz w:val="22"/>
        </w:rPr>
        <w:t>[054]  First python program, cannot understand error &amp;quot;takes 4 positional arguments but 5 were given&amp;quot;</w:t>
      </w:r>
    </w:p>
    <w:p>
      <w:r>
        <w:rPr>
          <w:color w:val="606060"/>
          <w:sz w:val="18"/>
        </w:rPr>
        <w:t>tags: python, class, instance</w:t>
      </w:r>
    </w:p>
    <w:p>
      <w:r>
        <w:t>Below is my first serious go at a python 3.13 Class problem. I am self taught. Please don't be put off by the maths. The program is simple, and the solution must be obvious to someone with a bit of coding experience. A 1 kg particle 'p' orbits earth at sufficient height and velocity to get reasonably circular motion. I started out with all variables being Class variables and whittled these down to 4(G , ME, t (time) and dt (time increment). All else are instance variables. There is one instance of class, called 'p'. At 6th last line: [code] , I get the error: [CODE] [CODE] There are only 4 arguments. Python is interpreting [code] as a 5th argument. I have tried deleting the references to [code] in the arguments but that leads to more errors. The math stacks up ok, so it's just an error of referencing between [code] the class and [code] the instance. I haven't been able to find anything understandable on the net. What am I doing wrong?</w:t>
      </w:r>
    </w:p>
    <w:p>
      <w:r>
        <w:rPr>
          <w:color w:val="2E5A88"/>
        </w:rPr>
        <w:t>评分(0-4):____</w:t>
      </w:r>
    </w:p>
    <w:p>
      <w:r>
        <w:rPr>
          <w:b/>
          <w:sz w:val="22"/>
        </w:rPr>
        <w:t>[055]  MoviePy SubtitlesClip will not accept any provided font (Python)</w:t>
      </w:r>
    </w:p>
    <w:p>
      <w:r>
        <w:rPr>
          <w:color w:val="606060"/>
          <w:sz w:val="18"/>
        </w:rPr>
        <w:t>tags: python, video, python-imaging-library, video-processing, moviepy</w:t>
      </w:r>
    </w:p>
    <w:p>
      <w:r>
        <w:t>I am currently trying out moviepy to burn subtitles on a video. However I keep getting the same error message no matter what I do. This is the code I am using: [CODE] where self.font_path is currently the string "/fonts/my_font.otf". Regardless of the font however, I keep getting the error message: [CODE]</w:t>
      </w:r>
    </w:p>
    <w:p>
      <w:r>
        <w:rPr>
          <w:color w:val="2E5A88"/>
        </w:rPr>
        <w:t>评分(0-4):____</w:t>
      </w:r>
    </w:p>
    <w:p>
      <w:r>
        <w:rPr>
          <w:b/>
          <w:sz w:val="22"/>
        </w:rPr>
        <w:t>[056]  codewars&amp;#39; problem &amp;quot;Find the unique number&amp;quot; problem timed out</w:t>
      </w:r>
    </w:p>
    <w:p>
      <w:r>
        <w:rPr>
          <w:color w:val="606060"/>
          <w:sz w:val="18"/>
        </w:rPr>
        <w:t>tags: python, performance</w:t>
      </w:r>
    </w:p>
    <w:p>
      <w:r>
        <w:t>Problem: There is an array with some numbers. All numbers are equal except for one. Try to find it! [CODE] It’s guaranteed that array contains at least 3 numbers. The tests contain some very huge arrays, so think about performance. I want to know in what ways I can increase performance. I've found out that using [code] could increase performance, but I don't understand why. My code: [CODE] It will time out with my code.</w:t>
      </w:r>
    </w:p>
    <w:p>
      <w:r>
        <w:rPr>
          <w:color w:val="2E5A88"/>
        </w:rPr>
        <w:t>评分(0-4):____</w:t>
      </w:r>
    </w:p>
    <w:p>
      <w:r>
        <w:rPr>
          <w:b/>
          <w:sz w:val="22"/>
        </w:rPr>
        <w:t>[057]  Do PyPy int optimizations apply to classes subclassed from int?</w:t>
      </w:r>
    </w:p>
    <w:p>
      <w:r>
        <w:rPr>
          <w:color w:val="606060"/>
          <w:sz w:val="18"/>
        </w:rPr>
        <w:t>tags: python, optimization, subclass, pypy</w:t>
      </w:r>
    </w:p>
    <w:p>
      <w:r>
        <w:t>From what I recall, PyPy has special optimizations on built-in types like ints and lists, which is great because they are very common, and it would be wasteful to treat an int like any other object. If I subclass [code] specifically, for example [CODE] are these optimizations lost? I do not want to pre-maturely optimize, but I also don't want to be wasteful since I can easily define a function like [code] instead where [code] is a plain old [code] .</w:t>
      </w:r>
    </w:p>
    <w:p>
      <w:r>
        <w:rPr>
          <w:color w:val="2E5A88"/>
        </w:rPr>
        <w:t>评分(0-4):____</w:t>
      </w:r>
    </w:p>
    <w:p>
      <w:r>
        <w:rPr>
          <w:b/>
          <w:sz w:val="22"/>
        </w:rPr>
        <w:t>[058]  Infinite loop on sum and subtraction currency .2</w:t>
      </w:r>
    </w:p>
    <w:p>
      <w:r>
        <w:rPr>
          <w:color w:val="606060"/>
          <w:sz w:val="18"/>
        </w:rPr>
        <w:t>tags: python, loops</w:t>
      </w:r>
    </w:p>
    <w:p>
      <w:r>
        <w:t>I have a problem with this loop and I don't understand where the error is and why it goes to infinite loop. I need to determine the amount of change to be returned to the customer by the cashier and display the change using the smallest possible number of coins of 1, 2, 5, 10, 20 and 50 cents. In theory I seem to have reasoned well, in fact the first 2 operations are correct but, I think, it goes into infinite loop when it has to choose a coin of 0.05. If anyone can explain to me where I am going wrong I will be grateful. In my while loop, the idea is to take the copy of the [code] and compare it to the for loop of the coins. If [code] is greater than the coin, then it sums the coin in [code] and subtracts it from [code] . I do [code] to see how many and what kind of coins it gave in [code] . [CODE] I tried using [code] but the problem remains. So I decided to put everything in centimals, thinking it would solve it. Instead the problem gives the same result. [CODE] I used [code] but that doesn't solve either. Also: [CODE] gives the same problem, the only thing that changes is that it prints me: [CODE] At this point I have no more ideas to solve, I am still a beginner in programming …[截断]</w:t>
      </w:r>
    </w:p>
    <w:p>
      <w:r>
        <w:rPr>
          <w:color w:val="2E5A88"/>
        </w:rPr>
        <w:t>评分(0-4):____</w:t>
      </w:r>
    </w:p>
    <w:p>
      <w:r>
        <w:rPr>
          <w:b/>
          <w:sz w:val="22"/>
        </w:rPr>
        <w:t>[059]  Get the HMENU of a tk Menu on Windows</w:t>
      </w:r>
    </w:p>
    <w:p>
      <w:r>
        <w:rPr>
          <w:color w:val="606060"/>
          <w:sz w:val="18"/>
        </w:rPr>
        <w:t>tags: python, windows, tkinter, tk-toolkit</w:t>
      </w:r>
    </w:p>
    <w:p>
      <w:r>
        <w:t>I'd like to get the HMENU of a tk Menu for setting its background color using the [code] function from the Windows API (setting it using [code] only affects the menu items' background, but not the background of the menu itself), but I can't find a way to get the HMENU of a menu to be able to call that function without showing the menu first and then getting its HMENU. The [code] function of a menu widget doesn't return the menu's HMENU, but the HWND of an invisible window that gets created with the menu. I also tried looking on the internet and in the tk documentation for something that could help me, but I found nothing. The only way I can think of to find the HMENU is to find the menu's window using the [code] function, then get its associated menu by sending [code] to it when the [code] event is fired. Something like this: [CODE] But this will cause a short delay for setting its background color and I don't want that to happen. Does tk actually expose a [code] 's HMENU? If it does, how can I get it? Edit : I know that you can use [code] , but that only works if the menu is set as a menu bar of a specific window. I don't think I can use that function because, according to the tk  …[截断]</w:t>
      </w:r>
    </w:p>
    <w:p>
      <w:r>
        <w:rPr>
          <w:color w:val="2E5A88"/>
        </w:rPr>
        <w:t>评分(0-4):____</w:t>
      </w:r>
    </w:p>
    <w:p>
      <w:r>
        <w:rPr>
          <w:b/>
          <w:sz w:val="22"/>
        </w:rPr>
        <w:t>[060]  Networkx and GIS, connecting separate node/edges to larger set of node/edges</w:t>
      </w:r>
    </w:p>
    <w:p>
      <w:r>
        <w:rPr>
          <w:color w:val="606060"/>
          <w:sz w:val="18"/>
        </w:rPr>
        <w:t>tags: python, gis, networkx, shortest-path</w:t>
      </w:r>
    </w:p>
    <w:p>
      <w:r>
        <w:t>I have a small piece of GIS that looks to have about 5 separate parts. I am fairly new to networkx and can implement shortest path, but I need to find the shortest path between what is essentially 3 of the 5 separate parts. Is this even possible? In the example below, I need to get the shortest path from yellow to green via purple (pic below). The sample GIS files are from Google Drive The code I've used to attempt to get this follows, but gives me the error - [code] I get it, it's because the parts are not connected to the whole (purple), but can they be connected somehow (by adding nodes and edges) and a distance retreived? Or, is this something that should be done in preprocessing (GIS) so that the objects can be interpreted properly for shortest path? [CODE]</w:t>
      </w:r>
    </w:p>
    <w:p>
      <w:r>
        <w:rPr>
          <w:color w:val="2E5A88"/>
        </w:rPr>
        <w:t>评分(0-4):____</w:t>
      </w:r>
    </w:p>
    <w:p>
      <w:r>
        <w:rPr>
          <w:b/>
          <w:sz w:val="22"/>
        </w:rPr>
        <w:t>[061]  Check for exact number of consecutive repetitions with a regex</w:t>
      </w:r>
    </w:p>
    <w:p>
      <w:r>
        <w:rPr>
          <w:color w:val="606060"/>
          <w:sz w:val="18"/>
        </w:rPr>
        <w:t>tags: python, regex, python-re</w:t>
      </w:r>
    </w:p>
    <w:p>
      <w:r>
        <w:t>With regex only, how to match an exact number of consecutive repetitions of an arbitrary single token? For example, matching the "aaa" in “ttaaabbb” instead of the "aaaa" “ttaaaabbb”, given the desired number of repetitions is 3. Clarification: Note I was using "a" for an example, the token can be arbitrary character/number/symbols. That is, given the desired number of repetitions is 3, the desired match of "aaaa**!!! cccc 333**" only gives "!!!" and "333". In short, I want to find a list of tokens "X" where YXXXY appeared in the given string (Y is some other tokens that are different from X, Y can also be the start of the string or the end of the string). Note there can be repeated tokens in the list, e.g., " aaa bbbb aaa " should give ["a", "a"]. Some other examples: Input: " aaa bbbbbb aaa****ccc ", output: ["a", "a", "c"] Input: " !!! aaaa bbbaaa ccc!!! ", output: ["!", "b", "a", "c", "!"]. What I have tried: I tried [code] but unfortunately, it matches "aaaa" and "ccccc" as well in the example above. I further changed it to [code] such that the prefix and postfix of the repeating pattern differ from it. However, I got an error in this case since the first [code] is undefined w …[截断]</w:t>
      </w:r>
    </w:p>
    <w:p>
      <w:r>
        <w:rPr>
          <w:color w:val="2E5A88"/>
        </w:rPr>
        <w:t>评分(0-4):____</w:t>
      </w:r>
    </w:p>
    <w:p>
      <w:r>
        <w:rPr>
          <w:b/>
          <w:sz w:val="22"/>
        </w:rPr>
        <w:t>[062]  How to fix `transformers` package not found error in a Python project with `py-langchain`, `llama-index`, and `gradio`?</w:t>
      </w:r>
    </w:p>
    <w:p>
      <w:r>
        <w:rPr>
          <w:color w:val="606060"/>
          <w:sz w:val="18"/>
        </w:rPr>
        <w:t>tags: python, gradio, llama-index, py-langchain</w:t>
      </w:r>
    </w:p>
    <w:p>
      <w:r>
        <w:t>I get this error ModuleNotFoundError: No module named 'transformers' even though I did the pip install transformers command. Could you kindly help me? Thank you My code: [CODE]</w:t>
      </w:r>
    </w:p>
    <w:p>
      <w:r>
        <w:rPr>
          <w:color w:val="2E5A88"/>
        </w:rPr>
        <w:t>评分(0-4):____</w:t>
      </w:r>
    </w:p>
    <w:p>
      <w:r>
        <w:rPr>
          <w:b/>
          <w:sz w:val="22"/>
        </w:rPr>
        <w:t>[063]  GitLab CI: Unable to download job artifact from another project – CI_JOB_TOKEN returns 404, private token returns 401</w:t>
      </w:r>
    </w:p>
    <w:p>
      <w:r>
        <w:rPr>
          <w:color w:val="606060"/>
          <w:sz w:val="18"/>
        </w:rPr>
        <w:t>tags: python, gitlab, cicd</w:t>
      </w:r>
    </w:p>
    <w:p>
      <w:r>
        <w:t>I’m facing an issue while trying to download a job artifact from one GitLab project into another using GitLab CI/CD. What I’m trying to achieve In the project A, I want to improve CI testing by: Downloading and executing an SQL artifact generated by another project B id:123 ( PROJECT B id:123) This setup works correctly on my local machine , but fails in GitLab CI . Setup details Source project: (PROJECT B id:123) Consumer project: project A Artifact URL: https://gitlab.example.com/api/v4/projects/123/jobs/artifacts/main/raw/gs_db.sql?job=generate_file id/jobs/artifacts/main/raw/test_db.sql?job=testsmangosql What I have tested 1. Using [code] (recommended approach) Result:404 Project Not Found Observations: The project 1 is added to the CI/CD job token allowlist in Project B ID-123 Added at both group level and explicit project level Job token permissions are configured via CI/CD settings Despite this, GitLab still returns [code] , which usually indicates that the job token cannot access the target project or artifact endpoint 2. Using a Private Access Token 401 Unauthorized Observations: This suggests the token itself is valid However, it may not be accessible in the CI pipeline c …[截断]</w:t>
      </w:r>
    </w:p>
    <w:p>
      <w:r>
        <w:rPr>
          <w:color w:val="2E5A88"/>
        </w:rPr>
        <w:t>评分(0-4):____</w:t>
      </w:r>
    </w:p>
    <w:p>
      <w:r>
        <w:rPr>
          <w:b/>
          <w:sz w:val="22"/>
        </w:rPr>
        <w:t>[064]  How can I find the maximum value of a dynamic window and the minimum value below it?</w:t>
      </w:r>
    </w:p>
    <w:p>
      <w:r>
        <w:rPr>
          <w:color w:val="606060"/>
          <w:sz w:val="18"/>
        </w:rPr>
        <w:t>tags: python, pandas, dataframe</w:t>
      </w:r>
    </w:p>
    <w:p>
      <w:r>
        <w:t>This is my DataFrame: [CODE] Expected output is creating a [code] and [code] : [CODE] Logic: I explain the logic row by row. There is a dynamic window for this [code] that for the first instance of the window only the first row is considered. For the second instance of the window the first two rows are considered. Same as below: These are the first four windows. It expands accordingly. For each window I need to find the maximum value and after that I need to find the minimum value BELOW that maximum value. I start explaining it from the yellow window. For this window the max value is 3 and the min value BELOW it is 1. So that is why [code] and [code] for this window is 3 and 1. Now for the orange window the maximum value is 5 but since there are no values in this window BELOW this value that is less than 5, the previous [code] and [code] are repeated. And the logic continues for the rest of rows. This is my attempt: [CODE]</w:t>
      </w:r>
    </w:p>
    <w:p>
      <w:r>
        <w:rPr>
          <w:color w:val="2E5A88"/>
        </w:rPr>
        <w:t>评分(0-4):____</w:t>
      </w:r>
    </w:p>
    <w:p>
      <w:r>
        <w:rPr>
          <w:b/>
          <w:sz w:val="22"/>
        </w:rPr>
        <w:t>[065]  Migrate a django project to new server with already exists postgresql database of anotehr django project</w:t>
      </w:r>
    </w:p>
    <w:p>
      <w:r>
        <w:rPr>
          <w:color w:val="606060"/>
          <w:sz w:val="18"/>
        </w:rPr>
        <w:t>tags: python, django, database, postgresql</w:t>
      </w:r>
    </w:p>
    <w:p>
      <w:r>
        <w:t>I have 2 django apps on separate servers. Both have completely different models The database name of app1 is xxxx1 The database name of app2 is xxxx2 how to migrate xxxx2 to server1 without damage anything ?</w:t>
      </w:r>
    </w:p>
    <w:p>
      <w:r>
        <w:rPr>
          <w:color w:val="2E5A88"/>
        </w:rPr>
        <w:t>评分(0-4):____</w:t>
      </w:r>
    </w:p>
    <w:p>
      <w:r>
        <w:rPr>
          <w:b/>
          <w:sz w:val="22"/>
        </w:rPr>
        <w:t>[066]  How can I use RotatedRect in Python in order to use it for ellipse?</w:t>
      </w:r>
    </w:p>
    <w:p>
      <w:r>
        <w:rPr>
          <w:color w:val="606060"/>
          <w:sz w:val="18"/>
        </w:rPr>
        <w:t>tags: python, opencv</w:t>
      </w:r>
    </w:p>
    <w:p>
      <w:r>
        <w:t>I am trying to implement in python the following C++ code [CODE] I know that ellipse would be [CODE] but how do I get the box (RotatedRect)?</w:t>
      </w:r>
    </w:p>
    <w:p>
      <w:r>
        <w:rPr>
          <w:color w:val="2E5A88"/>
        </w:rPr>
        <w:t>评分(0-4):____</w:t>
      </w:r>
    </w:p>
    <w:p>
      <w:r>
        <w:rPr>
          <w:b/>
          <w:sz w:val="22"/>
        </w:rPr>
        <w:t>[067]  How to get the key and values from a dictionary to display them on a Django page?</w:t>
      </w:r>
    </w:p>
    <w:p>
      <w:r>
        <w:rPr>
          <w:color w:val="606060"/>
          <w:sz w:val="18"/>
        </w:rPr>
        <w:t>tags: python, django, list, dictionary</w:t>
      </w:r>
    </w:p>
    <w:p>
      <w:r>
        <w:t>I want to build a page that has each author with their quote. I have tried, but everything i tried has failed. The function below is what causes me the issues. [CODE]</w:t>
      </w:r>
    </w:p>
    <w:p>
      <w:r>
        <w:rPr>
          <w:color w:val="2E5A88"/>
        </w:rPr>
        <w:t>评分(0-4):____</w:t>
      </w:r>
    </w:p>
    <w:p>
      <w:r>
        <w:rPr>
          <w:b/>
          <w:sz w:val="22"/>
        </w:rPr>
        <w:t>[068]  How to do a groupby on a cxvpy Variable? is there a way using pandas?</w:t>
      </w:r>
    </w:p>
    <w:p>
      <w:r>
        <w:rPr>
          <w:color w:val="606060"/>
          <w:sz w:val="18"/>
        </w:rPr>
        <w:t>tags: python, pandas, cvxpy</w:t>
      </w:r>
    </w:p>
    <w:p>
      <w:r>
        <w:t>I would like to define a loss function for the CVXPy optimization that minimizes differences from the reference grouped target: [CODE] but this gives me the following error [code] What would be the way to cover this use-case using CVXPy?</w:t>
      </w:r>
    </w:p>
    <w:p>
      <w:r>
        <w:rPr>
          <w:color w:val="2E5A88"/>
        </w:rPr>
        <w:t>评分(0-4):____</w:t>
      </w:r>
    </w:p>
    <w:p>
      <w:r>
        <w:rPr>
          <w:b/>
          <w:sz w:val="22"/>
        </w:rPr>
        <w:t>[069]  Printing out a specific part of text from requests</w:t>
      </w:r>
    </w:p>
    <w:p>
      <w:r>
        <w:rPr>
          <w:color w:val="606060"/>
          <w:sz w:val="18"/>
        </w:rPr>
        <w:t>tags: python, web-scraping, twitter</w:t>
      </w:r>
    </w:p>
    <w:p>
      <w:r>
        <w:t>I've been trying to scrape out data from a profile to have a set of information whether something changed, here's a snippet of what overall code would probably would look like: [CODE] I need to have "sensitive_media_settings_enabled":{"value":false} printed out in the shell, how can I do this?</w:t>
      </w:r>
    </w:p>
    <w:p>
      <w:r>
        <w:rPr>
          <w:color w:val="2E5A88"/>
        </w:rPr>
        <w:t>评分(0-4):____</w:t>
      </w:r>
    </w:p>
    <w:p>
      <w:r>
        <w:rPr>
          <w:b/>
          <w:sz w:val="22"/>
        </w:rPr>
        <w:t>[070]  Assign each value from one list to another with different number of indexes</w:t>
      </w:r>
    </w:p>
    <w:p>
      <w:r>
        <w:rPr>
          <w:color w:val="606060"/>
          <w:sz w:val="18"/>
        </w:rPr>
        <w:t>tags: python</w:t>
      </w:r>
    </w:p>
    <w:p>
      <w:r>
        <w:t>I want to assign each letter from list letters to each number from list numbers, but they have different indexes so when x grows above 4 error appears. How to solve this? [CODE] I want my output to be: [CODE]</w:t>
      </w:r>
    </w:p>
    <w:p>
      <w:r>
        <w:rPr>
          <w:color w:val="2E5A88"/>
        </w:rPr>
        <w:t>评分(0-4):____</w:t>
      </w:r>
    </w:p>
    <w:p>
      <w:r>
        <w:rPr>
          <w:b/>
          <w:sz w:val="22"/>
        </w:rPr>
        <w:t>[071]  Is there a shorter/more pythonic way of writing the 2nd line of this python code?</w:t>
      </w:r>
    </w:p>
    <w:p>
      <w:r>
        <w:rPr>
          <w:color w:val="606060"/>
          <w:sz w:val="18"/>
        </w:rPr>
        <w:t>tags: python, python-3.x, conditional-statements</w:t>
      </w:r>
    </w:p>
    <w:p>
      <w:r>
        <w:t>[CODE] The code works fine, but I'm wondering if there's a more efficient way to write line 2 of the code which goes 'if any one side of the triangle is greater than or equal to the sum of the other 2 sides':</w:t>
      </w:r>
    </w:p>
    <w:p>
      <w:r>
        <w:rPr>
          <w:color w:val="2E5A88"/>
        </w:rPr>
        <w:t>评分(0-4):____</w:t>
      </w:r>
    </w:p>
    <w:p>
      <w:r>
        <w:rPr>
          <w:b/>
          <w:sz w:val="22"/>
        </w:rPr>
        <w:t>[072]  Conda proxy problem when using home wifi network</w:t>
      </w:r>
    </w:p>
    <w:p>
      <w:r>
        <w:rPr>
          <w:color w:val="606060"/>
          <w:sz w:val="18"/>
        </w:rPr>
        <w:t>tags: python, proxy, anaconda, http-proxy</w:t>
      </w:r>
    </w:p>
    <w:p>
      <w:r>
        <w:t>I installed anaconda in my work laptop and used the solution in this post to solve the proxy problem encountered when using the company's wifi network to update/install packages with [code] or [code] . However, that solution (adding proxy to the condarc file) didn't work when I tried to update/install packages when using my home's wifi network. This is a typical output when trying to install packages with home network regardless of with or without proxy setting in the [code] file, or disabling the proxy in internet connection setting [CODE] Could someone please explain what happened here? Thanks.</w:t>
      </w:r>
    </w:p>
    <w:p>
      <w:r>
        <w:rPr>
          <w:color w:val="2E5A88"/>
        </w:rPr>
        <w:t>评分(0-4):____</w:t>
      </w:r>
    </w:p>
    <w:p>
      <w:r>
        <w:rPr>
          <w:b/>
          <w:sz w:val="22"/>
        </w:rPr>
        <w:t>[073]  how to set env variable in conda and use it in ansible</w:t>
      </w:r>
    </w:p>
    <w:p>
      <w:r>
        <w:rPr>
          <w:color w:val="606060"/>
          <w:sz w:val="18"/>
        </w:rPr>
        <w:t>tags: python, amazon-web-services, ansible, conda</w:t>
      </w:r>
    </w:p>
    <w:p>
      <w:r>
        <w:t>I am debugging this ansible call in a shell script (I am a complete beginner in ansible) [CODE] the ansible task gives me a region not found error [CODE] I think the way the aws region env is being set is correct but apparently not?</w:t>
      </w:r>
    </w:p>
    <w:p>
      <w:r>
        <w:rPr>
          <w:color w:val="2E5A88"/>
        </w:rPr>
        <w:t>评分(0-4):____</w:t>
      </w:r>
    </w:p>
    <w:p>
      <w:r>
        <w:rPr>
          <w:b/>
          <w:sz w:val="22"/>
        </w:rPr>
        <w:t>[074]  How to pin an image in the center of sprite rect</w:t>
      </w:r>
    </w:p>
    <w:p>
      <w:r>
        <w:rPr>
          <w:color w:val="606060"/>
          <w:sz w:val="18"/>
        </w:rPr>
        <w:t>tags: python, pygame</w:t>
      </w:r>
    </w:p>
    <w:p>
      <w:r>
        <w:t>Sprite class. I wanted to make the hitbox of a square character smaller than the sprite itself, but I ran into a problem that I don't know how to pin the image in the middle. Is it possible to pin a picture for the Sprite class not at the rect's coordinates 0,0, but for example -20, -20 (so that the picture is in the middle)? Or is the only option is to create a second Rect for the hitbox? It's just inconvenient because you can't find an intersection with a group of sprites through a simple method because it only works with self.rect</w:t>
      </w:r>
    </w:p>
    <w:p>
      <w:r>
        <w:rPr>
          <w:color w:val="2E5A88"/>
        </w:rPr>
        <w:t>评分(0-4):____</w:t>
      </w:r>
    </w:p>
    <w:p>
      <w:r>
        <w:rPr>
          <w:b/>
          <w:sz w:val="22"/>
        </w:rPr>
        <w:t>[075]  I have a problem with applying backspace with python</w:t>
      </w:r>
    </w:p>
    <w:p>
      <w:r>
        <w:rPr>
          <w:color w:val="606060"/>
          <w:sz w:val="18"/>
        </w:rPr>
        <w:t>tags: python</w:t>
      </w:r>
    </w:p>
    <w:p>
      <w:r>
        <w:t>So I have recorded my keystrokes, which looks like this (just an example): keystrokes.txt : [CODE] As you can see it's a bit confusing reading it with the (backspace) thing right? Then I want to convert this [code] file to a new one with the (backspace) really acting as a backspace, so I created a Python code to convert it but it did not go as I wanted. This is my convert.py : [CODE] But it just gave me this: [CODE] How can I fix it?</w:t>
      </w:r>
    </w:p>
    <w:p>
      <w:r>
        <w:rPr>
          <w:color w:val="2E5A88"/>
        </w:rPr>
        <w:t>评分(0-4):____</w:t>
      </w:r>
    </w:p>
    <w:p>
      <w:r>
        <w:rPr>
          <w:b/>
          <w:sz w:val="22"/>
        </w:rPr>
        <w:t>[076]  How to match the words or characters in a text column in pandas series?</w:t>
      </w:r>
    </w:p>
    <w:p>
      <w:r>
        <w:rPr>
          <w:color w:val="606060"/>
          <w:sz w:val="18"/>
        </w:rPr>
        <w:t>tags: python, pandas</w:t>
      </w:r>
    </w:p>
    <w:p>
      <w:r>
        <w:t>Lets' say I have these words, and I want to look for all these three keywords in a sentence. [CODE] If you see, the 3rd index has all these words in a sentence that I need to track. The output I want is, [CODE] I tried this but I don't want or operator rather and, I don't think my attempt is correct [CODE]</w:t>
      </w:r>
    </w:p>
    <w:p>
      <w:r>
        <w:rPr>
          <w:color w:val="2E5A88"/>
        </w:rPr>
        <w:t>评分(0-4):____</w:t>
      </w:r>
    </w:p>
    <w:p>
      <w:r>
        <w:rPr>
          <w:b/>
          <w:sz w:val="22"/>
        </w:rPr>
        <w:t>[077]  Filter Parent class object based on list of child class values in Python | FastAPI | SQLAlchemy</w:t>
      </w:r>
    </w:p>
    <w:p>
      <w:r>
        <w:rPr>
          <w:color w:val="606060"/>
          <w:sz w:val="18"/>
        </w:rPr>
        <w:t>tags: python, sqlalchemy, repository, fastapi, one-to-many</w:t>
      </w:r>
    </w:p>
    <w:p>
      <w:r>
        <w:t>Entities [CODE] Parent entitiy repository method. [CODE] I am using below logic in my service method calling above repository method [CODE] In repository method, if I pass limit as 100 and skip 0 then I will get 100 parent class objects from repository method. If given_client_id is passed to service method using that filter logic I have pasted, it is also passing parent entity objects with null list of child[].But I want to return list of 100 parent objects from service of those parent who have atleast 1 child element in child[] with matching child_entity.client_id == given_client_id. I tried multiple approaches to remove filtering logic from service and add it in repository layer but failing again and again. Please help me here. I want only those parents which has atleast one child entity with its client_id == given_client_id in my 100 parent objects. I am not able to figure out how to do it in python using fastapi and SQLAlchemy.</w:t>
      </w:r>
    </w:p>
    <w:p>
      <w:r>
        <w:rPr>
          <w:color w:val="2E5A88"/>
        </w:rPr>
        <w:t>评分(0-4):____</w:t>
      </w:r>
    </w:p>
    <w:p>
      <w:r>
        <w:rPr>
          <w:b/>
          <w:sz w:val="22"/>
        </w:rPr>
        <w:t>[078]  Expanding treeview item on single click, not double</w:t>
      </w:r>
    </w:p>
    <w:p>
      <w:r>
        <w:rPr>
          <w:color w:val="606060"/>
          <w:sz w:val="18"/>
        </w:rPr>
        <w:t>tags: python, tkinter</w:t>
      </w:r>
    </w:p>
    <w:p>
      <w:r>
        <w:t>I have written this code to try and override the treeview's default behaviour of expanding an item when it is either double clicked or you click on the item's toggle icon. This works on Python 3.9. [CODE] This works only when clicking the treeview item and not its toggle icon. I am guessing the event that handles the toggle icon is still firing after [code] finishes, reversing the items openness. Does anyone know if this is correct, and if so, how to override this behaviour? Thank you for your time.</w:t>
      </w:r>
    </w:p>
    <w:p>
      <w:r>
        <w:rPr>
          <w:color w:val="2E5A88"/>
        </w:rPr>
        <w:t>评分(0-4):____</w:t>
      </w:r>
    </w:p>
    <w:p>
      <w:r>
        <w:rPr>
          <w:b/>
          <w:sz w:val="22"/>
        </w:rPr>
        <w:t>[079]  How to create a new column as a result of comparing two nested consecutive rows in the Panda dataframe?</w:t>
      </w:r>
    </w:p>
    <w:p>
      <w:r>
        <w:rPr>
          <w:color w:val="606060"/>
          <w:sz w:val="18"/>
        </w:rPr>
        <w:t>tags: python, pandas, dataframe, while-loop</w:t>
      </w:r>
    </w:p>
    <w:p>
      <w:r>
        <w:t>I need to write a code in Panda Dataframe. So: The values in the ID column will be checked sequentially whether they are the same or not. Three situations arise here. Case 1: If the ID is not the same as the next line, write it as "unique" in the Comment column. Case 2: If the ID is the same as the next column and different from the next one, write it as "ring" in the Comment column. Case 3: If the ID is the same as the next multiple columns, write it as "multi" in the Comment column. Case 4: do this until the rows in the ID column are complete. [CODE] a = a -1 print(df, '\n') Data is like this: Data After coding data frame should be like this: Result</w:t>
      </w:r>
    </w:p>
    <w:p>
      <w:r>
        <w:rPr>
          <w:color w:val="2E5A88"/>
        </w:rPr>
        <w:t>评分(0-4):____</w:t>
      </w:r>
    </w:p>
    <w:p>
      <w:r>
        <w:rPr>
          <w:b/>
          <w:sz w:val="22"/>
        </w:rPr>
        <w:t>[080]  I am trying to add variables into a new DB row using Python. The code I have written gets no error but doesn&amp;#39;t write the new row. into the table?</w:t>
      </w:r>
    </w:p>
    <w:p>
      <w:r>
        <w:rPr>
          <w:color w:val="606060"/>
          <w:sz w:val="18"/>
        </w:rPr>
        <w:t>tags: python, database, row</w:t>
      </w:r>
    </w:p>
    <w:p>
      <w:r>
        <w:t>Connection to database [CODE] Define variables for the table row [CODE] SQL statements to add row [CODE] Check to see if variables were properly defined [CODE]</w:t>
      </w:r>
    </w:p>
    <w:p>
      <w:r>
        <w:rPr>
          <w:color w:val="2E5A88"/>
        </w:rPr>
        <w:t>评分(0-4):____</w:t>
      </w:r>
    </w:p>
    <w:p>
      <w:r>
        <w:rPr>
          <w:b/>
          <w:sz w:val="22"/>
        </w:rPr>
        <w:t>[081]  I am learning the Python programming language</w:t>
      </w:r>
    </w:p>
    <w:p>
      <w:r>
        <w:rPr>
          <w:color w:val="606060"/>
          <w:sz w:val="18"/>
        </w:rPr>
        <w:t>tags: python, python-3.x</w:t>
      </w:r>
    </w:p>
    <w:p>
      <w:r>
        <w:t>I am a complete beginner in programming and need advice on where to start learning the Python programming language. 1. Where to find information 2. What to pay attention to Starting from scratch so that I can master this language</w:t>
      </w:r>
    </w:p>
    <w:p>
      <w:r>
        <w:rPr>
          <w:color w:val="2E5A88"/>
        </w:rPr>
        <w:t>评分(0-4):____</w:t>
      </w:r>
    </w:p>
    <w:p>
      <w:r>
        <w:rPr>
          <w:b/>
          <w:sz w:val="22"/>
        </w:rPr>
        <w:t>[082]  pyvespa: what is efficient efficient way to retrieve all document ids</w:t>
      </w:r>
    </w:p>
    <w:p>
      <w:r>
        <w:rPr>
          <w:color w:val="606060"/>
          <w:sz w:val="18"/>
        </w:rPr>
        <w:t>tags: python, vespa</w:t>
      </w:r>
    </w:p>
    <w:p>
      <w:r>
        <w:t>I am using private Vespa server. Given a schema with large number of documents, what is the best way to retrieve all document IDs? A query to match the relevant docs would be something like: [CODE] Indexing for the relevant field is enabled. The output size is limited by maxHits value which configured on server side. One also can use [code] method with [code] . This works, but slow. In my case, sometimes, only small fraction of documents match search criteria and using [code] seems to be inefficient.</w:t>
      </w:r>
    </w:p>
    <w:p>
      <w:r>
        <w:rPr>
          <w:color w:val="2E5A88"/>
        </w:rPr>
        <w:t>评分(0-4):____</w:t>
      </w:r>
    </w:p>
    <w:p>
      <w:r>
        <w:rPr>
          <w:b/>
          <w:sz w:val="22"/>
        </w:rPr>
        <w:t>[083]  Pandas: how to set column values to np.NaN if they don&amp;#39;t match a list of strings</w:t>
      </w:r>
    </w:p>
    <w:p>
      <w:r>
        <w:rPr>
          <w:color w:val="606060"/>
          <w:sz w:val="18"/>
        </w:rPr>
        <w:t>tags: python, pandas, numpy, nan</w:t>
      </w:r>
    </w:p>
    <w:p>
      <w:r>
        <w:t>I have a dataframe [code] that looks like this: [CODE] I'd like to be able to set up a list and then set any values in the [code] column not in that list to NaN (along with any values that are originally blank or NaN). The desired df would look like this: [CODE] How would I do this? Thanks!</w:t>
      </w:r>
    </w:p>
    <w:p>
      <w:r>
        <w:rPr>
          <w:color w:val="2E5A88"/>
        </w:rPr>
        <w:t>评分(0-4):____</w:t>
      </w:r>
    </w:p>
    <w:p>
      <w:r>
        <w:rPr>
          <w:b/>
          <w:sz w:val="22"/>
        </w:rPr>
        <w:t>[084]  Problem with vectorization of non-broadcastable inputs</w:t>
      </w:r>
    </w:p>
    <w:p>
      <w:r>
        <w:rPr>
          <w:color w:val="606060"/>
          <w:sz w:val="18"/>
        </w:rPr>
        <w:t>tags: python, numpy</w:t>
      </w:r>
    </w:p>
    <w:p>
      <w:r>
        <w:t>Suppose I have a function [code] with signature [CODE] that I want to vectorize. I want [code] to be able to have any shape and [code] should be such that [code] . Schematically, the vectorization should look like [code] . By this, I mean that for a certain index [code] along the last axis of [code] , I want to call [code] with the same value [code] for all indices [code] in the first components of [code] (i.e. all except for the last). I could write something like the following: [CODE] One problem is that this does not work if [code] is 0-dimensional. Another problem is that it is perhaps not very elegant. Any suggestions? Note that I cannot (as far as I know) use the built-in [code] due to the presence of [code] (see another question of mine here ).</w:t>
      </w:r>
    </w:p>
    <w:p>
      <w:r>
        <w:rPr>
          <w:color w:val="2E5A88"/>
        </w:rPr>
        <w:t>评分(0-4):____</w:t>
      </w:r>
    </w:p>
    <w:p>
      <w:r>
        <w:rPr>
          <w:b/>
          <w:sz w:val="22"/>
        </w:rPr>
        <w:t>[085]  Decoding hidden layer embeddings in T5</w:t>
      </w:r>
    </w:p>
    <w:p>
      <w:r>
        <w:rPr>
          <w:color w:val="606060"/>
          <w:sz w:val="18"/>
        </w:rPr>
        <w:t>tags: python, machine-learning, nlp, huggingface-transformers, transformer-model</w:t>
      </w:r>
    </w:p>
    <w:p>
      <w:r>
        <w:t>I'm new to NLP (pardon the very noob question!), and am looking for a way to perform vector operations on sentence embeddings (e.g., randomization in embedding-space in a uniform ball around a given sentence) and then decode them. I'm currently attempting to use the following strategy with T5 and Huggingface Transformers: Encode the text with [code] . Run a forward pass through the encoder with [code] . Use the last hidden state as the embedding. (I've tried [code] as well, but it doesn't allow me to use the decoder separately from the encoder.) Perform any desired operations on the embedding. The problematic step: Pass it through [code] and decode with the tokenizer. I'm having trouble with (4). My sanity check: I set (3) to do nothing (no change to the embedding), and I check whether the resulting text is the same as the input. So far, that check always fails. I get the sense that I'm missing something rather important (something to do with the lack of beam search or some other similar generation method?). I'm unsure of whether what I think is an embedding (as in (2)) is even correct. How would I go about encoding a sentence embedding with T5, modifying it in that vector space, a …[截断]</w:t>
      </w:r>
    </w:p>
    <w:p>
      <w:r>
        <w:rPr>
          <w:color w:val="2E5A88"/>
        </w:rPr>
        <w:t>评分(0-4):____</w:t>
      </w:r>
    </w:p>
    <w:p>
      <w:r>
        <w:rPr>
          <w:b/>
          <w:sz w:val="22"/>
        </w:rPr>
        <w:t>[086]  how to fix when chatbot hangs</w:t>
      </w:r>
    </w:p>
    <w:p>
      <w:r>
        <w:rPr>
          <w:color w:val="606060"/>
          <w:sz w:val="18"/>
        </w:rPr>
        <w:t>tags: python, android, artificial-intelligence, roblox</w:t>
      </w:r>
    </w:p>
    <w:p>
      <w:r>
        <w:t>I am creating a chatbot based on The Talking NPC game in Roblox it crashes after i type hello error code Traceback (most recent call last): File "/data/user/0/ru.iiec.pydroid3/files/accomp_files/iiec_run/iiec_run.py", line 31, in start(fakepyfile,mainpyfile) File "/data/user/0/ru.iiec.pydroid3/files/accomp_files/iiec_run/iiec_run.py", line 30, in start exec(open(mainpyfile).read(), main . dict ) File "", line 21, in TypeError: can only concatenate str (not "int") to str code [CODE]</w:t>
      </w:r>
    </w:p>
    <w:p>
      <w:r>
        <w:rPr>
          <w:color w:val="2E5A88"/>
        </w:rPr>
        <w:t>评分(0-4):____</w:t>
      </w:r>
    </w:p>
    <w:p>
      <w:r>
        <w:rPr>
          <w:b/>
          <w:sz w:val="22"/>
        </w:rPr>
        <w:t>[087]  Django form.is_valid() issue</w:t>
      </w:r>
    </w:p>
    <w:p>
      <w:r>
        <w:rPr>
          <w:color w:val="606060"/>
          <w:sz w:val="18"/>
        </w:rPr>
        <w:t>tags: python, django</w:t>
      </w:r>
    </w:p>
    <w:p>
      <w:r>
        <w:t>The idea is a user will create a post on this page and fill out the title and content. Once they submit this form, a Post instance will be created with the inputs of the user for title and content. This instance will also have the id of the user associated to it. I've done a print test which yields the outputs I'm looking for but it appears that the form is not valid. Any thoughts? [CODE] [CODE] [CODE] [CODE]</w:t>
      </w:r>
    </w:p>
    <w:p>
      <w:r>
        <w:rPr>
          <w:color w:val="2E5A88"/>
        </w:rPr>
        <w:t>评分(0-4):____</w:t>
      </w:r>
    </w:p>
    <w:p>
      <w:r>
        <w:rPr>
          <w:b/>
          <w:sz w:val="22"/>
        </w:rPr>
        <w:t>[088]  How to filter polars dataframe by first maximum value while using over?</w:t>
      </w:r>
    </w:p>
    <w:p>
      <w:r>
        <w:rPr>
          <w:color w:val="606060"/>
          <w:sz w:val="18"/>
        </w:rPr>
        <w:t>tags: python, dataframe, window-functions, python-polars</w:t>
      </w:r>
    </w:p>
    <w:p>
      <w:r>
        <w:t>I am trying to filter a dataframe to find the first occurrence of a maximum value over a category column. In my data there is no guarantee that there is a single unique maximum value, there could be multiple values, but i only need the first occurance. Yet I can't seem to find a way to limit the max part of the filter, currently I am then adding a further filter on another column generally a time based one and taking the minimum value. [CODE] [CODE] However, I'd prefer to simplify the above to only require passing in references to the max and category columns. Am I missing something obvious here?</w:t>
      </w:r>
    </w:p>
    <w:p>
      <w:r>
        <w:rPr>
          <w:color w:val="2E5A88"/>
        </w:rPr>
        <w:t>评分(0-4):____</w:t>
      </w:r>
    </w:p>
    <w:p>
      <w:r>
        <w:rPr>
          <w:b/>
          <w:sz w:val="22"/>
        </w:rPr>
        <w:t>[089]  Design of Child classes inheriting function from parent with minor differences in params (API Requests)</w:t>
      </w:r>
    </w:p>
    <w:p>
      <w:r>
        <w:rPr>
          <w:color w:val="606060"/>
          <w:sz w:val="18"/>
        </w:rPr>
        <w:t>tags: python</w:t>
      </w:r>
    </w:p>
    <w:p>
      <w:r>
        <w:t>I have a generic parent class OMDManager, which handles generic functions like get_api_assets(). It allows me to make a get request to an API in a generic way, passing any params I need. [CODE] My child classes as of now just use [code] to get the assets, for example DashboardManager gets all Dashboards and UserManager gets all users. As of now, I just call [code] as it is passed from OMDManager, passing relevant params which are specific to Dashboards or Users. So they don't have their own implementation of getting dashboards or users. [CODE] This means when I want to get dashboards I do something like this [code] and for users [code] This keeps, in my opinion, the classes very simple. However, the interface is very generic, every manager class has just get_omd_assets and you need to know which params you can pass for the specific endpoints. My question is about what's better practice. Keep it the way it is now or should I do something like extend the function [code] in UserManager as [code] where the function takes arguments like [code] ? [CODE] And if I do that, how do I handle tests? I already test [code] , should I then also implement tests for [code] , which essentially just  …[截断]</w:t>
      </w:r>
    </w:p>
    <w:p>
      <w:r>
        <w:rPr>
          <w:color w:val="2E5A88"/>
        </w:rPr>
        <w:t>评分(0-4):____</w:t>
      </w:r>
    </w:p>
    <w:p>
      <w:r>
        <w:rPr>
          <w:b/>
          <w:sz w:val="22"/>
        </w:rPr>
        <w:t>[090]  Python dev for motion-sensing game using Intel Realsense</w:t>
      </w:r>
    </w:p>
    <w:p>
      <w:r>
        <w:rPr>
          <w:color w:val="606060"/>
          <w:sz w:val="18"/>
        </w:rPr>
        <w:t>tags: python, realsense</w:t>
      </w:r>
    </w:p>
    <w:p>
      <w:r>
        <w:t>I do not have yet access to a Realsense camera. Below is a code that should play back a recorded Realsense file. [CODE] I am getting an error as follows. "line 18, in pipeline.start(config) RuntimeError: Couldn't resolve requests"</w:t>
      </w:r>
    </w:p>
    <w:p>
      <w:r>
        <w:rPr>
          <w:color w:val="2E5A88"/>
        </w:rPr>
        <w:t>评分(0-4):____</w:t>
      </w:r>
    </w:p>
    <w:p>
      <w:r>
        <w:rPr>
          <w:b/>
          <w:sz w:val="22"/>
        </w:rPr>
        <w:t>[091]  How to reset prometheus counter everyday at specific time?</w:t>
      </w:r>
    </w:p>
    <w:p>
      <w:r>
        <w:rPr>
          <w:color w:val="606060"/>
          <w:sz w:val="18"/>
        </w:rPr>
        <w:t>tags: python, prometheus</w:t>
      </w:r>
    </w:p>
    <w:p>
      <w:r>
        <w:t>I am using prometheus_client python library. I want to count the number of http requests came for each day. For that I want the counter to reset at 12 AM each day. How to achieve that ?</w:t>
      </w:r>
    </w:p>
    <w:p>
      <w:r>
        <w:rPr>
          <w:color w:val="2E5A88"/>
        </w:rPr>
        <w:t>评分(0-4):____</w:t>
      </w:r>
    </w:p>
    <w:p>
      <w:r>
        <w:rPr>
          <w:b/>
          <w:sz w:val="22"/>
        </w:rPr>
        <w:t>[092]  Avoiding importing the same function twice</w:t>
      </w:r>
    </w:p>
    <w:p>
      <w:r>
        <w:rPr>
          <w:color w:val="606060"/>
          <w:sz w:val="18"/>
        </w:rPr>
        <w:t>tags: python, import</w:t>
      </w:r>
    </w:p>
    <w:p>
      <w:r>
        <w:t>I've been programming in Python and ran into a problem that I think makes my code a lot more messy, and I'm trying to find a workaround. It's a large program, so instead of just dropping it here and making you sort through it I'll give a summary of my problem. Basically, my program consists of 3 files. The first, [code] , looks like this: [CODE] The second, [code] , looks like this: [CODE] What's happening is that I want to use the [code] module's functions in [code] and [code] . The problem here is that, I have this messy problem where I can call all the stuff from [code] from [code] from [code] . [code] : [CODE] but I don't want to have to do this because [code] is not related to [code] in the sense that it only imports it to use the functions. They do not have a shared purpose. Also, this results in importing [code] twice. I'm trying to get neater code and would like to find a solution WITHOUT importing util twice. Any ideas?</w:t>
      </w:r>
    </w:p>
    <w:p>
      <w:r>
        <w:rPr>
          <w:color w:val="2E5A88"/>
        </w:rPr>
        <w:t>评分(0-4):____</w:t>
      </w:r>
    </w:p>
    <w:p>
      <w:r>
        <w:rPr>
          <w:b/>
          <w:sz w:val="22"/>
        </w:rPr>
        <w:t>[093]  python requests XHR - get response 405</w:t>
      </w:r>
    </w:p>
    <w:p>
      <w:r>
        <w:rPr>
          <w:color w:val="606060"/>
          <w:sz w:val="18"/>
        </w:rPr>
        <w:t>tags: python, web-scraping, python-requests</w:t>
      </w:r>
    </w:p>
    <w:p>
      <w:r>
        <w:t>Code written in Python on Mac. Url retrived from inspect in google chrome. Trying to fetch information from an XHR but does not succeed. The print at the end gives the response &lt;Response [405]&gt;. I have not added any params now since I am not sure which to add. Need support with understanding how I know which params to include? Can this be read in the inspect+header tab in the browser, and which part is it then I shall look at? Or how can I else find this? Need to understand what I need to do in order to make the code work? [CODE]</w:t>
      </w:r>
    </w:p>
    <w:p>
      <w:r>
        <w:rPr>
          <w:color w:val="2E5A88"/>
        </w:rPr>
        <w:t>评分(0-4):____</w:t>
      </w:r>
    </w:p>
    <w:p>
      <w:r>
        <w:rPr>
          <w:b/>
          <w:sz w:val="22"/>
        </w:rPr>
        <w:t>[094]  Why is openCV moveWindow function not working?</w:t>
      </w:r>
    </w:p>
    <w:p>
      <w:r>
        <w:rPr>
          <w:color w:val="606060"/>
          <w:sz w:val="18"/>
        </w:rPr>
        <w:t>tags: python, opencv</w:t>
      </w:r>
    </w:p>
    <w:p>
      <w:r>
        <w:t>Below, I have a python script. The part that is not working is the function cv2.moveWindow("TrackBars", WIDTH, 0). I haven't a clue why it isn't working because I can use the moveWindow function on my other "my Cam" window. I initialized the "TrackBars" window and resized it before I try to use the moveWindow function. The point of the script is to make a camera window and have another window with inputs that change the position of a circle that is drawn on the camera window. [CODE]</w:t>
      </w:r>
    </w:p>
    <w:p>
      <w:r>
        <w:rPr>
          <w:color w:val="2E5A88"/>
        </w:rPr>
        <w:t>评分(0-4):____</w:t>
      </w:r>
    </w:p>
    <w:p>
      <w:r>
        <w:rPr>
          <w:b/>
          <w:sz w:val="22"/>
        </w:rPr>
        <w:t>[095]  python how to run loop and append item in list until match with len of old list?</w:t>
      </w:r>
    </w:p>
    <w:p>
      <w:r>
        <w:rPr>
          <w:color w:val="606060"/>
          <w:sz w:val="18"/>
        </w:rPr>
        <w:t>tags: python, python-3.x, list</w:t>
      </w:r>
    </w:p>
    <w:p>
      <w:r>
        <w:t>I am new in python. I have a list like this: [CODE] I want to run loop and append item in my new_list by matching [code] of list1. so my expected result will be somethings like this: [CODE] if my [code] then [code]</w:t>
      </w:r>
    </w:p>
    <w:p>
      <w:r>
        <w:rPr>
          <w:color w:val="2E5A88"/>
        </w:rPr>
        <w:t>评分(0-4):____</w:t>
      </w:r>
    </w:p>
    <w:p>
      <w:r>
        <w:rPr>
          <w:b/>
          <w:sz w:val="22"/>
        </w:rPr>
        <w:t>[096]  Pymodbus, TypeError ⸺ too many positional arguments</w:t>
      </w:r>
    </w:p>
    <w:p>
      <w:r>
        <w:rPr>
          <w:color w:val="606060"/>
          <w:sz w:val="18"/>
        </w:rPr>
        <w:t>tags: python, python-3.x, typeerror, modbus, positional-argument</w:t>
      </w:r>
    </w:p>
    <w:p>
      <w:r>
        <w:t>Hardware and Background Story Python3 using VS-Code as my IDE Linux Mint 21.3 (Cinnamon) Attempting serial communication to query a PZEM-004T (v3) AC power module ("slave"), which uses RS-485 (Modbus) comms via a Prolific® PL2303 TTL-to-USB converter I confirmed the device address = 0x01, by using Docklight® (run separately on Windows platform) I began with Python code provided on Github as my starting point. But, as that Code was provided, it gave multiple errors associated with the "preamble". I replaced the preamble / setup of that Github-provided Code, which was originally [CODE] with the first 11 lines of code shown below . All else remains the same. My modified code will now start to run, but throws an error message (quoted after my faulty code) {Faulty} Code [CODE] Error Thrown [CODE] Can anybody throw some light on this problem? I also posted a comment at the source of the Github code, but I am not expecting any results there. Update, 2025-02-04 Following comment from Brits , I changed the "preamble" of my code to [CODE] and now the error message being thrown is: [CODE] Update, 2025-02-05, after comment by Brits I have been using Python3 on my Linux MINT (v21.3) platform. H …[截断]</w:t>
      </w:r>
    </w:p>
    <w:p>
      <w:r>
        <w:rPr>
          <w:color w:val="2E5A88"/>
        </w:rPr>
        <w:t>评分(0-4):____</w:t>
      </w:r>
    </w:p>
    <w:p>
      <w:r>
        <w:rPr>
          <w:b/>
          <w:sz w:val="22"/>
        </w:rPr>
        <w:t>[097]  how to add rows with same indexes</w:t>
      </w:r>
    </w:p>
    <w:p>
      <w:r>
        <w:rPr>
          <w:color w:val="606060"/>
          <w:sz w:val="18"/>
        </w:rPr>
        <w:t>tags: python, pandas, dataframe</w:t>
      </w:r>
    </w:p>
    <w:p>
      <w:r>
        <w:t>I have a row in dataframe like this I want to separate each types of movies between '/' and add to the dataframe like this: Thank you for any helps ^^</w:t>
      </w:r>
    </w:p>
    <w:p>
      <w:r>
        <w:rPr>
          <w:color w:val="2E5A88"/>
        </w:rPr>
        <w:t>评分(0-4):____</w:t>
      </w:r>
    </w:p>
    <w:p>
      <w:r>
        <w:rPr>
          <w:b/>
          <w:sz w:val="22"/>
        </w:rPr>
        <w:t>[098]  &amp;quot;TypeError: &amp;#39;tuple&amp;#39; object is not callable&amp;quot; in Python while drawing a function and its derivative?</w:t>
      </w:r>
    </w:p>
    <w:p>
      <w:r>
        <w:rPr>
          <w:color w:val="606060"/>
          <w:sz w:val="18"/>
        </w:rPr>
        <w:t>tags: python, tuples, typeerror, drawing</w:t>
      </w:r>
    </w:p>
    <w:p>
      <w:r>
        <w:t>As the title question, I just encounter this problem while doing assignments, but have no idea what it is... Please can anyone help me with this?(I'm a TOTALLY newbie to this and I'm so sorry) My code is: [CODE] And the compiler just gave me this: [CODE] does anyone knows what on just happened to my code?</w:t>
      </w:r>
    </w:p>
    <w:p>
      <w:r>
        <w:rPr>
          <w:color w:val="2E5A88"/>
        </w:rPr>
        <w:t>评分(0-4):____</w:t>
      </w:r>
    </w:p>
    <w:p>
      <w:r>
        <w:rPr>
          <w:b/>
          <w:sz w:val="22"/>
        </w:rPr>
        <w:t>[099]  Sharing projects with API Secrets</w:t>
      </w:r>
    </w:p>
    <w:p>
      <w:r>
        <w:rPr>
          <w:color w:val="606060"/>
          <w:sz w:val="18"/>
        </w:rPr>
        <w:t>tags: python, git, secret-key</w:t>
      </w:r>
    </w:p>
    <w:p>
      <w:r>
        <w:t>I'm doing a project for my portfolio and in order to run it requires a couple of API Keys. I would like that my potential employer just needs to clone my repo from git and be able to use the application I created without too much hussle. Is there a simple way of doing this? I was thinking to simply upload my environment with the keys on it, but it seems sloppy. Thank you!</w:t>
      </w:r>
    </w:p>
    <w:p>
      <w:r>
        <w:rPr>
          <w:color w:val="2E5A88"/>
        </w:rPr>
        <w:t>评分(0-4):____</w:t>
      </w:r>
    </w:p>
    <w:p>
      <w:r>
        <w:rPr>
          <w:b/>
          <w:sz w:val="22"/>
        </w:rPr>
        <w:t>[100]  Python Polars - how to build a supersession conversion table</w:t>
      </w:r>
    </w:p>
    <w:p>
      <w:r>
        <w:rPr>
          <w:color w:val="606060"/>
          <w:sz w:val="18"/>
        </w:rPr>
        <w:t>tags: python, python-polars</w:t>
      </w:r>
    </w:p>
    <w:p>
      <w:r>
        <w:t>The scenario is as follow: At my store I sell items that can be replaced by other items (i.e. have supersession). For example, until a certain date I may had for sale the item 'A' which was eventually replaced by a new item 'B'. These supersessions can happen successively. This means that 'A' can be replaced by 'B', which can be replaced by 'C', which can be replaced by 'D'. More than one product can be replaced by a common new product. This means that 'B' can be replaced by 'C', but item 'K' can also be replaced by 'C'. Starting from a DataFrame with the old and the new items code, my goal is to add another column to this DataFrame with the latest item code of each item. With the examples above, that means that starting from: I need to end up with: Note: this question is not duplicated with this one . That question I asked when I was trying to accomplish this in PowerBI. The question is now for Polars application. Althougnt I came up with a solution I'm really not satisfied with it, because: I loop though all items on the DataFrame (number_of_items)² times. As far as I'm aware it is not a good practice to loop through items in a DataFrame/Series using the for/while loop (Polars ha …[截断]</w:t>
      </w:r>
    </w:p>
    <w:p>
      <w:r>
        <w:rPr>
          <w:color w:val="2E5A88"/>
        </w:rPr>
        <w:t>评分(0-4):____</w:t>
      </w:r>
    </w:p>
    <w:p>
      <w:r>
        <w:rPr>
          <w:b/>
          <w:sz w:val="22"/>
        </w:rPr>
        <w:t>[101]  how do i close multiple files after uploading them via a single POST request?</w:t>
      </w:r>
    </w:p>
    <w:p>
      <w:r>
        <w:rPr>
          <w:color w:val="606060"/>
          <w:sz w:val="18"/>
        </w:rPr>
        <w:t>tags: python, python-requests</w:t>
      </w:r>
    </w:p>
    <w:p>
      <w:r>
        <w:t>[CODE] after i wrap my files and send/upload it to a flask server via a POST request, i need to be able to delete the files locally. however when i try to remove the files via os.remove(), i get a permission error (WinError32). I know that there is a with open() command which I can use for opening and closing individual files, but in this case because I want to send multiple files in a single request, how can I remove them at once after the request is sent?</w:t>
      </w:r>
    </w:p>
    <w:p>
      <w:r>
        <w:rPr>
          <w:color w:val="2E5A88"/>
        </w:rPr>
        <w:t>评分(0-4):____</w:t>
      </w:r>
    </w:p>
    <w:p>
      <w:r>
        <w:rPr>
          <w:b/>
          <w:sz w:val="22"/>
        </w:rPr>
        <w:t>[102]  How to find the exact function annotations of Python&amp;#39;s builtin `collections.abc` Protocol types?</w:t>
      </w:r>
    </w:p>
    <w:p>
      <w:r>
        <w:rPr>
          <w:color w:val="606060"/>
          <w:sz w:val="18"/>
        </w:rPr>
        <w:t>tags: python, python-typing</w:t>
      </w:r>
    </w:p>
    <w:p>
      <w:r>
        <w:t>Python's standard library comes with a bunch of [code] types in [code] like [code] , [code] , or [code] . The documentation contains a nice overview here . What the documentation is missing though is exact type annotations of these methods. Take for instance the [code] method. I would like to see its exact type signature. Does it for instance return a [code] or is it [code] . How can I quickly look up these type signatures? Trying to following the types in the IDE seems to lead to a dead-end due to a bunch of re-export barriers.</w:t>
      </w:r>
    </w:p>
    <w:p>
      <w:r>
        <w:rPr>
          <w:color w:val="2E5A88"/>
        </w:rPr>
        <w:t>评分(0-4):____</w:t>
      </w:r>
    </w:p>
    <w:p>
      <w:r>
        <w:rPr>
          <w:b/>
          <w:sz w:val="22"/>
        </w:rPr>
        <w:t>[103]  How to prevent python run program at import?</w:t>
      </w:r>
    </w:p>
    <w:p>
      <w:r>
        <w:rPr>
          <w:color w:val="606060"/>
          <w:sz w:val="18"/>
        </w:rPr>
        <w:t>tags: python</w:t>
      </w:r>
    </w:p>
    <w:p>
      <w:r>
        <w:t>I want my python program can apply changes real time, like a php. So I write [code] to achieve this purpose. Everybody say never use exec, then I use [code] , but there is a problem, [code] will run two times. If I put it into [code] , then it never run. How to prevent the duplicate running? original main.py [CODE] run.py [CODE] main.py [CODE]</w:t>
      </w:r>
    </w:p>
    <w:p>
      <w:r>
        <w:rPr>
          <w:color w:val="2E5A88"/>
        </w:rPr>
        <w:t>评分(0-4):____</w:t>
      </w:r>
    </w:p>
    <w:p>
      <w:r>
        <w:rPr>
          <w:b/>
          <w:sz w:val="22"/>
        </w:rPr>
        <w:t>[104]  Get nearest low and high values across multiple dataframe columns</w:t>
      </w:r>
    </w:p>
    <w:p>
      <w:r>
        <w:rPr>
          <w:color w:val="606060"/>
          <w:sz w:val="18"/>
        </w:rPr>
        <w:t>tags: python, pandas, dataframe</w:t>
      </w:r>
    </w:p>
    <w:p>
      <w:r>
        <w:t>I have a dataframe similar to this: [CODE] id a b c d value 1001 156 131 97 68 71 1002 224 203 165 122 180 1003 67 61 54 50 66 For each row, I would like to evaluate columns a-d and within them identify the next lowest and next highest values, as compared to value . So in this example, the expected result would look like: id a b c d value nxt_low nxt_high 1001 156 131 97 68 71 68 97 1002 224 203 165 122 180 165 203 1003 67 61 54 50 66 61 67 I have tried creating a single column with a numpy array from a-d and trying to do some operations that way, but I'm not applying it correctly and have been unable to get the desired result. Any help is greatly appreciated.</w:t>
      </w:r>
    </w:p>
    <w:p>
      <w:r>
        <w:rPr>
          <w:color w:val="2E5A88"/>
        </w:rPr>
        <w:t>评分(0-4):____</w:t>
      </w:r>
    </w:p>
    <w:p>
      <w:r>
        <w:rPr>
          <w:b/>
          <w:sz w:val="22"/>
        </w:rPr>
        <w:t>[105]  Why are the values of the dict in the list is not printing out?</w:t>
      </w:r>
    </w:p>
    <w:p>
      <w:r>
        <w:rPr>
          <w:color w:val="606060"/>
          <w:sz w:val="18"/>
        </w:rPr>
        <w:t>tags: python, flask, jinja2, jinjava</w:t>
      </w:r>
    </w:p>
    <w:p>
      <w:r>
        <w:t>So I want to loop across several list each hasving one or multiple dictionaries. For Example given: [CODE] I want it to print: [CODE] I did it in python and it worked perfectly: [CODE] it works perfectly in python.But when outputting in jinja only the first word is outputted.I'm using flask to communicate with the server side which is written in python. But I am having some issuees doing it in jinja: Here my jinja code: [CODE]</w:t>
      </w:r>
    </w:p>
    <w:p>
      <w:r>
        <w:rPr>
          <w:color w:val="2E5A88"/>
        </w:rPr>
        <w:t>评分(0-4):____</w:t>
      </w:r>
    </w:p>
    <w:p>
      <w:r>
        <w:rPr>
          <w:b/>
          <w:sz w:val="22"/>
        </w:rPr>
        <w:t>[106]  how to provide aws glue job parameters via terraform?</w:t>
      </w:r>
    </w:p>
    <w:p>
      <w:r>
        <w:rPr>
          <w:color w:val="606060"/>
          <w:sz w:val="18"/>
        </w:rPr>
        <w:t>tags: python, amazon-web-services, aws-glue</w:t>
      </w:r>
    </w:p>
    <w:p>
      <w:r>
        <w:t>I am setting up an glue job in aws via terraform (sample below ) . based on the docs here - https://docs.aws.amazon.com/glue/latest/dg/aws-glue-programming-etl-glue-arguments.html , any additional package needed for the glue job can be passed via --additional-python-modules under job parameter reference, but how do i pass this information when setting up a job via terraform like below . [CODE]</w:t>
      </w:r>
    </w:p>
    <w:p>
      <w:r>
        <w:rPr>
          <w:color w:val="2E5A88"/>
        </w:rPr>
        <w:t>评分(0-4):____</w:t>
      </w:r>
    </w:p>
    <w:p>
      <w:r>
        <w:rPr>
          <w:b/>
          <w:sz w:val="22"/>
        </w:rPr>
        <w:t>[107]  Python Module or Library with multiple Thermal printer support</w:t>
      </w:r>
    </w:p>
    <w:p>
      <w:r>
        <w:rPr>
          <w:color w:val="606060"/>
          <w:sz w:val="18"/>
        </w:rPr>
        <w:t>tags: python, python-3.x, billing, thermal-printer</w:t>
      </w:r>
    </w:p>
    <w:p>
      <w:r>
        <w:t>I am currently printing thermal receipts with small python code prints thermal receipts for my billing application. What I am currently doing is Build the receipt to PDF using Reportlab then convert pdf to bmp using doppler. Is there an alternative way to directly print the thermal receipts or others (A4..) ? I know we need to send the bills to printer using their own support languages like ESC/P etc.. but this varies based on the printer we use. where in which we need to choose the printer language based on the printer we choose. opening the pdf using default pdf viewer and printing it from there is also an option which we can opt for. but is there a way to solve this issues?</w:t>
      </w:r>
    </w:p>
    <w:p>
      <w:r>
        <w:rPr>
          <w:color w:val="2E5A88"/>
        </w:rPr>
        <w:t>评分(0-4):____</w:t>
      </w:r>
    </w:p>
    <w:p>
      <w:r>
        <w:rPr>
          <w:b/>
          <w:sz w:val="22"/>
        </w:rPr>
        <w:t>[108]  Django - Generic detail view DailyForecastDetailView must be called with either an object pk or a slug in the URLconf</w:t>
      </w:r>
    </w:p>
    <w:p>
      <w:r>
        <w:rPr>
          <w:color w:val="606060"/>
          <w:sz w:val="18"/>
        </w:rPr>
        <w:t>tags: python, django, django-models, django-views, django-templates</w:t>
      </w:r>
    </w:p>
    <w:p>
      <w:r>
        <w:t>Can someone assist me with this? I am new to Django and am apparently missing a connection between my code somewhere. I already tried some of the solutions mentioned on SOF for this problem, but I can't get it working. I get the error: Generic detail view DailyForecastDetailView must be called with either an object pk or a slug in the URLconf On my local url with date ( http://127.0.0.1:8000/forecast/narnia/2023-03-26/ ) and without the date parameter ( http://127.0.0.1:8000/forecast/narnia/ ) [code] : [CODE] [code] : [CODE] [code] : [CODE] On my local machine I accessed the following temp url with date ( http://127.0.0.1:8000/forecast/narnia/2023-03-26/ ) and without the date parameter ( http://127.0.0.1:8000/forecast/narnia/ ) and I get the error: Generic detail view DailyForecastDetailView must be called with either an object pk or a slug in the URLconf</w:t>
      </w:r>
    </w:p>
    <w:p>
      <w:r>
        <w:rPr>
          <w:color w:val="2E5A88"/>
        </w:rPr>
        <w:t>评分(0-4):____</w:t>
      </w:r>
    </w:p>
    <w:p>
      <w:r>
        <w:rPr>
          <w:b/>
          <w:sz w:val="22"/>
        </w:rPr>
        <w:t>[109]  Name &amp;#39;stopwords&amp;#39; is not defined but I already import the package</w:t>
      </w:r>
    </w:p>
    <w:p>
      <w:r>
        <w:rPr>
          <w:color w:val="606060"/>
          <w:sz w:val="18"/>
        </w:rPr>
        <w:t>tags: python, stop-words</w:t>
      </w:r>
    </w:p>
    <w:p>
      <w:r>
        <w:t>I am trying to use stopwords, but I am getting this error: [CODE] This is my code: [CODE] Have the list of stopwords.</w:t>
      </w:r>
    </w:p>
    <w:p>
      <w:r>
        <w:rPr>
          <w:color w:val="2E5A88"/>
        </w:rPr>
        <w:t>评分(0-4):____</w:t>
      </w:r>
    </w:p>
    <w:p>
      <w:r>
        <w:rPr>
          <w:b/>
          <w:sz w:val="22"/>
        </w:rPr>
        <w:t>[110]  Is there a way to pre-define validators that can be used multiple times?</w:t>
      </w:r>
    </w:p>
    <w:p>
      <w:r>
        <w:rPr>
          <w:color w:val="606060"/>
          <w:sz w:val="18"/>
        </w:rPr>
        <w:t>tags: python, marshmallow, flask-smorest</w:t>
      </w:r>
    </w:p>
    <w:p>
      <w:r>
        <w:t>I'm working on an API based flask app with flask-smorest and marshmallow validations. The issue I'm running into, is that many api endpoints require the same type of data, and I don't want to continually copy/paste the same validations over and over. Something like below would happen.... [CODE] What I want to do is create some sort of function or class BEFORE I define every api field/schema that I could recall. Below is the idea, though I don't believe it works. [CODE] I was able to successfully test creating my own function for validation as described here , but was hoping to use the built in validators. [CODE] If anyone can link to appropriate documentation or an example that would be helpful. I haven't found anything like this in the marshmallow docs yet</w:t>
      </w:r>
    </w:p>
    <w:p>
      <w:r>
        <w:rPr>
          <w:color w:val="2E5A88"/>
        </w:rPr>
        <w:t>评分(0-4):____</w:t>
      </w:r>
    </w:p>
    <w:p>
      <w:r>
        <w:rPr>
          <w:b/>
          <w:sz w:val="22"/>
        </w:rPr>
        <w:t>[111]  Matching a Reference Dict to a List of Dicts</w:t>
      </w:r>
    </w:p>
    <w:p>
      <w:r>
        <w:rPr>
          <w:color w:val="606060"/>
          <w:sz w:val="18"/>
        </w:rPr>
        <w:t>tags: python, pandas, dataframe</w:t>
      </w:r>
    </w:p>
    <w:p>
      <w:r>
        <w:t>So I have a reference dict [CODE] and a list of dicts [CODE] What I want is to find the dict in [code] which matches the [code] erence, and returns the value [code] (i.e. [code] ). I was able to do this, but I'm not a fan of this solution at all: [CODE] if anyone has anything more elegant (ideally in pure python) would be great!</w:t>
      </w:r>
    </w:p>
    <w:p>
      <w:r>
        <w:rPr>
          <w:color w:val="2E5A88"/>
        </w:rPr>
        <w:t>评分(0-4):____</w:t>
      </w:r>
    </w:p>
    <w:p>
      <w:r>
        <w:rPr>
          <w:b/>
          <w:sz w:val="22"/>
        </w:rPr>
        <w:t>[112]  Reshape 4D array to 2D</w:t>
      </w:r>
    </w:p>
    <w:p>
      <w:r>
        <w:rPr>
          <w:color w:val="606060"/>
          <w:sz w:val="18"/>
        </w:rPr>
        <w:t>tags: python, numpy</w:t>
      </w:r>
    </w:p>
    <w:p>
      <w:r>
        <w:t>I have the array [CODE] Which I want to reshape to a 2D array: [CODE] I've tried different things like: [CODE]</w:t>
      </w:r>
    </w:p>
    <w:p>
      <w:r>
        <w:rPr>
          <w:color w:val="2E5A88"/>
        </w:rPr>
        <w:t>评分(0-4):____</w:t>
      </w:r>
    </w:p>
    <w:p>
      <w:r>
        <w:rPr>
          <w:b/>
          <w:sz w:val="22"/>
        </w:rPr>
        <w:t>[113]  Finding imbalance in all sliding window permutations of an array</w:t>
      </w:r>
    </w:p>
    <w:p>
      <w:r>
        <w:rPr>
          <w:color w:val="606060"/>
          <w:sz w:val="18"/>
        </w:rPr>
        <w:t>tags: python, arrays, algorithm, sliding-window</w:t>
      </w:r>
    </w:p>
    <w:p>
      <w:r>
        <w:t>I have this coding question, that i was unable to complete Given an array, find all the subarrays, of length [code] and find imbalance in those subarrays Imbalance is when the difference between two neighboring items in a sorted array is more than one Imbalance is defined as the number of items j who are more than 1 from the item before them, i.e [code] for example given array = [4, 1, 3, 2] The subarrays are: [CODE] for each subarray, after sorting them, only [code] have a case where [code] , in which case imbalance will be incremented by 1 In the above example, [code] heres my code for the probem: [CODE] I am using a sliding window to get all the different subarrays of the main array, then sorting the result and returning the imbalance. However, this runs into time limit exceed issues. How can I optimize the algorithm?</w:t>
      </w:r>
    </w:p>
    <w:p>
      <w:r>
        <w:rPr>
          <w:color w:val="2E5A88"/>
        </w:rPr>
        <w:t>评分(0-4):____</w:t>
      </w:r>
    </w:p>
    <w:p>
      <w:r>
        <w:rPr>
          <w:b/>
          <w:sz w:val="22"/>
        </w:rPr>
        <w:t>[114]  error with ffmpeg converting images to video</w:t>
      </w:r>
    </w:p>
    <w:p>
      <w:r>
        <w:rPr>
          <w:color w:val="606060"/>
          <w:sz w:val="18"/>
        </w:rPr>
        <w:t>tags: python, python-3.x, image, video, ffmpeg</w:t>
      </w:r>
    </w:p>
    <w:p>
      <w:r>
        <w:t>I have this code that I am using to convert multiple images in different folders into videos. this is the code i have: [CODE] however I have the same issue as this FFMPEG "Could find no file with path" and "No such file or directory" The images are named as follows: and the error I receive is this: [CODE] This is my folder structure: but when I tried the solutions provided , like changing the %04 to %4d or %d, the same problem persists. Does anyone know how I can fix this? Thank you! :)</w:t>
      </w:r>
    </w:p>
    <w:p>
      <w:r>
        <w:rPr>
          <w:color w:val="2E5A88"/>
        </w:rPr>
        <w:t>评分(0-4):____</w:t>
      </w:r>
    </w:p>
    <w:p>
      <w:r>
        <w:rPr>
          <w:b/>
          <w:sz w:val="22"/>
        </w:rPr>
        <w:t>[115]  Filling in missing values with Pandas</w:t>
      </w:r>
    </w:p>
    <w:p>
      <w:r>
        <w:rPr>
          <w:color w:val="606060"/>
          <w:sz w:val="18"/>
        </w:rPr>
        <w:t>tags: python, pandas, missing-data</w:t>
      </w:r>
    </w:p>
    <w:p>
      <w:r>
        <w:t>Link: CSV with missing Values I am trying to figure out the best way to fill in the 'region_cd' and 'model_cd' fields in my CSV file with Pandas. The 'RevenueProduced' field can tell you what the right value is for either missing fields. My idea is to make some query in my dataframe that looks for all the fields that have the same 'region_cd' and 'RevenueProduced' and make all the 'model_cd' match (vice versa for the missing 'region_cd'). [CODE] There is likely many ways to solve this but I am just starting Pandas and I am stumped to say the least. Any help would be awesome.</w:t>
      </w:r>
    </w:p>
    <w:p>
      <w:r>
        <w:rPr>
          <w:color w:val="2E5A88"/>
        </w:rPr>
        <w:t>评分(0-4):____</w:t>
      </w:r>
    </w:p>
    <w:p>
      <w:r>
        <w:rPr>
          <w:b/>
          <w:sz w:val="22"/>
        </w:rPr>
        <w:t>[116]  How can I split a for statement over multiple lines with Flake8?</w:t>
      </w:r>
    </w:p>
    <w:p>
      <w:r>
        <w:rPr>
          <w:color w:val="606060"/>
          <w:sz w:val="18"/>
        </w:rPr>
        <w:t>tags: python, flake8</w:t>
      </w:r>
    </w:p>
    <w:p>
      <w:r>
        <w:t>I am currently trying to write a for statement that is over 80 characters long. [CODE] In order to satisfy the maximum line length rule in Flake8, I have attempted to split it into multiple lines, but no combination I've found appears to satisfy it. [CODE] [CODE] How can I split my for loop over multiple lines without needing to disable these rules in my config or add a [code] comment?</w:t>
      </w:r>
    </w:p>
    <w:p>
      <w:r>
        <w:rPr>
          <w:color w:val="2E5A88"/>
        </w:rPr>
        <w:t>评分(0-4):____</w:t>
      </w:r>
    </w:p>
    <w:p>
      <w:r>
        <w:rPr>
          <w:b/>
          <w:sz w:val="22"/>
        </w:rPr>
        <w:t>[117]  How can you make a Client-Server with 2 different computers in the lan?</w:t>
      </w:r>
    </w:p>
    <w:p>
      <w:r>
        <w:rPr>
          <w:color w:val="606060"/>
          <w:sz w:val="18"/>
        </w:rPr>
        <w:t>tags: python, lan, nmap</w:t>
      </w:r>
    </w:p>
    <w:p>
      <w:r>
        <w:t>It just times out for me , even if I use the gethostbyname method or gethostname for the private ip address.... Code: [CODE] When it gets to the correct Ip, it just... times out. Thought I had a problem with the function, but it appeared to not be the case. TLDR- made a LAN automatic connecting using Nmap, the only thing it's connecting to is timeouts and my sadness D: Edit: lemme show you the errors which occur when I run this function: server: [CODE] both sides decide the port which they want to use, i use socket.gethostbyname for server ip.</w:t>
      </w:r>
    </w:p>
    <w:p>
      <w:r>
        <w:rPr>
          <w:color w:val="2E5A88"/>
        </w:rPr>
        <w:t>评分(0-4):____</w:t>
      </w:r>
    </w:p>
    <w:p>
      <w:r>
        <w:rPr>
          <w:b/>
          <w:sz w:val="22"/>
        </w:rPr>
        <w:t>[118]  Deta.space does not return login token even login successful by command &amp;quot;deta login&amp;quot;</w:t>
      </w:r>
    </w:p>
    <w:p>
      <w:r>
        <w:rPr>
          <w:color w:val="606060"/>
          <w:sz w:val="18"/>
        </w:rPr>
        <w:t>tags: python, terminal</w:t>
      </w:r>
    </w:p>
    <w:p>
      <w:r>
        <w:t>enter image description here As you can see, my project is already there and I can't do anything as I can't go on. I am completely new and using Mac Mini M1 with macOS Version 13.4 (22F66). I try countless time with different browsers but get the same result. I want to create my python app on deta space.</w:t>
      </w:r>
    </w:p>
    <w:p>
      <w:r>
        <w:rPr>
          <w:color w:val="2E5A88"/>
        </w:rPr>
        <w:t>评分(0-4):____</w:t>
      </w:r>
    </w:p>
    <w:p>
      <w:r>
        <w:rPr>
          <w:b/>
          <w:sz w:val="22"/>
        </w:rPr>
        <w:t>[119]  Writing grammar and token output</w:t>
      </w:r>
    </w:p>
    <w:p>
      <w:r>
        <w:rPr>
          <w:color w:val="606060"/>
          <w:sz w:val="18"/>
        </w:rPr>
        <w:t>tags: python, parsing, grammar, parsimonious</w:t>
      </w:r>
    </w:p>
    <w:p>
      <w:r>
        <w:t>Trying to parse a text file (data string in my example) and extract its tokens. This is my demo script: [CODE] The [code] class is defined at the package PyPi page . The grammar should provide token match for literally defined tags e.g. taginact, tagenc token match for parameters of literally defined tags e.g. par1, charset skip any tags in the data not explicitly defined as literals (anytext) skip empty lines in the data [code] gives me: [CODE] I see matches for the anytext and ws tokens. par1 and charset tokens I can't find anywhere. How to get them?</w:t>
      </w:r>
    </w:p>
    <w:p>
      <w:r>
        <w:rPr>
          <w:color w:val="2E5A88"/>
        </w:rPr>
        <w:t>评分(0-4):____</w:t>
      </w:r>
    </w:p>
    <w:p>
      <w:r>
        <w:rPr>
          <w:b/>
          <w:sz w:val="22"/>
        </w:rPr>
        <w:t>[120]  How to sum cumulative costs across price ranges for a given quantity?</w:t>
      </w:r>
    </w:p>
    <w:p>
      <w:r>
        <w:rPr>
          <w:color w:val="606060"/>
          <w:sz w:val="18"/>
        </w:rPr>
        <w:t>tags: python, python-3.x</w:t>
      </w:r>
    </w:p>
    <w:p>
      <w:r>
        <w:t>I have a table that looks like this: Quantity Price (Per Item) 10000 or less $50 10001 - 15000 $40 15001 - 30000 $30 30000 or more $20 So for example, if I order quantity 16000, the total price will consist of: $50 for the first 10000 items ($500000) $40 for the next 5000 items ($200000) $30 for the last 1000 items ($30000) Hence, total price will be $730000 (cost is cumulative based on various price ranges for a given quantity). I am trying to code a Python function that takes in quantity as a parameter and returns the overall price. I am able to do it by hardcoding the quantity ranges, using multiple if else conditions and doing some basic math, but was wondering if there is an optimal way to do this? Thanks!</w:t>
      </w:r>
    </w:p>
    <w:p>
      <w:r>
        <w:rPr>
          <w:color w:val="2E5A88"/>
        </w:rPr>
        <w:t>评分(0-4):____</w:t>
      </w:r>
    </w:p>
    <w:p>
      <w:r>
        <w:rPr>
          <w:b/>
          <w:sz w:val="22"/>
        </w:rPr>
        <w:t>[121]  Understanding descriptor protocol for &amp;#39;wrapper-descriptor&amp;#39; itself</w:t>
      </w:r>
    </w:p>
    <w:p>
      <w:r>
        <w:rPr>
          <w:color w:val="606060"/>
          <w:sz w:val="18"/>
        </w:rPr>
        <w:t>tags: python, cpython</w:t>
      </w:r>
    </w:p>
    <w:p>
      <w:r>
        <w:t>I was trying to explore how would the descriptor protocol work if I were to access the object of the 'wrapper-descriptor' class itself. So, I explored the c code in typeobject.c and found two [code] functions - [code] and [code] . They are related by the following command - [CODE] The [code] is a wrapper function that wraps the [code] . Going through the code of [code] I found it calls the [code] of the [code] argument. So, will it run infinitely if an object of its own type is passed? There is one return statement in the function preluded by an if statement but I don't think it will be run. Because, the 'if clause' checks if the class of the [code] implements a [code] or not, since we pass an object of this class, it will find the [code] . Related question If I call the [code] of other classes like the function class as written below. [CODE] Is the underlying [code] of function class directly called by [code] or as per the descriptor protocol which will look for the class of [code] (wrapper-descriptor here) and call the class's [code] i.e. [code] ?</w:t>
      </w:r>
    </w:p>
    <w:p>
      <w:r>
        <w:rPr>
          <w:color w:val="2E5A88"/>
        </w:rPr>
        <w:t>评分(0-4):____</w:t>
      </w:r>
    </w:p>
    <w:p>
      <w:r>
        <w:rPr>
          <w:b/>
          <w:sz w:val="22"/>
        </w:rPr>
        <w:t>[122]  I am having problems trying to install opencv-python</w:t>
      </w:r>
    </w:p>
    <w:p>
      <w:r>
        <w:rPr>
          <w:color w:val="606060"/>
          <w:sz w:val="18"/>
        </w:rPr>
        <w:t>tags: python, opencv, pip</w:t>
      </w:r>
    </w:p>
    <w:p>
      <w:r>
        <w:t>Im trying to install this package using my windows 11 machine, python version 3.14.0 and pip version 25.3 and numpy 2.3.4 This is what I get: [CODE] I don't know what I have to do, my PIP is already in PATH, I already installed another frameworks with pip, I need this in my windows machine, in linux mint and endeavoros work perfectly, can someone help me?</w:t>
      </w:r>
    </w:p>
    <w:p>
      <w:r>
        <w:rPr>
          <w:color w:val="2E5A88"/>
        </w:rPr>
        <w:t>评分(0-4):____</w:t>
      </w:r>
    </w:p>
    <w:p>
      <w:r>
        <w:rPr>
          <w:b/>
          <w:sz w:val="22"/>
        </w:rPr>
        <w:t>[123]  Parse number from an image pytesseract</w:t>
      </w:r>
    </w:p>
    <w:p>
      <w:r>
        <w:rPr>
          <w:color w:val="606060"/>
          <w:sz w:val="18"/>
        </w:rPr>
        <w:t>tags: python, python-tesseract</w:t>
      </w:r>
    </w:p>
    <w:p>
      <w:r>
        <w:t>I am trying to parse a number from an image. Here's an example of the images I tried first to extract all the text to have a look at the final result but the code didn't recognize the desired number This is my try [CODE] I am trying to parse the number after the slash in the second line. Here the expected is [code] Here's another sample picture that Ahx's code failed to parse the number from it</w:t>
      </w:r>
    </w:p>
    <w:p>
      <w:r>
        <w:rPr>
          <w:color w:val="2E5A88"/>
        </w:rPr>
        <w:t>评分(0-4):____</w:t>
      </w:r>
    </w:p>
    <w:p>
      <w:r>
        <w:rPr>
          <w:b/>
          <w:sz w:val="22"/>
        </w:rPr>
        <w:t>[124]  Why does Presidio with spacy nlp engine not recognize organizations and PESEL while spaCy does?</w:t>
      </w:r>
    </w:p>
    <w:p>
      <w:r>
        <w:rPr>
          <w:color w:val="606060"/>
          <w:sz w:val="18"/>
        </w:rPr>
        <w:t>tags: python, nlp, spacy, presidio</w:t>
      </w:r>
    </w:p>
    <w:p>
      <w:r>
        <w:t>I'm using spaCy with the pl_core_news_lg model to extract named entities from Polish text. It correctly detects both organizations (ORG) and people's names (PER): [CODE] Output: [CODE] However, when I use Presidio with the pl_core_news_lg model and a configuration file, the recognizers do not correctly detect organizations (ORG) or PESEL numbers, even though they appear in the list of supported entities. [CODE] Output: [CODE] Even though 'ORGANIZATION' and 'PL_PESEL' are listed (org should be listed in from NLP engine) as supported recognizers, Presidio does not detect them correctly in the text. My config file: [CODE] Why does Presidio fail to detect organizations (ORG) and PESEL numbers (PL_PESEL), while spaCy correctly detects them?</w:t>
      </w:r>
    </w:p>
    <w:p>
      <w:r>
        <w:rPr>
          <w:color w:val="2E5A88"/>
        </w:rPr>
        <w:t>评分(0-4):____</w:t>
      </w:r>
    </w:p>
    <w:p>
      <w:r>
        <w:rPr>
          <w:b/>
          <w:sz w:val="22"/>
        </w:rPr>
        <w:t>[125]  MySQL Error 1146 and 1050 - Table does not exists and Table already exists</w:t>
      </w:r>
    </w:p>
    <w:p>
      <w:r>
        <w:rPr>
          <w:color w:val="606060"/>
          <w:sz w:val="18"/>
        </w:rPr>
        <w:t>tags: python, mysql, django, django-models, mysql-python</w:t>
      </w:r>
    </w:p>
    <w:p>
      <w:r>
        <w:t>I've been migrating my database from the default Django sqlite3 to MySql but while running this command - [CODE] I get the following error [CODE] This is how I create the SQL Table manually [CODE] Then re-run the same migrate command and it shows me the table already exists? [CODE] This is my Django models.py [CODE] EDIT: Error after running 'migrate' [CODE] django.db.utils.ProgrammingError: (1146, "Table 'blogue_test.blogueapp_category' doesn't exist") forms.py [CODE] I am merely a beginner in this and have been stuck with this same error for the past 2 days, even tried doing it in PostgreSQL but resulted in the same. Any help would be appreciated.</w:t>
      </w:r>
    </w:p>
    <w:p>
      <w:r>
        <w:rPr>
          <w:color w:val="2E5A88"/>
        </w:rPr>
        <w:t>评分(0-4):____</w:t>
      </w:r>
    </w:p>
    <w:p>
      <w:r>
        <w:rPr>
          <w:b/>
          <w:sz w:val="22"/>
        </w:rPr>
        <w:t>[126]  Django ORM filter by lowercase only</w:t>
      </w:r>
    </w:p>
    <w:p>
      <w:r>
        <w:rPr>
          <w:color w:val="606060"/>
          <w:sz w:val="18"/>
        </w:rPr>
        <w:t>tags: python, django, django-orm</w:t>
      </w:r>
    </w:p>
    <w:p>
      <w:r>
        <w:t>How do I use Django ORM to filter objects that only show the lowercase only? For example in my case, I want to update all emails that has "non-lowercase" objects to "lowercase". [CODE]</w:t>
      </w:r>
    </w:p>
    <w:p>
      <w:r>
        <w:rPr>
          <w:color w:val="2E5A88"/>
        </w:rPr>
        <w:t>评分(0-4):____</w:t>
      </w:r>
    </w:p>
    <w:p>
      <w:r>
        <w:rPr>
          <w:b/>
          <w:sz w:val="22"/>
        </w:rPr>
        <w:t>[127]  How to Implementing x * dA/dx Terms in FiPy for Coupled PDEs</w:t>
      </w:r>
    </w:p>
    <w:p>
      <w:r>
        <w:rPr>
          <w:color w:val="606060"/>
          <w:sz w:val="18"/>
        </w:rPr>
        <w:t>tags: python, pde, fipy</w:t>
      </w:r>
    </w:p>
    <w:p>
      <w:r>
        <w:t>I am relatively new to FiPy and have spent some time reading the FAQ and examining examples. My goal is to solve a set of coupled partial differential equations (PDEs), one of which is represented by the following equations: [CODE] I am encountering difficulty in implementing terms like x * 𝝏A1/𝝏x and x*𝝏A2/𝝏x . Also,how can I ensure FiPy recognizes that the 'x' in the derivative and the 'x' multiplying the derivative term are the same in the expression: x * 𝝏A1/𝝏x.I have initialized variables A1, A2, A3, and A4 as CellVariables(with gaussian initial conditions, not given here): [CODE] To solve above equations, I am looping over a certain number of time steps: [CODE] However, the solution obtained does not match the expected result (verified with Mathematica). I am having trouble pinpointing the issue and haven't found relevant solutions in my search other than this Stack Overflow post which does not fully resolve my issues. So to summarize : Q1) How to implement terms like: x *𝝏A1/𝝏x, x *𝝏A2/𝝏x, x *𝝏A2/𝝏y, etc. in an equation of A1? Q2) How will FiPy know that the 'x' in the derivative and the 'x' multiplying the derivative term above are the same? Q3) How to define x and y on a 2 …[截断]</w:t>
      </w:r>
    </w:p>
    <w:p>
      <w:r>
        <w:rPr>
          <w:color w:val="2E5A88"/>
        </w:rPr>
        <w:t>评分(0-4):____</w:t>
      </w:r>
    </w:p>
    <w:p>
      <w:r>
        <w:rPr>
          <w:b/>
          <w:sz w:val="22"/>
        </w:rPr>
        <w:t>[128]  Why does pytrends return different values than Google Trends UI even after normalization?</w:t>
      </w:r>
    </w:p>
    <w:p>
      <w:r>
        <w:rPr>
          <w:color w:val="606060"/>
          <w:sz w:val="18"/>
        </w:rPr>
        <w:t>tags: python, google-trends</w:t>
      </w:r>
    </w:p>
    <w:p>
      <w:r>
        <w:t>I'm using the pytrends Python library to collect interest-over-time data for a list of movies from multiple countries. However, the values I get in the resulting DataFrame are often different from what I see in the Google Trends web interface, even though the timeframe, region, and keywords are exactly the same. I'm using classic movie titles (e.g., Casablanca, Gone with the Wind) across the US, France, and the UK with a 5-year timeframe ('today 5-y'). I’m also setting custom headers to avoid 429 errors. What I expect The values in the CSV to be the same as in the Google Trends UI for the same keyword, region, and timeframe. The data from pytrends often shows different peak weeks, different values (sometimes scaled differently) and differences across keywords when compared to the UI. Here is the code: [CODE]</w:t>
      </w:r>
    </w:p>
    <w:p>
      <w:r>
        <w:rPr>
          <w:color w:val="2E5A88"/>
        </w:rPr>
        <w:t>评分(0-4):____</w:t>
      </w:r>
    </w:p>
    <w:p>
      <w:r>
        <w:rPr>
          <w:b/>
          <w:sz w:val="22"/>
        </w:rPr>
        <w:t>[129]  How can I find the page which is scraped now using selenium?</w:t>
      </w:r>
    </w:p>
    <w:p>
      <w:r>
        <w:rPr>
          <w:color w:val="606060"/>
          <w:sz w:val="18"/>
        </w:rPr>
        <w:t>tags: python, selenium, selenium-webdriver, web-scraping</w:t>
      </w:r>
    </w:p>
    <w:p>
      <w:r>
        <w:t>I am using selenium in python using a chromium i run this code on the driver [CODE] and i think it scrapes the networks tab. My question is suppose i look for some text there , can i know exactly from which page/ subdomain it comes from? Example : suppose i scrape a site. Then i search all the text of networks tab if it contains the word "XXXX" . Suppose i found 6 occurences of this word "XXXX". How do i now know which one belongs to what subdomain/page? Is it possible to know for a specific word in what area of the site it exists exactly? Or if it belongs to a specific sub domain</w:t>
      </w:r>
    </w:p>
    <w:p>
      <w:r>
        <w:rPr>
          <w:color w:val="2E5A88"/>
        </w:rPr>
        <w:t>评分(0-4):____</w:t>
      </w:r>
    </w:p>
    <w:p>
      <w:r>
        <w:rPr>
          <w:b/>
          <w:sz w:val="22"/>
        </w:rPr>
        <w:t>[130]  Small changes in bounds changes the curve fit for scipy.optimize.curve_fit</w:t>
      </w:r>
    </w:p>
    <w:p>
      <w:r>
        <w:rPr>
          <w:color w:val="606060"/>
          <w:sz w:val="18"/>
        </w:rPr>
        <w:t>tags: python, scipy, curve-fitting, scipy-optimize</w:t>
      </w:r>
    </w:p>
    <w:p>
      <w:r>
        <w:t>I need to fit a curve to data and am first testing [code] on a plot I've created myself. What's worrying is that just slightly changing the bounds affects the estimates for the curve parameters, which doesn't inspire great confidence that on real data it will correctly estimate. Why is this happening and is there an alternative to curve_fit that I can use? The function I'm testing it on (and will eventually need to fit to data) is [code] . I've plotted it for [code] and [code] in the code below, which I then use curve_fit to estimate a and b for. If I make the bounds [code] it overestimates [code] to be [code] . If I make the bounds [code] it underestimates [code] to be [code] . My actual data has many powers ( [code] ) so I will be estimating not just for [code] but a range of [code] 's. If they are all underestimates or overestimates this will have a large impact at the end. Is there a way I can fix this? [CODE]</w:t>
      </w:r>
    </w:p>
    <w:p>
      <w:r>
        <w:rPr>
          <w:color w:val="2E5A88"/>
        </w:rPr>
        <w:t>评分(0-4):____</w:t>
      </w:r>
    </w:p>
    <w:p>
      <w:r>
        <w:rPr>
          <w:b/>
          <w:sz w:val="22"/>
        </w:rPr>
        <w:t>[131]  NumPy generate a 2d linear array using multiple values</w:t>
      </w:r>
    </w:p>
    <w:p>
      <w:r>
        <w:rPr>
          <w:color w:val="606060"/>
          <w:sz w:val="18"/>
        </w:rPr>
        <w:t>tags: python, numpy, math</w:t>
      </w:r>
    </w:p>
    <w:p>
      <w:r>
        <w:t>So I'm trying to generate a map for a personal project using opensimplex noise, multiple layers etc. My problem is that I want to recreate the equator to combine with a temperature map to obviously make it colder at the poles and warmer in the middle, the issue is that I'm new to NumPy so I don't know how to do this. This is what I want the dataset to look like when it's returned [CODE] So, each nested array would be filled with the same value, the reason I need this to recur like this is since I need to combine it with a noise map to make the middle warmer and the top and bottom colder. There is also the second issue that I'm not aware on how to solve of creating multiple "keypoints" of sorts, where the range would be, for example: [code] , not just the range being from -1 to 1</w:t>
      </w:r>
    </w:p>
    <w:p>
      <w:r>
        <w:rPr>
          <w:color w:val="2E5A88"/>
        </w:rPr>
        <w:t>评分(0-4):____</w:t>
      </w:r>
    </w:p>
    <w:p>
      <w:r>
        <w:rPr>
          <w:b/>
          <w:sz w:val="22"/>
        </w:rPr>
        <w:t>[132]  Evaluating the goodness of a fit with uncertainties</w:t>
      </w:r>
    </w:p>
    <w:p>
      <w:r>
        <w:rPr>
          <w:color w:val="606060"/>
          <w:sz w:val="18"/>
        </w:rPr>
        <w:t>tags: python, curve-fitting, gaussian</w:t>
      </w:r>
    </w:p>
    <w:p>
      <w:r>
        <w:t>I have many arrays of (very) noisy data, and I am trying to fit each with a double gaussian. Some of the arrays don't have nearly a high enough signal/noise to properly fit the data, and I wish to cut those out. Since I am fitting around 2500 arrays, I wish to automate this and not pick by hand. I am having trouble evaluating whether the model has successfully fit the data or not. I have included the x data and some good data (want to keep) here , and some bad data (want to discard) here . The gaussians I am trying to fit are at x = 0.671644 and x = 0.673081. I am fitting each array with scipy curve_fit, with this code: [CODE] The parameters for bounds and guesses are given by [CODE] where [code] and [code] are given by the max value between 0.6709-0.67275, and 0.67275-0.675 respectively. My issue is that I cannot figure out a way to automatically evaluate how good these models are fitting the data (strictly the gaussians, the noise of course does not matter for the fit) reliably. I have tried to use [code] , however I either get an error such as [CODE] or I get a p-value of 1 (some are ~0, but it is very unreliable), even with a bad fit. Is there a better way to evaluate the fit?</w:t>
      </w:r>
    </w:p>
    <w:p>
      <w:r>
        <w:rPr>
          <w:color w:val="2E5A88"/>
        </w:rPr>
        <w:t>评分(0-4):____</w:t>
      </w:r>
    </w:p>
    <w:p>
      <w:r>
        <w:rPr>
          <w:b/>
          <w:sz w:val="22"/>
        </w:rPr>
        <w:t>[133]  pyspark Anti-join 2 dataframes</w:t>
      </w:r>
    </w:p>
    <w:p>
      <w:r>
        <w:rPr>
          <w:color w:val="606060"/>
          <w:sz w:val="18"/>
        </w:rPr>
        <w:t>tags: python, dataframe, join, pyspark, anti-join</w:t>
      </w:r>
    </w:p>
    <w:p>
      <w:r>
        <w:t>I have 2 data frames df and df1. I want to filter out the records that are in df from df1 and I was thinking an anti-join can achieve this. But the id variable is different in 2 tables and I want to join the tables on multiple columns. Is there an neat way to do this ? df1 user_id name 1 AAA 2 ABC 3 XYZ df id name 1 AAA 2 ABC Result_dataframe id name 3 XYZ</w:t>
      </w:r>
    </w:p>
    <w:p>
      <w:r>
        <w:rPr>
          <w:color w:val="2E5A88"/>
        </w:rPr>
        <w:t>评分(0-4):____</w:t>
      </w:r>
    </w:p>
    <w:p>
      <w:r>
        <w:rPr>
          <w:b/>
          <w:sz w:val="22"/>
        </w:rPr>
        <w:t>[134]  Inheritance from Python turtle screen</w:t>
      </w:r>
    </w:p>
    <w:p>
      <w:r>
        <w:rPr>
          <w:color w:val="606060"/>
          <w:sz w:val="18"/>
        </w:rPr>
        <w:t>tags: python, turtle-graphics</w:t>
      </w:r>
    </w:p>
    <w:p>
      <w:r>
        <w:t>I'm just trying to implement a pong game with turtle. My code consist of two files: main.py: [CODE] playground.py [CODE] but when I run main.py it throws following error: [CODE] I asked gemini but it couldn't figure out the problem.</w:t>
      </w:r>
    </w:p>
    <w:p>
      <w:r>
        <w:rPr>
          <w:color w:val="2E5A88"/>
        </w:rPr>
        <w:t>评分(0-4):____</w:t>
      </w:r>
    </w:p>
    <w:p>
      <w:r>
        <w:rPr>
          <w:b/>
          <w:sz w:val="22"/>
        </w:rPr>
        <w:t>[135]  Scraping of fortune 500 company list for 2023 using Python</w:t>
      </w:r>
    </w:p>
    <w:p>
      <w:r>
        <w:rPr>
          <w:color w:val="606060"/>
          <w:sz w:val="18"/>
        </w:rPr>
        <w:t>tags: python, json, web-scraping, beautifulsoup</w:t>
      </w:r>
    </w:p>
    <w:p>
      <w:r>
        <w:t>I am trying to locate the url that sends the data to a webpage. I tried scrapping https://fortune.com/ranking/global500/2023/search/ using Bs4 but found that because the table isn't populated using data in the html, Bs4 would not suffice (courtesy of this previous post ( Scraping of fortune 500 company list for 2021 using Python ). I tried looking for the data url using the devtools and had no luck. Instructions on how to do this would be appreciated.</w:t>
      </w:r>
    </w:p>
    <w:p>
      <w:r>
        <w:rPr>
          <w:color w:val="2E5A88"/>
        </w:rPr>
        <w:t>评分(0-4):____</w:t>
      </w:r>
    </w:p>
    <w:p>
      <w:r>
        <w:rPr>
          <w:b/>
          <w:sz w:val="22"/>
        </w:rPr>
        <w:t>[136]  Settings in PyCharm does not offer me an interpreter</w:t>
      </w:r>
    </w:p>
    <w:p>
      <w:r>
        <w:rPr>
          <w:color w:val="606060"/>
          <w:sz w:val="18"/>
        </w:rPr>
        <w:t>tags: python, pycharm, settings</w:t>
      </w:r>
    </w:p>
    <w:p>
      <w:r>
        <w:t>I recently got this problem: There is a project, I worked in it, but after some manipulations with the git, I have such a situation - nothing is offered to me in the settings. I attach screenshots</w:t>
      </w:r>
    </w:p>
    <w:p>
      <w:r>
        <w:rPr>
          <w:color w:val="2E5A88"/>
        </w:rPr>
        <w:t>评分(0-4):____</w:t>
      </w:r>
    </w:p>
    <w:p>
      <w:r>
        <w:rPr>
          <w:b/>
          <w:sz w:val="22"/>
        </w:rPr>
        <w:t>[137]  How &amp;quot;unpythonic&amp;quot; is it for an exception to be the expected outcome?</w:t>
      </w:r>
    </w:p>
    <w:p>
      <w:r>
        <w:rPr>
          <w:color w:val="606060"/>
          <w:sz w:val="18"/>
        </w:rPr>
        <w:t>tags: python, django</w:t>
      </w:r>
    </w:p>
    <w:p>
      <w:r>
        <w:t>In Django I am validating a request which submits something that a user is only supposed to submit once, and in the "correct behavour sequence" an Exception is raised: [CODE] Scale of 1-10, how much of a crime is this?</w:t>
      </w:r>
    </w:p>
    <w:p>
      <w:r>
        <w:rPr>
          <w:color w:val="2E5A88"/>
        </w:rPr>
        <w:t>评分(0-4):____</w:t>
      </w:r>
    </w:p>
    <w:p>
      <w:r>
        <w:rPr>
          <w:b/>
          <w:sz w:val="22"/>
        </w:rPr>
        <w:t>[138]  How to search for a string in all files</w:t>
      </w:r>
    </w:p>
    <w:p>
      <w:r>
        <w:rPr>
          <w:color w:val="606060"/>
          <w:sz w:val="18"/>
        </w:rPr>
        <w:t>tags: python, file, search, text</w:t>
      </w:r>
    </w:p>
    <w:p>
      <w:r>
        <w:t>I want to check if a string (user input) is in all files. If it is, do X. If it's not, do Y. However, this code always returns True for some reason. Can anyone see what is wrong? [CODE]</w:t>
      </w:r>
    </w:p>
    <w:p>
      <w:r>
        <w:rPr>
          <w:color w:val="2E5A88"/>
        </w:rPr>
        <w:t>评分(0-4):____</w:t>
      </w:r>
    </w:p>
    <w:p>
      <w:r>
        <w:rPr>
          <w:b/>
          <w:sz w:val="22"/>
        </w:rPr>
        <w:t>[139]  Xampp on windows server trying php run a python script</w:t>
      </w:r>
    </w:p>
    <w:p>
      <w:r>
        <w:rPr>
          <w:color w:val="606060"/>
          <w:sz w:val="18"/>
        </w:rPr>
        <w:t>tags: python, php</w:t>
      </w:r>
    </w:p>
    <w:p>
      <w:r>
        <w:t>I am trying to execute a python script from php on windows server. I have read tutorials and answers here in SO but I can not make it work. My Script is: [CODE] But it does not work. I also tried [CODE] also moved the python file where php.exe and tried [CODE] and also [CODE] But nothing of the above works. Any help is appreciated.</w:t>
      </w:r>
    </w:p>
    <w:p>
      <w:r>
        <w:rPr>
          <w:color w:val="2E5A88"/>
        </w:rPr>
        <w:t>评分(0-4):____</w:t>
      </w:r>
    </w:p>
    <w:p>
      <w:r>
        <w:rPr>
          <w:b/>
          <w:sz w:val="22"/>
        </w:rPr>
        <w:t>[140]  Getting statistical values from deeply nested dictionary with k8s resource recommendations in YAML string</w:t>
      </w:r>
    </w:p>
    <w:p>
      <w:r>
        <w:rPr>
          <w:color w:val="606060"/>
          <w:sz w:val="18"/>
        </w:rPr>
        <w:t>tags: python, pandas</w:t>
      </w:r>
    </w:p>
    <w:p>
      <w:r>
        <w:t>Since Goldilocks only supports machine-readable output via the CLI, which is namespace-scoped, I wrote a script to scrape every pod in every namespace in every cluster using requests, kubernetes , and beautifulsoup. It basically grabs the YAML code blocks out of the DOM, which look like this: [CODE] I then dump those into a nested_dict , which looks like this: [CODE] From there, I parse values out into another nested_dict: [CODE] I now need to generate statistical values for a given SOA's CPU and Memory requests/limits - min/max/median/average is probably sufficient. Preferably, I'd have these values for a given cluster, as well as across n clusters. The units aren't guaranteed, but can be split out and compared to do the math - for instance, memory could be presented in M[B] or G[B]. I could just go further with the nested_dict, and probably do some dict comprehension and the statistics library, but I feel like Pandas is probably a better solution. Dumping the nested_dict straight into Pandas works, and gives me this: Pandas is smart enough to let me split out the row values based on their keys, so I presume I could do something with iloc and mean, but I'm not sure how. Potentiall …[截断]</w:t>
      </w:r>
    </w:p>
    <w:p>
      <w:r>
        <w:rPr>
          <w:color w:val="2E5A88"/>
        </w:rPr>
        <w:t>评分(0-4):____</w:t>
      </w:r>
    </w:p>
    <w:p>
      <w:r>
        <w:rPr>
          <w:b/>
          <w:sz w:val="22"/>
        </w:rPr>
        <w:t>[141]  Try adding star borders on the sides</w:t>
      </w:r>
    </w:p>
    <w:p>
      <w:r>
        <w:rPr>
          <w:color w:val="606060"/>
          <w:sz w:val="18"/>
        </w:rPr>
        <w:t>tags: python, border</w:t>
      </w:r>
    </w:p>
    <w:p>
      <w:r>
        <w:t>I need some star signed borders around my billing form. The first thing that comes to mind is adding star symbols all throughout the code manually. This should work. My question is if there is a shortcut to complete my mission. See the code below. [CODE]</w:t>
      </w:r>
    </w:p>
    <w:p>
      <w:r>
        <w:rPr>
          <w:color w:val="2E5A88"/>
        </w:rPr>
        <w:t>评分(0-4):____</w:t>
      </w:r>
    </w:p>
    <w:p>
      <w:r>
        <w:rPr>
          <w:b/>
          <w:sz w:val="22"/>
        </w:rPr>
        <w:t>[142]  How can we read list of dictionaries in apache beam in python?</w:t>
      </w:r>
    </w:p>
    <w:p>
      <w:r>
        <w:rPr>
          <w:color w:val="606060"/>
          <w:sz w:val="18"/>
        </w:rPr>
        <w:t>tags: python, google-cloud-dataflow, apache-beam</w:t>
      </w:r>
    </w:p>
    <w:p>
      <w:r>
        <w:t>I have a text file which contains list of dictionaries. Now , I want to read it using apache beam,and return individual dictionaries from list. How can I do it. My text file like this. [{"id":1,"name":"A"},{"id":2,"name":"B"}]</w:t>
      </w:r>
    </w:p>
    <w:p>
      <w:r>
        <w:rPr>
          <w:color w:val="2E5A88"/>
        </w:rPr>
        <w:t>评分(0-4):____</w:t>
      </w:r>
    </w:p>
    <w:p>
      <w:r>
        <w:rPr>
          <w:b/>
          <w:sz w:val="22"/>
        </w:rPr>
        <w:t>[143]  Heroku gdal-config missing when installing R packages (rgdal,terra)</w:t>
      </w:r>
    </w:p>
    <w:p>
      <w:r>
        <w:rPr>
          <w:color w:val="606060"/>
          <w:sz w:val="18"/>
        </w:rPr>
        <w:t>tags: python, r, heroku, rgdal</w:t>
      </w:r>
    </w:p>
    <w:p>
      <w:r>
        <w:t>I have a python app that executes an R script that requires rgal &amp; terra to work. I first install the heroku-geo-buildpack.git buildpack followed by R and python. However when the init.R script begins to execute I get the error " [code] " [CODE] Does anyone know how to either find where gdal is being installed so I could possibly set an environment variable for it so R can find it? I don't think I can containerise my app with something like this method as it's a python app. Thanks</w:t>
      </w:r>
    </w:p>
    <w:p>
      <w:r>
        <w:rPr>
          <w:color w:val="2E5A88"/>
        </w:rPr>
        <w:t>评分(0-4):____</w:t>
      </w:r>
    </w:p>
    <w:p>
      <w:r>
        <w:rPr>
          <w:b/>
          <w:sz w:val="22"/>
        </w:rPr>
        <w:t>[144]  How do I create a Bar Plot using CSV file, Pandas &amp;amp; Plotly or any other method that looks like this?</w:t>
      </w:r>
    </w:p>
    <w:p>
      <w:r>
        <w:rPr>
          <w:color w:val="606060"/>
          <w:sz w:val="18"/>
        </w:rPr>
        <w:t>tags: python, html, pandas, matplotlib, plotly</w:t>
      </w:r>
    </w:p>
    <w:p>
      <w:r>
        <w:t>Is there a way to make a Bar Chart not be this small? I have thousands of horizontal bars in my chart, so I want to scroll up/down and every time I add a new plot the chart data keeps shrinking? I want to keep scrolling without any changes in size, is this possible? [CODE] What it presently looks like: At the end I want to achieve a plot like below ( Source: Random Image on the Internet )`</w:t>
      </w:r>
    </w:p>
    <w:p>
      <w:r>
        <w:rPr>
          <w:color w:val="2E5A88"/>
        </w:rPr>
        <w:t>评分(0-4):____</w:t>
      </w:r>
    </w:p>
    <w:p>
      <w:r>
        <w:rPr>
          <w:b/>
          <w:sz w:val="22"/>
        </w:rPr>
        <w:t>[145]  How can I make a command to open second window and close the main window in python(class)</w:t>
      </w:r>
    </w:p>
    <w:p>
      <w:r>
        <w:rPr>
          <w:color w:val="606060"/>
          <w:sz w:val="18"/>
        </w:rPr>
        <w:t>tags: python, class, tkinter</w:t>
      </w:r>
    </w:p>
    <w:p>
      <w:r>
        <w:t>How can I make a command to open second window and close the main window in python. The code can open the next window but it cant close the main window.. This is the code: [CODE]</w:t>
      </w:r>
    </w:p>
    <w:p>
      <w:r>
        <w:rPr>
          <w:color w:val="2E5A88"/>
        </w:rPr>
        <w:t>评分(0-4):____</w:t>
      </w:r>
    </w:p>
    <w:p>
      <w:r>
        <w:rPr>
          <w:b/>
          <w:sz w:val="22"/>
        </w:rPr>
        <w:t>[146]  How to subset a dataframe iteratively based on all unique values within a column?</w:t>
      </w:r>
    </w:p>
    <w:p>
      <w:r>
        <w:rPr>
          <w:color w:val="606060"/>
          <w:sz w:val="18"/>
        </w:rPr>
        <w:t>tags: python, pandas, dataframe</w:t>
      </w:r>
    </w:p>
    <w:p>
      <w:r>
        <w:t>Say I have a dataframe [code] as per the below. Each ticker has a value for all months, and I am wanting to subset this big dataframe into 12 dataframes for each month. [CODE] I know I can just do something simple like [code] and repeat it 11 more times, but I am wanting to do something that can iterate on its own and output these dataframes independently. Any suggestions on this? It would be preferable if this can be done in a for-loop, because as I understand, the dataframes produced wouldn't be stored in memory so I can perform further analysis on them and then save down the final result for a faster-performing code.</w:t>
      </w:r>
    </w:p>
    <w:p>
      <w:r>
        <w:rPr>
          <w:color w:val="2E5A88"/>
        </w:rPr>
        <w:t>评分(0-4):____</w:t>
      </w:r>
    </w:p>
    <w:p>
      <w:r>
        <w:rPr>
          <w:b/>
          <w:sz w:val="22"/>
        </w:rPr>
        <w:t>[147]  Python input to play again or exit not working</w:t>
      </w:r>
    </w:p>
    <w:p>
      <w:r>
        <w:rPr>
          <w:color w:val="606060"/>
          <w:sz w:val="18"/>
        </w:rPr>
        <w:t>tags: python</w:t>
      </w:r>
    </w:p>
    <w:p>
      <w:r>
        <w:t>So, i wanted to test what i remember of python and i did a very small guess the fruit game. I put a input that whenever somebody writes yes he tries again and if he writes no the game closes. But whenever i write either yes or no it says sorry i didnt get that type again (no matter how many times i write yes/no it says the same) [CODE] I put a input that whenever somebody writes yes he tries again and if he writes no the game closes. But whenever i write either yes or no it says sorry i didnt get that type again (no matter how many times i write yes/no it says the same) Thanks everybody, all i did was remove the .lower and it was fixed!!</w:t>
      </w:r>
    </w:p>
    <w:p>
      <w:r>
        <w:rPr>
          <w:color w:val="2E5A88"/>
        </w:rPr>
        <w:t>评分(0-4):____</w:t>
      </w:r>
    </w:p>
    <w:p>
      <w:r>
        <w:rPr>
          <w:b/>
          <w:sz w:val="22"/>
        </w:rPr>
        <w:t>[148]  What kind of audio mixing and audio manipulation should my discord like voice communication program do?</w:t>
      </w:r>
    </w:p>
    <w:p>
      <w:r>
        <w:rPr>
          <w:color w:val="606060"/>
          <w:sz w:val="18"/>
        </w:rPr>
        <w:t>tags: python, audio</w:t>
      </w:r>
    </w:p>
    <w:p>
      <w:r>
        <w:t>So I am making a voice communication program that will receive audio from multiple users. I quickly found out that the audio has to be mixed in some way, the issue is that Im not sure what king of audio manipulations I need to perform. As of now all Im doing is summing the different audio datagrams coming from different users, dividing them by the number of users and clipping the values to -1 and 1. I imagine that this is extremely crude, but I am not sure what else to do. It would be nice if someone could give me some advice on what else should be implemented in terms of audio mixing. Here is the mixing thread that I have as of now: [CODE] A separate thread receives the audio and depending on which user sent it(user 0, user 1, etc) it appends it to RecievedAudio, then an audio output stream pulls audio from MixedAudio.</w:t>
      </w:r>
    </w:p>
    <w:p>
      <w:r>
        <w:rPr>
          <w:color w:val="2E5A88"/>
        </w:rPr>
        <w:t>评分(0-4):____</w:t>
      </w:r>
    </w:p>
    <w:p>
      <w:r>
        <w:rPr>
          <w:b/>
          <w:sz w:val="22"/>
        </w:rPr>
        <w:t>[149]  Spectra output from conversion of matlab to python</w:t>
      </w:r>
    </w:p>
    <w:p>
      <w:r>
        <w:rPr>
          <w:color w:val="606060"/>
          <w:sz w:val="18"/>
        </w:rPr>
        <w:t>tags: python, matlab, spectra</w:t>
      </w:r>
    </w:p>
    <w:p>
      <w:r>
        <w:t>enter image description here I have converted a set of matlab files to python code for a set of spectra. Im trying to get one plot or a combined spectra. Im getting some strange output that I am hoping someone can help me fix. Spectra [CODE]</w:t>
      </w:r>
    </w:p>
    <w:p>
      <w:r>
        <w:rPr>
          <w:color w:val="2E5A88"/>
        </w:rPr>
        <w:t>评分(0-4):____</w:t>
      </w:r>
    </w:p>
    <w:p>
      <w:r>
        <w:rPr>
          <w:b/>
          <w:sz w:val="22"/>
        </w:rPr>
        <w:t>[150]  Boost Python C++ boost::python::list input Python argument types did not match C++ signature</w:t>
      </w:r>
    </w:p>
    <w:p>
      <w:r>
        <w:rPr>
          <w:color w:val="606060"/>
          <w:sz w:val="18"/>
        </w:rPr>
        <w:t>tags: python, c++11, boost</w:t>
      </w:r>
    </w:p>
    <w:p>
      <w:r>
        <w:t>Created a test function to test if Boost Python can pass a Python list to a C++ method. However, it results in the following error: Boost.Python.ArgumentError: Python argument types in boost_cpp.test_list() did not match C++ signature: test_list(boost::python::list) I have been stuck on this issue for a really long time and there is no clear path forward. Any guidance is greatly appreciated. [CODE] Created a [code] for building the extension by running [code] [CODE] [CODE]</w:t>
      </w:r>
    </w:p>
    <w:p>
      <w:r>
        <w:rPr>
          <w:color w:val="2E5A88"/>
        </w:rPr>
        <w:t>评分(0-4):____</w:t>
      </w:r>
    </w:p>
    <w:p>
      <w:r>
        <w:rPr>
          <w:b/>
          <w:sz w:val="22"/>
        </w:rPr>
        <w:t>[151]  Create a function to use elimination logic to split a list of strings into substrings</w:t>
      </w:r>
    </w:p>
    <w:p>
      <w:r>
        <w:rPr>
          <w:color w:val="606060"/>
          <w:sz w:val="18"/>
        </w:rPr>
        <w:t>tags: python, text-parsing</w:t>
      </w:r>
    </w:p>
    <w:p>
      <w:r>
        <w:t>I have a list of strings where each string represents the names of two tennis players that played in a match. The list of strings collectively is all known matches in a tournament. An example of a string would be: [CODE] I'd like to split each string into a tuple of two strings: [CODE] Given one string then this clearly isn't possible but given a list of strings that represent a tournament of matches where players have played each other then I'm hopeful there's a way of using elimination logic to split the names. I've had a go at this with some success: [CODE] If I run the above I'm able to match a list of real life sample strings. However, if I start to build some more complex edge cases then I run into trouble. Here is the code to test the real life and edge case lists: [CODE] Important: I don't need a less complex solution for the real life cases. I need a solution for the edge cases. Is what I'm trying to achieve feasible given the high number of permutations of names? If yes, then how would I adapt my code so that the edge cases pass? If it helps then I'm ok if the answer involves returning [code] for combinations that could never be matched (I have identified one edge case al …[截断]</w:t>
      </w:r>
    </w:p>
    <w:p>
      <w:r>
        <w:rPr>
          <w:color w:val="2E5A88"/>
        </w:rPr>
        <w:t>评分(0-4):____</w:t>
      </w:r>
    </w:p>
    <w:p>
      <w:r>
        <w:rPr>
          <w:b/>
          <w:sz w:val="22"/>
        </w:rPr>
        <w:t>[152]  Could not synchronize CUDA stream: CUDA_ERROR_LAUNCH_FAILED: unspecified launch failure</w:t>
      </w:r>
    </w:p>
    <w:p>
      <w:r>
        <w:rPr>
          <w:color w:val="606060"/>
          <w:sz w:val="18"/>
        </w:rPr>
        <w:t>tags: python, tensorflow, keras, gpu</w:t>
      </w:r>
    </w:p>
    <w:p>
      <w:r>
        <w:t>I am training a set of model on different dataset to see what model perform better of every dataset. To do this I am using the following function : [CODE] However after 5 to 10 datasets (with or without the use of gpu (by commenting "with tf.device('/gpu:1'):")) I get the following error : [CODE] I dont understand where it is coming from. The first 100/150 models train well but after I always get this error. I have already tried to reinstall a new cond virtual environement but it keep getting this error. here is my config : [CODE]</w:t>
      </w:r>
    </w:p>
    <w:p>
      <w:r>
        <w:rPr>
          <w:color w:val="2E5A88"/>
        </w:rPr>
        <w:t>评分(0-4):____</w:t>
      </w:r>
    </w:p>
    <w:p>
      <w:r>
        <w:rPr>
          <w:b/>
          <w:sz w:val="22"/>
        </w:rPr>
        <w:t>[153]  How can I show the model performance during training?</w:t>
      </w:r>
    </w:p>
    <w:p>
      <w:r>
        <w:rPr>
          <w:color w:val="606060"/>
          <w:sz w:val="18"/>
        </w:rPr>
        <w:t>tags: python, tensorflow, keras, deep-learning, conv-neural-network</w:t>
      </w:r>
    </w:p>
    <w:p>
      <w:r>
        <w:t>I build e UNET model for my research purpose. When I fit the model with my data set for the CNN model or any transfer learning model, I can see the model performance as loss, accuracy, validation loss, and validation accuracy [shown below] per epoch. But for my UNET model, this performance isn't showing. I want to watch the performance of my model during training for each epoch! Note:- I have a fragile knowledge of the Tensorflow Framework. like: [CODE] compile: [CODE] Fit: [CODE] I attached the complete code. If anyone wants to see it: Full Code</w:t>
      </w:r>
    </w:p>
    <w:p>
      <w:r>
        <w:rPr>
          <w:color w:val="2E5A88"/>
        </w:rPr>
        <w:t>评分(0-4):____</w:t>
      </w:r>
    </w:p>
    <w:p>
      <w:r>
        <w:rPr>
          <w:b/>
          <w:sz w:val="22"/>
        </w:rPr>
        <w:t>[154]  two if or more with one ELSE</w:t>
      </w:r>
    </w:p>
    <w:p>
      <w:r>
        <w:rPr>
          <w:color w:val="606060"/>
          <w:sz w:val="18"/>
        </w:rPr>
        <w:t>tags: python, if-statement</w:t>
      </w:r>
    </w:p>
    <w:p>
      <w:r>
        <w:t>I want to read the Settings.ini file when adding more values ​​with some empty values [CODE] Output [CODE] f you make the value "codesplit" and "codec" empty, the code will It works well. example : To convert a video avi file to video mp4 [CODE] Output [CODE] If you want to make with one value empty "codesplit" or "copy" , the code does not work. [CODE] or [CODE] Output [CODE] This is what I want [CODE] full code [CODE] Tried adding a statement "and" if (codesplit) and (codec) : Nothing happens</w:t>
      </w:r>
    </w:p>
    <w:p>
      <w:r>
        <w:rPr>
          <w:color w:val="2E5A88"/>
        </w:rPr>
        <w:t>评分(0-4):____</w:t>
      </w:r>
    </w:p>
    <w:p>
      <w:r>
        <w:rPr>
          <w:b/>
          <w:sz w:val="22"/>
        </w:rPr>
        <w:t>[155]  How do I check against multiple values in an if statement?</w:t>
      </w:r>
    </w:p>
    <w:p>
      <w:r>
        <w:rPr>
          <w:color w:val="606060"/>
          <w:sz w:val="18"/>
        </w:rPr>
        <w:t>tags: python, khan-academy</w:t>
      </w:r>
    </w:p>
    <w:p>
      <w:r>
        <w:t>I'm trying to learn python in khan academy &amp; I'm stuck on this challenge. the goal is to create an error message when the user inputs the day 31 for April, June, September, and November because they only go up to 30 days. Here's my code: [CODE] The error message says "April only has 30 days! If the month is 4 and the day is 31, it should print: Error. Day must be within the month."</w:t>
      </w:r>
    </w:p>
    <w:p>
      <w:r>
        <w:rPr>
          <w:color w:val="2E5A88"/>
        </w:rPr>
        <w:t>评分(0-4):____</w:t>
      </w:r>
    </w:p>
    <w:p>
      <w:r>
        <w:rPr>
          <w:b/>
          <w:sz w:val="22"/>
        </w:rPr>
        <w:t>[156]  pylance reports access attribute warning while it&amp;#39;s checked</w:t>
      </w:r>
    </w:p>
    <w:p>
      <w:r>
        <w:rPr>
          <w:color w:val="606060"/>
          <w:sz w:val="18"/>
        </w:rPr>
        <w:t>tags: python, python-typing, pyright</w:t>
      </w:r>
    </w:p>
    <w:p>
      <w:r>
        <w:t>I have the following code: [CODE] PyLance throws the following warning: [CODE] I use the "standard" type checking mode. Why is this warning thrown and how can I remove it without explicitly using a type ignore?</w:t>
      </w:r>
    </w:p>
    <w:p>
      <w:r>
        <w:rPr>
          <w:color w:val="2E5A88"/>
        </w:rPr>
        <w:t>评分(0-4):____</w:t>
      </w:r>
    </w:p>
    <w:p>
      <w:r>
        <w:rPr>
          <w:b/>
          <w:sz w:val="22"/>
        </w:rPr>
        <w:t>[157]  Can someone explain how this attribute self.keep_alive works and being applied in ServiceBusSender?</w:t>
      </w:r>
    </w:p>
    <w:p>
      <w:r>
        <w:rPr>
          <w:color w:val="606060"/>
          <w:sz w:val="18"/>
        </w:rPr>
        <w:t>tags: python, azureservicebus, servicebus, keep-alive, tcp-keepalive</w:t>
      </w:r>
    </w:p>
    <w:p>
      <w:r>
        <w:t>I am trying to make ServiceBusSender connection last more than 5 minutes without pinging the Sender. Basically I am trying to make my ServiceBusSender connection last longer. Right now I am applying pinging technique: [CODE] But I want to get rid of it and I'm just looking for some attributes I can pass in ServiceBusSender to make connection last for more than 5 minutes. So can someone explain whether passing the keep_alive attribute to ServiceBusSender (will dive in class Configuration with this attribute: self.keep_alive = kwargs.get("keep_alive", 30)) and setting it to, say 1 hour will do any good for solving my problem? UPD: Throughout the day I understood that keep_alive is a kind of pinging mechanism under the hood, but the issue still remains: can I use it like this and remove mine pinging mechanism so the connection won't drop? [CODE] UPD 2: keep_alive only affects AMQP and not affecting the TCP... UPD 3: I've examined logs of my app. As you can see reciever and sender was initiated. Based on the time of logs there is question coming up: why the sender and reciever could be idle for long time before first requests made, but after the first request connection closes after 15 …[截断]</w:t>
      </w:r>
    </w:p>
    <w:p>
      <w:r>
        <w:rPr>
          <w:color w:val="2E5A88"/>
        </w:rPr>
        <w:t>评分(0-4):____</w:t>
      </w:r>
    </w:p>
    <w:p>
      <w:r>
        <w:rPr>
          <w:b/>
          <w:sz w:val="22"/>
        </w:rPr>
        <w:t>[158]  Strange error when attempting to install pytables library: &amp;quot;ValueError: invalid literal for int() with base 10: &amp;#39;1.dev&amp;#39;&amp;quot;</w:t>
      </w:r>
    </w:p>
    <w:p>
      <w:r>
        <w:rPr>
          <w:color w:val="606060"/>
          <w:sz w:val="18"/>
        </w:rPr>
        <w:t>tags: python, macos, installation, pytables</w:t>
      </w:r>
    </w:p>
    <w:p>
      <w:r>
        <w:t>Very recently I had to completely reinstall python on my Mac. In the process I'm attempting to install pytables using [code] , but I get a strange error when attempting to do this. I'm a complete command-line noob and I only needed pytables as it is a dependency for some higher level packages that I need, but even then I was unable to find a similarly described error online. Python 3.14.1, MacOS Sequoia 15.6.1 (Intel) setuptools 80.9.0 I installed hdf5 1.14.6 with homebrew. I got the following output. [CODE] I definitely screwed something up but as someone who is extremely unfamiliar with things like this I just can't seem to wrap my head around what's actually going on. I just need pytables installed so I can do astronomical data analysis... Any insight would be appreciated!</w:t>
      </w:r>
    </w:p>
    <w:p>
      <w:r>
        <w:rPr>
          <w:color w:val="2E5A88"/>
        </w:rPr>
        <w:t>评分(0-4):____</w:t>
      </w:r>
    </w:p>
    <w:p>
      <w:r>
        <w:rPr>
          <w:b/>
          <w:sz w:val="22"/>
        </w:rPr>
        <w:t>[159]  Calculate byte positions to split ndjson files into chunks</w:t>
      </w:r>
    </w:p>
    <w:p>
      <w:r>
        <w:rPr>
          <w:color w:val="606060"/>
          <w:sz w:val="18"/>
        </w:rPr>
        <w:t>tags: python, multithreading, byte, ndjson</w:t>
      </w:r>
    </w:p>
    <w:p>
      <w:r>
        <w:t>Below is the code extracted from this repo: [CODE] The purpose of above snippet is [CODE] For a 2GB file, the code above runs for more than 10 minutes. Is there a more efficient method to determine the byte positions to split a [code] file?</w:t>
      </w:r>
    </w:p>
    <w:p>
      <w:r>
        <w:rPr>
          <w:color w:val="2E5A88"/>
        </w:rPr>
        <w:t>评分(0-4):____</w:t>
      </w:r>
    </w:p>
    <w:p>
      <w:r>
        <w:rPr>
          <w:b/>
          <w:sz w:val="22"/>
        </w:rPr>
        <w:t>[160]  Refreshing the inspector in SQLAlchemy</w:t>
      </w:r>
    </w:p>
    <w:p>
      <w:r>
        <w:rPr>
          <w:color w:val="606060"/>
          <w:sz w:val="18"/>
        </w:rPr>
        <w:t>tags: python, sqlalchemy, flask-sqlalchemy</w:t>
      </w:r>
    </w:p>
    <w:p>
      <w:r>
        <w:t>This code runs every time a user starts up their server. It's meant to smooth out the process. [CODE] Next, we want to check every table and see if it's empty. If it is, then we print the name of the table. [CODE] This code executes chronologically as shown. Is there a better way of executing this procedure that doesn't require me to delete the inspector object and recreate it? I have a feeling this is not best practice.</w:t>
      </w:r>
    </w:p>
    <w:p>
      <w:r>
        <w:rPr>
          <w:color w:val="2E5A88"/>
        </w:rPr>
        <w:t>评分(0-4):____</w:t>
      </w:r>
    </w:p>
    <w:p>
      <w:r>
        <w:rPr>
          <w:b/>
          <w:sz w:val="22"/>
        </w:rPr>
        <w:t>[161]  How do I accurately represent the input of any key from the keyboard using Python?</w:t>
      </w:r>
    </w:p>
    <w:p>
      <w:r>
        <w:rPr>
          <w:color w:val="606060"/>
          <w:sz w:val="18"/>
        </w:rPr>
        <w:t>tags: python, system</w:t>
      </w:r>
    </w:p>
    <w:p>
      <w:r>
        <w:t>I'm trying to move the character in the game Wuthering waves using Python code. I've tried many libraries, but the character still doesn't move. Like pydirectinput, pynput, ctypes, win32api. using pydirectinput [CODE] using ctypes: [CODE] I would like to have Python code that can help me to move the character in the game.</w:t>
      </w:r>
    </w:p>
    <w:p>
      <w:r>
        <w:rPr>
          <w:color w:val="2E5A88"/>
        </w:rPr>
        <w:t>评分(0-4):____</w:t>
      </w:r>
    </w:p>
    <w:p>
      <w:r>
        <w:rPr>
          <w:b/>
          <w:sz w:val="22"/>
        </w:rPr>
        <w:t>[162]  How to handle onchange in owl odoo 18</w:t>
      </w:r>
    </w:p>
    <w:p>
      <w:r>
        <w:rPr>
          <w:color w:val="606060"/>
          <w:sz w:val="18"/>
        </w:rPr>
        <w:t>tags: javascript, python, odoo, odoo-18, odoo-owl</w:t>
      </w:r>
    </w:p>
    <w:p>
      <w:r>
        <w:t>this is my custom template that inherited website_sale.cart in odoo 18 [CODE] and this is my Javascript code where i defined the onchange [CODE] Also, this is my controller where i defined the route and the logic i want implemented, which is to check if the order(product) in the cart is available in the selected shop(company). this part of the customization i am doing on odoo eCommerce module. [CODE] but the problem i am facing is that the onchange method is not being triggered so the stock check does not run. I am not sure what the issue is, this is my first time working on odoo 18. any help will be sincerely appreciated. thanks in advance.</w:t>
      </w:r>
    </w:p>
    <w:p>
      <w:r>
        <w:rPr>
          <w:color w:val="2E5A88"/>
        </w:rPr>
        <w:t>评分(0-4):____</w:t>
      </w:r>
    </w:p>
    <w:p>
      <w:r>
        <w:rPr>
          <w:b/>
          <w:sz w:val="22"/>
        </w:rPr>
        <w:t>[163]  tkinter: multiple checkboxes ticked at once</w:t>
      </w:r>
    </w:p>
    <w:p>
      <w:r>
        <w:rPr>
          <w:color w:val="606060"/>
          <w:sz w:val="18"/>
        </w:rPr>
        <w:t>tags: python, tkinter</w:t>
      </w:r>
    </w:p>
    <w:p>
      <w:r>
        <w:t>I am trying to make settings menu, but once I press one radio button or checkbox, everything presses at at once too, what to do? most answers said that it's because lack of variable setting, but doesn't seem to be the case, replaced array with separate values, but it is far less convenient and seems to be bad practice, is there a way to do it using array? [CODE] Edit Declaration of variables: [CODE]</w:t>
      </w:r>
    </w:p>
    <w:p>
      <w:r>
        <w:rPr>
          <w:color w:val="2E5A88"/>
        </w:rPr>
        <w:t>评分(0-4):____</w:t>
      </w:r>
    </w:p>
    <w:p>
      <w:r>
        <w:rPr>
          <w:b/>
          <w:sz w:val="22"/>
        </w:rPr>
        <w:t>[164]  Django value has an invalid format. It must be in YYYY-MM-DD HH:MM[:ss[.uuuuuu]][TZ] format.&amp;#39;]</w:t>
      </w:r>
    </w:p>
    <w:p>
      <w:r>
        <w:rPr>
          <w:color w:val="606060"/>
          <w:sz w:val="18"/>
        </w:rPr>
        <w:t>tags: python, django</w:t>
      </w:r>
    </w:p>
    <w:p>
      <w:r>
        <w:t>I have a Django project. I want to press button and date time save to database, but there is an error. File view.py [CODE] [CODE] error_image How can I resolve this problem?</w:t>
      </w:r>
    </w:p>
    <w:p>
      <w:r>
        <w:rPr>
          <w:color w:val="2E5A88"/>
        </w:rPr>
        <w:t>评分(0-4):____</w:t>
      </w:r>
    </w:p>
    <w:p>
      <w:r>
        <w:rPr>
          <w:b/>
          <w:sz w:val="22"/>
        </w:rPr>
        <w:t>[165]  Why am I getting an error for two of the same blocks of code?</w:t>
      </w:r>
    </w:p>
    <w:p>
      <w:r>
        <w:rPr>
          <w:color w:val="606060"/>
          <w:sz w:val="18"/>
        </w:rPr>
        <w:t>tags: python, lmplot</w:t>
      </w:r>
    </w:p>
    <w:p>
      <w:r>
        <w:t>I wrote basically two blocks of code exactly the same assign from the variables but I'm getting and error saying, "Setting an Array with a sequence". This is my code that didn't work: [CODE] This is the code that did work: [CODE] This is the error that code block 1 creates, the error did not appear for the second block: [CODE]</w:t>
      </w:r>
    </w:p>
    <w:p>
      <w:r>
        <w:rPr>
          <w:color w:val="2E5A88"/>
        </w:rPr>
        <w:t>评分(0-4):____</w:t>
      </w:r>
    </w:p>
    <w:p>
      <w:r>
        <w:rPr>
          <w:b/>
          <w:sz w:val="22"/>
        </w:rPr>
        <w:t>[166]  Python encoding errors latin-1 PyPDF2</w:t>
      </w:r>
    </w:p>
    <w:p>
      <w:r>
        <w:rPr>
          <w:color w:val="606060"/>
          <w:sz w:val="18"/>
        </w:rPr>
        <w:t>tags: python, pdf, character-encoding, pypdf, unicode-literals</w:t>
      </w:r>
    </w:p>
    <w:p>
      <w:r>
        <w:t>I am trying to extract the content of all the pdfs from my directory and print the text from all these pdfs as a txt file. I have managed to do so but issue occurs when I frequently have some pdfs with non latin letters. if someone could tell me how I can modify the code below to avoid the error at the bottom. I have looked into similar questions and tried many solutions - none worked. thank you [CODE] UnicodeEncodeError: 'latin-1' codec can't encode character '\u0445' in position 0: ordinal not in range(256)</w:t>
      </w:r>
    </w:p>
    <w:p>
      <w:r>
        <w:rPr>
          <w:color w:val="2E5A88"/>
        </w:rPr>
        <w:t>评分(0-4):____</w:t>
      </w:r>
    </w:p>
    <w:p>
      <w:r>
        <w:rPr>
          <w:b/>
          <w:sz w:val="22"/>
        </w:rPr>
        <w:t>[167]  How to export all data from a Milvus collection?(~3 million records)</w:t>
      </w:r>
    </w:p>
    <w:p>
      <w:r>
        <w:rPr>
          <w:color w:val="606060"/>
          <w:sz w:val="18"/>
        </w:rPr>
        <w:t>tags: python, database, milvus</w:t>
      </w:r>
    </w:p>
    <w:p>
      <w:r>
        <w:t>As Milvus does not support adding fields by default, I need to export all data, move it to the new collection, and set it in the collection of dynamic fields. My plan is to export all data and then insert it, but how do I export it? I use query, but I keep encountering the 16384 limit. My primary key is in string format, so I cannot use the interval method.</w:t>
      </w:r>
    </w:p>
    <w:p>
      <w:r>
        <w:rPr>
          <w:color w:val="2E5A88"/>
        </w:rPr>
        <w:t>评分(0-4):____</w:t>
      </w:r>
    </w:p>
    <w:p>
      <w:r>
        <w:rPr>
          <w:b/>
          <w:sz w:val="22"/>
        </w:rPr>
        <w:t>[168]  Almost correct output, but not quite right. Math help in Python</w:t>
      </w:r>
    </w:p>
    <w:p>
      <w:r>
        <w:rPr>
          <w:color w:val="606060"/>
          <w:sz w:val="18"/>
        </w:rPr>
        <w:t>tags: python, math, rounding-error</w:t>
      </w:r>
    </w:p>
    <w:p>
      <w:r>
        <w:t>I am trying to match an expected output of "13031.157014219536" exactly , and I have attempted 3 times to get the value with different methods, detailed below, and come extremely close to the value, but not close enough. What is happening in these code snippets that it causing the deviation? Is it rounding error in the calculation? Did I do something wrong? Attempts: [CODE] Expected Output: [CODE] Actual Outputs: [CODE]</w:t>
      </w:r>
    </w:p>
    <w:p>
      <w:r>
        <w:rPr>
          <w:color w:val="2E5A88"/>
        </w:rPr>
        <w:t>评分(0-4):____</w:t>
      </w:r>
    </w:p>
    <w:p>
      <w:r>
        <w:rPr>
          <w:b/>
          <w:sz w:val="22"/>
        </w:rPr>
        <w:t>[169]  How to Fix &amp;quot;TypeError: getattr(): attribute name must be string&amp;quot; when multiple optimizers are GridSearched for GaussianProcessRegressor?</w:t>
      </w:r>
    </w:p>
    <w:p>
      <w:r>
        <w:rPr>
          <w:color w:val="606060"/>
          <w:sz w:val="18"/>
        </w:rPr>
        <w:t>tags: python, optimization, scikit-learn, kernel-density, gaussian-process</w:t>
      </w:r>
    </w:p>
    <w:p>
      <w:r>
        <w:t>Here is my script to predict targets on the final date of a timeseries dataset. I am trying to incorporate a [code] model to find the best hyperparameters using [code] : (Note that some of the code including most of the constants used are not explicitly shown in here to avoid clutter.) HelperFunctions.py: [CODE] utilities.py: [CODE] score.py: [CODE] However, I am getting an error message that I cannot seem to fix: [CODE]</w:t>
      </w:r>
    </w:p>
    <w:p>
      <w:r>
        <w:rPr>
          <w:color w:val="2E5A88"/>
        </w:rPr>
        <w:t>评分(0-4):____</w:t>
      </w:r>
    </w:p>
    <w:p>
      <w:r>
        <w:rPr>
          <w:b/>
          <w:sz w:val="22"/>
        </w:rPr>
        <w:t>[170]  How to scan the stock market for HALT in ibapi</w:t>
      </w:r>
    </w:p>
    <w:p>
      <w:r>
        <w:rPr>
          <w:color w:val="606060"/>
          <w:sz w:val="18"/>
        </w:rPr>
        <w:t>tags: python, tws, ib-api</w:t>
      </w:r>
    </w:p>
    <w:p>
      <w:r>
        <w:t>this is code that i found in the internet for scanning and i do not understand how can i add the option to find stock in halt in this moment https://interactivebrokers.github.io/tws-api/tick_types.html#halted [CODE]</w:t>
      </w:r>
    </w:p>
    <w:p>
      <w:r>
        <w:rPr>
          <w:color w:val="2E5A88"/>
        </w:rPr>
        <w:t>评分(0-4):____</w:t>
      </w:r>
    </w:p>
    <w:p>
      <w:r>
        <w:rPr>
          <w:b/>
          <w:sz w:val="22"/>
        </w:rPr>
        <w:t>[171]  Asynchronous scraper + Django</w:t>
      </w:r>
    </w:p>
    <w:p>
      <w:r>
        <w:rPr>
          <w:color w:val="606060"/>
          <w:sz w:val="18"/>
        </w:rPr>
        <w:t>tags: python, django, asynchronous, django-channels</w:t>
      </w:r>
    </w:p>
    <w:p>
      <w:r>
        <w:t>I'm trying to create an application that displays information to the user from an asynchronous scraper. The scraper must work independently and continuously. The user, when visiting the desired page of the site, must automatically subscribe to the flow of an independently working scraper. For example: the scraper works using [code] . It collects, processes and sends processed data. The user has visited the site and should be able to see the data that the scraper gave during its last iteration. When the scraper again collected, processed and returned the data, the user’s data should be automatically updated, and so on in a circle. Unfortunately, I can’t show you the project code due to confidentiality. Next I will describe the methods that I found and tried to apply. All of them are somehow related to Django Channels and multiprocesses and threads. Which of these methods is the most correct and how to connect your scraper correctly? Maybe I missed some other method, I don't know. Multiprocessing, Pipe. It was suggested to create a separate script process (in my case, an asynchronous scraper) and use Pipe to pass this data to another script (in my case, Django View). Websockets. Crea …[截断]</w:t>
      </w:r>
    </w:p>
    <w:p>
      <w:r>
        <w:rPr>
          <w:color w:val="2E5A88"/>
        </w:rPr>
        <w:t>评分(0-4):____</w:t>
      </w:r>
    </w:p>
    <w:p>
      <w:r>
        <w:rPr>
          <w:b/>
          <w:sz w:val="22"/>
        </w:rPr>
        <w:t>[172]  Prepared statements not working with Psycopg3 + PgBouncer (transaction pooling)</w:t>
      </w:r>
    </w:p>
    <w:p>
      <w:r>
        <w:rPr>
          <w:color w:val="606060"/>
          <w:sz w:val="18"/>
        </w:rPr>
        <w:t>tags: python, postgresql, timescaledb, pgbouncer, psycopg3</w:t>
      </w:r>
    </w:p>
    <w:p>
      <w:r>
        <w:t>I'm running into unexpected behavior when trying to use prepared statements with TimescaleDB through PgBouncer in transaction pooling mode. According to the Psycopg3 docs on prepared statements and resources from TimescaleDB like this article , this should work. However, in practice: With a direct connection to PgBouncer's port: prepared statements work as expected. With a NullConnectionPool required for pooling with PgBouncer: prepared statements don’t seem to be created or reused at all, even when explicitly setting prepare=True. Here are two minimal examples that demonstrate the issue. Example 1: Direct Connection + PgBouncer (works) [CODE] [CODE] Example 2: NullConnectionPool + PgBouncer (does not work) [CODE] [CODE] In Example 1, the prepared statement is created and used correctly. In Example 2, despite passing [code] , no prepared statements are created or reused. I'm using [code] and [code] . Since using a single persistent connection in a backend service is not a viable option, I’d like to know: Is this expected behavior with TimescaleDB, PgBouncer, or Psycopg3? Can prepared statements be reliably used when connecting through PgBouncer in transaction pooling mode? Does any …[截断]</w:t>
      </w:r>
    </w:p>
    <w:p>
      <w:r>
        <w:rPr>
          <w:color w:val="2E5A88"/>
        </w:rPr>
        <w:t>评分(0-4):____</w:t>
      </w:r>
    </w:p>
    <w:p>
      <w:r>
        <w:rPr>
          <w:b/>
          <w:sz w:val="22"/>
        </w:rPr>
        <w:t>[173]  Python Cross table count Issue</w:t>
      </w:r>
    </w:p>
    <w:p>
      <w:r>
        <w:rPr>
          <w:color w:val="606060"/>
          <w:sz w:val="18"/>
        </w:rPr>
        <w:t>tags: python, group-by, pivot, pivot-table, bin</w:t>
      </w:r>
    </w:p>
    <w:p>
      <w:r>
        <w:t>I'm trying to create a cross table in Python to count data based on specific bins for a data analysis task. My goal is to classify entries by distance and sample size categories based on thresholds, then count occurrences for each category combination. However, I’m encountering discrepancies between the expected and actual results. I want to group my data by distance and store IDs, count occurrences in each bin, and generate a cross table that shows these counts. Below is the setup and code I’m using, along with an example dataset and the expected output. Example dataset: [CODE] Here is the Python code I used: [CODE] My expected cross table is here, I create it manually. [CODE] But my output is, [CODE]</w:t>
      </w:r>
    </w:p>
    <w:p>
      <w:r>
        <w:rPr>
          <w:color w:val="2E5A88"/>
        </w:rPr>
        <w:t>评分(0-4):____</w:t>
      </w:r>
    </w:p>
    <w:p>
      <w:r>
        <w:rPr>
          <w:b/>
          <w:sz w:val="22"/>
        </w:rPr>
        <w:t>[174]  How do I include iteration numbering in my output</w:t>
      </w:r>
    </w:p>
    <w:p>
      <w:r>
        <w:rPr>
          <w:color w:val="606060"/>
          <w:sz w:val="18"/>
        </w:rPr>
        <w:t>tags: python</w:t>
      </w:r>
    </w:p>
    <w:p>
      <w:r>
        <w:t>Here is my problem, i am trying to add my loop iteration numbering into my output, but i cannot figure out where i am going wrong. Please keep in mind, i have looked at the similar and recommended posts for answers, and they are not similar in what i am trying to do, not to mention, i am still learning Python. The prompt is as follows: Write a function shampoo_instructions() with parameter num_cycles. If num_cycles is less than 1, print "Too few.". If more than 4, print "Too many.". Else, print "N : Lather and rinse." num_cycles times, where N is the cycle number, followed by "Done.". [CODE] And here is my output: [CODE] Here is my code that I used [CODE]</w:t>
      </w:r>
    </w:p>
    <w:p>
      <w:r>
        <w:rPr>
          <w:color w:val="2E5A88"/>
        </w:rPr>
        <w:t>评分(0-4):____</w:t>
      </w:r>
    </w:p>
    <w:p>
      <w:r>
        <w:rPr>
          <w:b/>
          <w:sz w:val="22"/>
        </w:rPr>
        <w:t>[175]  How to translate PySpark res = notesCollege.select(*[f.mean(c).alias(c) for c in notesCollege.columns]) into Java Spark?</w:t>
      </w:r>
    </w:p>
    <w:p>
      <w:r>
        <w:rPr>
          <w:color w:val="606060"/>
          <w:sz w:val="18"/>
        </w:rPr>
        <w:t>tags: python, java, apache-spark, pyspark, apache-spark-sql</w:t>
      </w:r>
    </w:p>
    <w:p>
      <w:r>
        <w:t>I would like to apply a PySpark statement suggested in pyspark calculate mean of all columns in one line question, into my Java program but I don't know how. In the next codes, [code] is a [code] / [code] : [CODE] Here's the Python code I would like to translate: [CODE] that calculates means for each of its columns. Starting with this expression, it looks like I should replace the [code] inside by some kind of lambda (?), but I don't see how. [CODE] How to make this select statement work with Java too?</w:t>
      </w:r>
    </w:p>
    <w:p>
      <w:r>
        <w:rPr>
          <w:color w:val="2E5A88"/>
        </w:rPr>
        <w:t>评分(0-4):____</w:t>
      </w:r>
    </w:p>
    <w:p>
      <w:r>
        <w:rPr>
          <w:b/>
          <w:sz w:val="22"/>
        </w:rPr>
        <w:t>[176]  How to avoid X11 race condition when multithreading with PyAutoGUI?</w:t>
      </w:r>
    </w:p>
    <w:p>
      <w:r>
        <w:rPr>
          <w:color w:val="606060"/>
          <w:sz w:val="18"/>
        </w:rPr>
        <w:t>tags: python, linux, multithreading, x11, pyautogui</w:t>
      </w:r>
    </w:p>
    <w:p>
      <w:r>
        <w:t>I am using X11 display server. I have a Python script that uses PyAutoGUI to turn touches on the screen into mouse movement and controls. The packets which send the coordinate (and other) data of touches is sent over a named pipe (fifo). Because of this, I need to run a PyAutoGUI function within a thread that checks if the last packet has timed out and so the mouse should lift up (this is to determine between a tap and a drag and also end a drag). For the program to run smoothly, I need to set: [CODE] However, this seemingly causes a race condition between pyautogui and the X11 server and so the program crashes when it receives a reply that it was not expecting: [CODE] Here is the relevant code: [CODE] Here is what I have tried: I have disabled the thread (which removes the functionality of the mouse moving up but this is okay for this test). This resulted in no error and smooth performance. I have adjusted the pag.PAUSE to various values. Anything other than 0 is too slow and does not provide required performance. However, the higher the value, the less often the mentioned error occurs.</w:t>
      </w:r>
    </w:p>
    <w:p>
      <w:r>
        <w:rPr>
          <w:color w:val="2E5A88"/>
        </w:rPr>
        <w:t>评分(0-4):____</w:t>
      </w:r>
    </w:p>
    <w:p>
      <w:r>
        <w:rPr>
          <w:b/>
          <w:sz w:val="22"/>
        </w:rPr>
        <w:t>[177]  What is the type of custom class and how to assign its type to an function&amp;#39;s argument in python</w:t>
      </w:r>
    </w:p>
    <w:p>
      <w:r>
        <w:rPr>
          <w:color w:val="606060"/>
          <w:sz w:val="18"/>
        </w:rPr>
        <w:t>tags: python, class, types</w:t>
      </w:r>
    </w:p>
    <w:p>
      <w:r>
        <w:t>Question : In the below code snippet I want to assign the type to source_sol and target_sol args in the function move. What type should I assign it to be ? [CODE]</w:t>
      </w:r>
    </w:p>
    <w:p>
      <w:r>
        <w:rPr>
          <w:color w:val="2E5A88"/>
        </w:rPr>
        <w:t>评分(0-4):____</w:t>
      </w:r>
    </w:p>
    <w:p>
      <w:r>
        <w:rPr>
          <w:b/>
          <w:sz w:val="22"/>
        </w:rPr>
        <w:t>[178]  Unpacking a list of tuples of func, *args, **kwargs / command design pattern</w:t>
      </w:r>
    </w:p>
    <w:p>
      <w:r>
        <w:rPr>
          <w:color w:val="606060"/>
          <w:sz w:val="18"/>
        </w:rPr>
        <w:t>tags: python, syntax-error, iterable-unpacking</w:t>
      </w:r>
    </w:p>
    <w:p>
      <w:r>
        <w:t>I have a routine that will take a list of tuples in the form: [CODE] as part of a Command design pattern implementation. [CODE] I want to execute like this: [CODE] to execute the equivalent of: [CODE] However, I have a syntax error: [CODE] I thought that is valid tuple unpacking in Python 3.9.7. Any advice on what am I missing here would be great!</w:t>
      </w:r>
    </w:p>
    <w:p>
      <w:r>
        <w:rPr>
          <w:color w:val="2E5A88"/>
        </w:rPr>
        <w:t>评分(0-4):____</w:t>
      </w:r>
    </w:p>
    <w:p>
      <w:r>
        <w:rPr>
          <w:b/>
          <w:sz w:val="22"/>
        </w:rPr>
        <w:t>[179]  how to check some running program status, inside flask backend?</w:t>
      </w:r>
    </w:p>
    <w:p>
      <w:r>
        <w:rPr>
          <w:color w:val="606060"/>
          <w:sz w:val="18"/>
        </w:rPr>
        <w:t>tags: python, flask</w:t>
      </w:r>
    </w:p>
    <w:p>
      <w:r>
        <w:t>i have some project working with Flask and Jinja2, and the web ui just table like this image that all Routes is triggering program backend for scraping some website, this web is working fine. but i wonder how make it more flexible. i just thought of making auto-run that all routes with one button, and have their own status. that column will have Status and their status like (running, done, stop, not running etc.) but i cannot imagine that logic. i already create for auto-run and work fine, and my question just how to know their status is running, done, stop or not running in the background. any idea really appreciate. this is my own project so i'm so excite to make this work</w:t>
      </w:r>
    </w:p>
    <w:p>
      <w:r>
        <w:rPr>
          <w:color w:val="2E5A88"/>
        </w:rPr>
        <w:t>评分(0-4):____</w:t>
      </w:r>
    </w:p>
    <w:p>
      <w:r>
        <w:rPr>
          <w:b/>
          <w:sz w:val="22"/>
        </w:rPr>
        <w:t>[180]  When using asyncio, how can I throttle the rate of a dependent sequence of web requests without blocking responses to these requests?</w:t>
      </w:r>
    </w:p>
    <w:p>
      <w:r>
        <w:rPr>
          <w:color w:val="606060"/>
          <w:sz w:val="18"/>
        </w:rPr>
        <w:t>tags: python, asynchronous, async-await, python-asyncio, sleep</w:t>
      </w:r>
    </w:p>
    <w:p>
      <w:r>
        <w:t>I am attempting to send out a grid, or lattice, or "matrix" of API requests using [code] : For a "category 1," I may wish to request the datasets 1a, 1b, 1c. For category 2, I may wish to request the data sets 2a, 2b, 2c. And for category 3, I may wish to request the datasets 3a, 3b, 3c. Whether I request 1b depends on the nature of 1a, and whether I request 1c depends on the nature of 1a and 1b, so I have to request 1a, 1b, and 1c in the listed order. An analogous statement holds for categories 2 and 3. The server receiving these requests takes 0.15 sec to respond to each request, but can respond to up to 10 requests/sec. So I may be able to reduce my runtime by 90% by parallelizing the requests using [code] . But to do so I need to determine how to throttle my rate of sending to 10 requests/sec. If I wanted to collect all 1a, 1b, ..., 3c (i.e., if the requests were independent), then I believe I could just use a sequence of [code] calls in a for loop like: [CODE] However, the fact that 1b and 1c depend on 1a, and 1c depends on 1b, perhaps suggests that I should try a for loop like: [CODE] where [code] collects ka and, if needed, kb and kc, and contains all of the logic for decidi …[截断]</w:t>
      </w:r>
    </w:p>
    <w:p>
      <w:r>
        <w:rPr>
          <w:color w:val="2E5A88"/>
        </w:rPr>
        <w:t>评分(0-4):____</w:t>
      </w:r>
    </w:p>
    <w:p>
      <w:r>
        <w:rPr>
          <w:b/>
          <w:sz w:val="22"/>
        </w:rPr>
        <w:t>[181]  Async Python: blocking/non-blocking for loop</w:t>
      </w:r>
    </w:p>
    <w:p>
      <w:r>
        <w:rPr>
          <w:color w:val="606060"/>
          <w:sz w:val="18"/>
        </w:rPr>
        <w:t>tags: python, refactoring, python-asyncio</w:t>
      </w:r>
    </w:p>
    <w:p>
      <w:r>
        <w:t>This is an interesting situation I have come across. I wrote some code a while back that was synchronous but then I switched to async. The following code resembles the async code. [CODE] I want to refactor the above such that I can make it compatible with some of the non-async code. I used to have it where the for loops can be called in their own functions except this would block the eventloop. I don't want them to take over the event loop without giving control back to the event loop from time to time. I'd like to refactor to something like this but can't figure out how to avoid the blocking aspect of it: [CODE] Clearly, the first code block, the protocol attempted to not block the event loop because the code was in one routine and had [code] . But now the refactored code breaks apart the for loop and is blocking and I'm not able to place [code] in somefunc. I'd like to refactor the code this way so I could call it from other functions that don't use eventloops (e.g., test cases) but when an eventloop is used, I'd prefer it to be versatile enough to not block it. Is this possible or am I just thinking about it wrong (i.e., refactor the code differently)?</w:t>
      </w:r>
    </w:p>
    <w:p>
      <w:r>
        <w:rPr>
          <w:color w:val="2E5A88"/>
        </w:rPr>
        <w:t>评分(0-4):____</w:t>
      </w:r>
    </w:p>
    <w:p>
      <w:r>
        <w:rPr>
          <w:b/>
          <w:sz w:val="22"/>
        </w:rPr>
        <w:t>[182]  Magic line %sql</w:t>
      </w:r>
    </w:p>
    <w:p>
      <w:r>
        <w:rPr>
          <w:color w:val="606060"/>
          <w:sz w:val="18"/>
        </w:rPr>
        <w:t>tags: python, sqlite, jupyter-notebook, keyerror, magicline</w:t>
      </w:r>
    </w:p>
    <w:p>
      <w:r>
        <w:t>I am trying to run an SQL statement in Jupyter using the magic line %sql: %load_ext sql %sql sqlite:///FinalDB.db %sql SELECT COUNT(*) FROM TABLE2 but I receive a KeyError: 'DEFAULT' I wonder what could cause this error. I appreciate if anyone could help. I tried: %load_ext sql %sql sqlite:///FinalDB.db %sql SELECT COUNT(*) FROM TABLE2 and I expect to see the number of rows in the TABLE2</w:t>
      </w:r>
    </w:p>
    <w:p>
      <w:r>
        <w:rPr>
          <w:color w:val="2E5A88"/>
        </w:rPr>
        <w:t>评分(0-4):____</w:t>
      </w:r>
    </w:p>
    <w:p>
      <w:r>
        <w:rPr>
          <w:b/>
          <w:sz w:val="22"/>
        </w:rPr>
        <w:t>[183]  How to click on the shadowbox in selenium-python?</w:t>
      </w:r>
    </w:p>
    <w:p>
      <w:r>
        <w:rPr>
          <w:color w:val="606060"/>
          <w:sz w:val="18"/>
        </w:rPr>
        <w:t>tags: python, selenium</w:t>
      </w:r>
    </w:p>
    <w:p>
      <w:r>
        <w:t>I am trying to create an automation program. I want to click on the "Accept Cookies" shadowbox on the given website. Here's how I have tried to achieve this: [CODE] Here's the error that I get after following this approach: [CODE] I don't know, what I am doing wrong here. Any help is appreciated. Thank you in advance.</w:t>
      </w:r>
    </w:p>
    <w:p>
      <w:r>
        <w:rPr>
          <w:color w:val="2E5A88"/>
        </w:rPr>
        <w:t>评分(0-4):____</w:t>
      </w:r>
    </w:p>
    <w:p>
      <w:r>
        <w:rPr>
          <w:b/>
          <w:sz w:val="22"/>
        </w:rPr>
        <w:t>[184]  How to make a list where the i-th element appears i times?</w:t>
      </w:r>
    </w:p>
    <w:p>
      <w:r>
        <w:rPr>
          <w:color w:val="606060"/>
          <w:sz w:val="18"/>
        </w:rPr>
        <w:t>tags: python, list, sum, extend</w:t>
      </w:r>
    </w:p>
    <w:p>
      <w:r>
        <w:t>It could be very easy question but i can't make it through this question. For example if n = 5, i want the answer list = [1, 2, 2, 3, 3, 3, 4, 4, 4, 4, 5, 5, 5, 5, 5]. If n = 6, i want the answer list = [1, 2, 2, 3, 3, 3, 4, 4, 4, 4, 5, 5, 5, 5, 5, 6, 6, 6, 6, 6, 6] The below code is what i made first time, but i even wonder this format is right to use. [CODE] if i use this kind of code, it only makes list = [1, 2, 3, 4, 5 ...... , n] Should i change the x format to another things? [CODE] or if i use this kind of code, it makes list in the list format like this, list = [[1], [2], [2], [3], [3], [3]]</w:t>
      </w:r>
    </w:p>
    <w:p>
      <w:r>
        <w:rPr>
          <w:color w:val="2E5A88"/>
        </w:rPr>
        <w:t>评分(0-4):____</w:t>
      </w:r>
    </w:p>
    <w:p>
      <w:r>
        <w:rPr>
          <w:b/>
          <w:sz w:val="22"/>
        </w:rPr>
        <w:t>[185]  Row filtering a QTableWidget in PyQt5</w:t>
      </w:r>
    </w:p>
    <w:p>
      <w:r>
        <w:rPr>
          <w:color w:val="606060"/>
          <w:sz w:val="18"/>
        </w:rPr>
        <w:t>tags: python, python-3.x, pyqt5</w:t>
      </w:r>
    </w:p>
    <w:p>
      <w:r>
        <w:t>Originally, I had a simple filter function that took the text from a [code] and matched it with the text from all cells in a [code] like this: [CODE] This worked perfectly, but users asked that they be able to specify which column the filter was applied to. So I added a [code] with a list of the columns and updated the code as follows: [CODE] Now, the [code] function stops after 1 iteration. For example, lets say there are 100 rows. If I search for "John Smith", and "John Smith" is in row 12, then rows 12 through 100 will be displayed instead of just row 12. Then, when I clear the [code] , only row 1 comes back (so rows 1 and 12 through 100 are displayed). Thanks in advance.</w:t>
      </w:r>
    </w:p>
    <w:p>
      <w:r>
        <w:rPr>
          <w:color w:val="2E5A88"/>
        </w:rPr>
        <w:t>评分(0-4):____</w:t>
      </w:r>
    </w:p>
    <w:p>
      <w:r>
        <w:rPr>
          <w:b/>
          <w:sz w:val="22"/>
        </w:rPr>
        <w:t>[186]  Why is [:] needed in python array when manipulating it? (rotation problem)</w:t>
      </w:r>
    </w:p>
    <w:p>
      <w:r>
        <w:rPr>
          <w:color w:val="606060"/>
          <w:sz w:val="18"/>
        </w:rPr>
        <w:t>tags: python, arrays, slice</w:t>
      </w:r>
    </w:p>
    <w:p>
      <w:r>
        <w:t>Why is the [:] needed in the array. I understand that slicing using [:] creates a copy but why is the copy needed here? Also I tried creating copy with a temp variable which didn't work. This is for array rotation problem. [CODE]</w:t>
      </w:r>
    </w:p>
    <w:p>
      <w:r>
        <w:rPr>
          <w:color w:val="2E5A88"/>
        </w:rPr>
        <w:t>评分(0-4):____</w:t>
      </w:r>
    </w:p>
    <w:p>
      <w:r>
        <w:rPr>
          <w:b/>
          <w:sz w:val="22"/>
        </w:rPr>
        <w:t>[187]  Encoding problem when I want to save a CSV in Python</w:t>
      </w:r>
    </w:p>
    <w:p>
      <w:r>
        <w:rPr>
          <w:color w:val="606060"/>
          <w:sz w:val="18"/>
        </w:rPr>
        <w:t>tags: python, csv, encoding</w:t>
      </w:r>
    </w:p>
    <w:p>
      <w:r>
        <w:t>I want to save this list in a CSV file in Python. [CODE] With this code: [CODE] My result seems not correct [CODE] I need some basics to how convert the string in a correct way, and add the delimiter.</w:t>
      </w:r>
    </w:p>
    <w:p>
      <w:r>
        <w:rPr>
          <w:color w:val="2E5A88"/>
        </w:rPr>
        <w:t>评分(0-4):____</w:t>
      </w:r>
    </w:p>
    <w:p>
      <w:r>
        <w:rPr>
          <w:b/>
          <w:sz w:val="22"/>
        </w:rPr>
        <w:t>[188]  How many classes YOLOP can detect?</w:t>
      </w:r>
    </w:p>
    <w:p>
      <w:r>
        <w:rPr>
          <w:color w:val="606060"/>
          <w:sz w:val="18"/>
        </w:rPr>
        <w:t>tags: python, object-detection, yolo, semantic-segmentation</w:t>
      </w:r>
    </w:p>
    <w:p>
      <w:r>
        <w:t>I am running inference of YOLOP and got bounding boxes around the detected vehicles with no labels. I want to know how many classes YOLOP can detect other than vehicles (like pedestrain, traffic signs etc) and how to display labels around detected bounding boxes using YOLOP inference code? [CODE] Given code just produces output images with bounding boxes around detected vehicles and segmented drivable area.</w:t>
      </w:r>
    </w:p>
    <w:p>
      <w:r>
        <w:rPr>
          <w:color w:val="2E5A88"/>
        </w:rPr>
        <w:t>评分(0-4):____</w:t>
      </w:r>
    </w:p>
    <w:p>
      <w:r>
        <w:rPr>
          <w:b/>
          <w:sz w:val="22"/>
        </w:rPr>
        <w:t>[189]  Why am I losing a channel when saving an image and how to avoid it?</w:t>
      </w:r>
    </w:p>
    <w:p>
      <w:r>
        <w:rPr>
          <w:color w:val="606060"/>
          <w:sz w:val="18"/>
        </w:rPr>
        <w:t>tags: python, opencv</w:t>
      </w:r>
    </w:p>
    <w:p>
      <w:r>
        <w:t>I have an image which was originally generated as [CODE] so clearly when I do this [CODE] I get [CODE] (as you can see this image has 4 channels ) After this I do [CODE] and I got an image file (stored in the "file path") Now, I don't know how to check the number of channels of an image in linux -if anyone knows please let me know- but then I wrote another script [CODE] and I get [CODE] so I lost one channel! Where did my other channel go, and how can I keep the four channel image??</w:t>
      </w:r>
    </w:p>
    <w:p>
      <w:r>
        <w:rPr>
          <w:color w:val="2E5A88"/>
        </w:rPr>
        <w:t>评分(0-4):____</w:t>
      </w:r>
    </w:p>
    <w:p>
      <w:r>
        <w:rPr>
          <w:b/>
          <w:sz w:val="22"/>
        </w:rPr>
        <w:t>[190]  Numpy Add All Combinations of Vectors</w:t>
      </w:r>
    </w:p>
    <w:p>
      <w:r>
        <w:rPr>
          <w:color w:val="606060"/>
          <w:sz w:val="18"/>
        </w:rPr>
        <w:t>tags: python, numpy, combinations</w:t>
      </w:r>
    </w:p>
    <w:p>
      <w:r>
        <w:t>What is the most numerically efficient way to add all the combinations of two arrays of vectors? For example what I want is the following: [CODE] Gives [CODE] It's a meshgrid with vectors instead of primary data types. I've tried somewhat explicitly constructing the meshgrid results, which is faster than the list comprehension: [CODE] [CODE] [CODE] [CODE] [CODE] [CODE] Is this as efficient as it gets? I was looking for a way to broadcast the arrays so that the grid isn't explicitly constructed.</w:t>
      </w:r>
    </w:p>
    <w:p>
      <w:r>
        <w:rPr>
          <w:color w:val="2E5A88"/>
        </w:rPr>
        <w:t>评分(0-4):____</w:t>
      </w:r>
    </w:p>
    <w:p>
      <w:r>
        <w:rPr>
          <w:b/>
          <w:sz w:val="22"/>
        </w:rPr>
        <w:t>[191]  Reloading modules in JupyterLab doesn&amp;#39;t work until I restart the server</w:t>
      </w:r>
    </w:p>
    <w:p>
      <w:r>
        <w:rPr>
          <w:color w:val="606060"/>
          <w:sz w:val="18"/>
        </w:rPr>
        <w:t>tags: python, import, module, jupyter-lab, jupyter-kernel</w:t>
      </w:r>
    </w:p>
    <w:p>
      <w:r>
        <w:t>I'm facing issues when making changes to a custom module and using it in a Jupyter session. The changes to my module do not take effect until I restart the server. Not the kernel. The server. Restarting the kernel does not work, for mysterious reasons. I am aware that there are some caveats and non-intuitive things when changing modules and trying to import them in a Jupyter session. Normally, I would use the magic command [CODE] Or when necessary the explicit [CODE] Neither of these work. Restarting the kernel does not work. I keep getting: [CODE] This assertion error used to be on line 226 before I changed it. Now it's on line 229. After restarting the kernel, this error persists. I'm guessing (but this is just guessing, and I'm very uncertain) that my jupyter server is using some cached versions of these modules, and reloading them in the notebook does not actually do anything. Or the PATH has been adapted in a weird way, but then I would expect to get blatant import errors, and not this... I don't know what's happening here, and would very much appreciate some help! If it is of any use, I launch my Jupyter server from a Python script as such: [CODE]</w:t>
      </w:r>
    </w:p>
    <w:p>
      <w:r>
        <w:rPr>
          <w:color w:val="2E5A88"/>
        </w:rPr>
        <w:t>评分(0-4):____</w:t>
      </w:r>
    </w:p>
    <w:p>
      <w:r>
        <w:rPr>
          <w:b/>
          <w:sz w:val="22"/>
        </w:rPr>
        <w:t>[192]  How to do a multiline merge-request-description from the commandline</w:t>
      </w:r>
    </w:p>
    <w:p>
      <w:r>
        <w:rPr>
          <w:color w:val="606060"/>
          <w:sz w:val="18"/>
        </w:rPr>
        <w:t>tags: python, git, command-line, merge-request</w:t>
      </w:r>
    </w:p>
    <w:p>
      <w:r>
        <w:t>I'm working on a script to create an MR (merge-request) from the command-line. I already came across this issue , which led me to these docs . I'm running this in python via subprocess, scince this is how it will be done in the final implementation. [CODE] However, for some reason, git doesn't like my multi-line description, I get the following error: [code] Apparently, [code] must not contain [code] to delimit new lines. (I tried substituting the [code] in line [code] with a white-space and it worked fine, but I explicitly don't want the description in a single line) Is there a way how I can fix this? Git version installed on my system: 2.39.5</w:t>
      </w:r>
    </w:p>
    <w:p>
      <w:r>
        <w:rPr>
          <w:color w:val="2E5A88"/>
        </w:rPr>
        <w:t>评分(0-4):____</w:t>
      </w:r>
    </w:p>
    <w:p>
      <w:r>
        <w:rPr>
          <w:b/>
          <w:sz w:val="22"/>
        </w:rPr>
        <w:t>[193]  countdown_clock timer with python containing Start, Stop, Pause and Resume button</w:t>
      </w:r>
    </w:p>
    <w:p>
      <w:r>
        <w:rPr>
          <w:color w:val="606060"/>
          <w:sz w:val="18"/>
        </w:rPr>
        <w:t>tags: python, python-3.x, tkinter</w:t>
      </w:r>
    </w:p>
    <w:p>
      <w:r>
        <w:t>I am trying to create a countdown clock timer. The issue I am having here is after inputting the time to countdown, it just does not nothing. Not sure what's going on and extra help and code correction would be great and helpful. [CODE] Program output:</w:t>
      </w:r>
    </w:p>
    <w:p>
      <w:r>
        <w:rPr>
          <w:color w:val="2E5A88"/>
        </w:rPr>
        <w:t>评分(0-4):____</w:t>
      </w:r>
    </w:p>
    <w:p>
      <w:r>
        <w:rPr>
          <w:b/>
          <w:sz w:val="22"/>
        </w:rPr>
        <w:t>[194]  Exporting top level dependencies from conda environment including pip installations</w:t>
      </w:r>
    </w:p>
    <w:p>
      <w:r>
        <w:rPr>
          <w:color w:val="606060"/>
          <w:sz w:val="18"/>
        </w:rPr>
        <w:t>tags: python, pip, anaconda</w:t>
      </w:r>
    </w:p>
    <w:p>
      <w:r>
        <w:t>If I do [code] I get all top level dependencies I installed but I don't get packages I installed via [code] . If on the other hand, I use [code] , I get the [code] packages along with all of the dependencies (rather than only the top level ones). Is there a way to export so that I get top level dependencies, including [code] packages?</w:t>
      </w:r>
    </w:p>
    <w:p>
      <w:r>
        <w:rPr>
          <w:color w:val="2E5A88"/>
        </w:rPr>
        <w:t>评分(0-4):____</w:t>
      </w:r>
    </w:p>
    <w:p>
      <w:r>
        <w:rPr>
          <w:b/>
          <w:sz w:val="22"/>
        </w:rPr>
        <w:t>[195]  I would like to make a Pattern that give standard output</w:t>
      </w:r>
    </w:p>
    <w:p>
      <w:r>
        <w:rPr>
          <w:color w:val="606060"/>
          <w:sz w:val="18"/>
        </w:rPr>
        <w:t>tags: python, python-3.x</w:t>
      </w:r>
    </w:p>
    <w:p>
      <w:r>
        <w:t>Suppose the height is 4 and the width is 8 the result will: [CODE] i am a beginner i was trying it like [CODE] but it need to print 1 to 9 and new line will be printed after the width , what should be the approach?</w:t>
      </w:r>
    </w:p>
    <w:p>
      <w:r>
        <w:rPr>
          <w:color w:val="2E5A88"/>
        </w:rPr>
        <w:t>评分(0-4):____</w:t>
      </w:r>
    </w:p>
    <w:p>
      <w:r>
        <w:rPr>
          <w:b/>
          <w:sz w:val="22"/>
        </w:rPr>
        <w:t>[196]  AttributeError: &amp;#39;NoneType&amp;#39; object has no attribute &amp;#39;to_capabilities&amp;#39;</w:t>
      </w:r>
    </w:p>
    <w:p>
      <w:r>
        <w:rPr>
          <w:color w:val="606060"/>
          <w:sz w:val="18"/>
        </w:rPr>
        <w:t>tags: python, android, selenium-webdriver, automation, appium</w:t>
      </w:r>
    </w:p>
    <w:p>
      <w:r>
        <w:t>I'm learning about Appium and python but I can't run my 1st code, I've done installing the Appium, Python and Selenium. [CODE] I'm trying to open the calculator of my android device with that code but always throws this error [CODE] Please help to solve that thx</w:t>
      </w:r>
    </w:p>
    <w:p>
      <w:r>
        <w:rPr>
          <w:color w:val="2E5A88"/>
        </w:rPr>
        <w:t>评分(0-4):____</w:t>
      </w:r>
    </w:p>
    <w:p>
      <w:r>
        <w:rPr>
          <w:b/>
          <w:sz w:val="22"/>
        </w:rPr>
        <w:t>[197]  Cannot install discord.py using pip</w:t>
      </w:r>
    </w:p>
    <w:p>
      <w:r>
        <w:rPr>
          <w:color w:val="606060"/>
          <w:sz w:val="18"/>
        </w:rPr>
        <w:t>tags: python, discord.py</w:t>
      </w:r>
    </w:p>
    <w:p>
      <w:r>
        <w:t>I tried to install [code] using: [CODE] I got this: [CODE] I then tried to run a piece of code that came from a tutorial which involved [code] . The code itself is veeery long, so I won't include it here. When I try to run it, (using [code] ) I find that [CODE] I would like to know if I am installing [code] incorrectly and that is the problem, or otherwise how to make the code run correctly.</w:t>
      </w:r>
    </w:p>
    <w:p>
      <w:r>
        <w:rPr>
          <w:color w:val="2E5A88"/>
        </w:rPr>
        <w:t>评分(0-4):____</w:t>
      </w:r>
    </w:p>
    <w:p>
      <w:r>
        <w:rPr>
          <w:b/>
          <w:sz w:val="22"/>
        </w:rPr>
        <w:t>[198]  How to get data from a table with blanks in python</w:t>
      </w:r>
    </w:p>
    <w:p>
      <w:r>
        <w:rPr>
          <w:color w:val="606060"/>
          <w:sz w:val="18"/>
        </w:rPr>
        <w:t>tags: python, arrays, list</w:t>
      </w:r>
    </w:p>
    <w:p>
      <w:r>
        <w:t>I have a table with some strings however there are some blank variables. So i cannot get specific rows after those blanks. My table looks like(hyphens are blank in real table): a - 1 2 3 4 5 - 1 - b 12 2 - - 3 7 - 2 g c - - 12 - 2 - - - 1 So i want to put columns into lists like list1=[1 2 -] list2=[2 - 12] list3=[3 - -] list4=[5 7 -] list5=[- - -] Here's my code: [CODE] So i want to put specific columns into mag1, mag2, mag3.. etc. If there is no value on table i want to put 0 for that value into list.</w:t>
      </w:r>
    </w:p>
    <w:p>
      <w:r>
        <w:rPr>
          <w:color w:val="2E5A88"/>
        </w:rPr>
        <w:t>评分(0-4):____</w:t>
      </w:r>
    </w:p>
    <w:p>
      <w:r>
        <w:rPr>
          <w:b/>
          <w:sz w:val="22"/>
        </w:rPr>
        <w:t>[199]  AWS Lambda: Unable to decrypt RDS Activity Stream using KMS (InvalidCiphertextException)</w:t>
      </w:r>
    </w:p>
    <w:p>
      <w:r>
        <w:rPr>
          <w:color w:val="606060"/>
          <w:sz w:val="18"/>
        </w:rPr>
        <w:t>tags: python, aws-lambda, amazon-rds, amazon-kinesis, amazon-kms</w:t>
      </w:r>
    </w:p>
    <w:p>
      <w:r>
        <w:t>I have a CloudFormation template which I am using to configure lambda to decrypt AWS RDS database activity stream logs I used the lambda function from: https://github.com/aws-samples/optimising-aws-kms-decryption-cost-for-das/blob/main/lambda.py However, in lambda logs, I see InvalidCipherTextException, and I do not understand why I am getting it, because everything seems to be alright. Lambda logs from CloudWatch: [CODE] Cloudformation template that I have written: [CODE]</w:t>
      </w:r>
    </w:p>
    <w:p>
      <w:r>
        <w:rPr>
          <w:color w:val="2E5A88"/>
        </w:rPr>
        <w:t>评分(0-4):____</w:t>
      </w:r>
    </w:p>
    <w:p>
      <w:r>
        <w:rPr>
          <w:b/>
          <w:sz w:val="22"/>
        </w:rPr>
        <w:t>[200]  Pygame enemy not staying at the intended position on the map</w:t>
      </w:r>
    </w:p>
    <w:p>
      <w:r>
        <w:rPr>
          <w:color w:val="606060"/>
          <w:sz w:val="18"/>
        </w:rPr>
        <w:t>tags: python, pygame</w:t>
      </w:r>
    </w:p>
    <w:p>
      <w:r>
        <w:t>[CODE] I have made my enemy move back and forth but they are moving in respect to my player. They are not staying on the map instead. As my camera moves with the player the enemies also move in the same direction, i want them to stay at a single spot.</w:t>
      </w:r>
    </w:p>
    <w:p>
      <w:r>
        <w:rPr>
          <w:color w:val="2E5A88"/>
        </w:rPr>
        <w:t>评分(0-4):____</w:t>
      </w:r>
    </w:p>
    <w:p>
      <w:r>
        <w:rPr>
          <w:b/>
          <w:sz w:val="22"/>
        </w:rPr>
        <w:t>[201]  Conda install pip does not show up in venv in ubuntu</w:t>
      </w:r>
    </w:p>
    <w:p>
      <w:r>
        <w:rPr>
          <w:color w:val="606060"/>
          <w:sz w:val="18"/>
        </w:rPr>
        <w:t>tags: python, ubuntu, pip, anaconda</w:t>
      </w:r>
    </w:p>
    <w:p>
      <w:r>
        <w:t>[CODE] I'm unable to get pip for my venv or conda even after manual installation. How to set up pip for my venv</w:t>
      </w:r>
    </w:p>
    <w:p>
      <w:r>
        <w:rPr>
          <w:color w:val="2E5A88"/>
        </w:rPr>
        <w:t>评分(0-4):____</w:t>
      </w:r>
    </w:p>
    <w:p>
      <w:r>
        <w:rPr>
          <w:b/>
          <w:sz w:val="22"/>
        </w:rPr>
        <w:t>[202]  Loading pytest fixtures from separate Poetry package</w:t>
      </w:r>
    </w:p>
    <w:p>
      <w:r>
        <w:rPr>
          <w:color w:val="606060"/>
          <w:sz w:val="18"/>
        </w:rPr>
        <w:t>tags: python, pytest, python-poetry</w:t>
      </w:r>
    </w:p>
    <w:p>
      <w:r>
        <w:t>I am trying to move some test configuration into a common Poetry package to avoid repetition of the same fixtures. In a project there is a package named [code] with [code] folder inside. Inside that folder I am trying to load fixtures in [code] : [CODE] as you see, I am trying to load fixtures from [code] project. [code] : [CODE] Here is my [code] that loads the common package: [CODE] When I run my tests with Docker Compose: [CODE] I get an error for each test saying that [code] is not found. [CODE] How to load fixtures from another Poetry package?</w:t>
      </w:r>
    </w:p>
    <w:p>
      <w:r>
        <w:rPr>
          <w:color w:val="2E5A88"/>
        </w:rPr>
        <w:t>评分(0-4):____</w:t>
      </w:r>
    </w:p>
    <w:p>
      <w:r>
        <w:rPr>
          <w:b/>
          <w:sz w:val="22"/>
        </w:rPr>
        <w:t>[203]  Twitter API: Stream encountered HTTP error: 403</w:t>
      </w:r>
    </w:p>
    <w:p>
      <w:r>
        <w:rPr>
          <w:color w:val="606060"/>
          <w:sz w:val="18"/>
        </w:rPr>
        <w:t>tags: python, twitter, tweepy, sentiment-analysis</w:t>
      </w:r>
    </w:p>
    <w:p>
      <w:r>
        <w:t>I'm trying to use the Twitter API in Python. I got elevated access, set up my app in the Developer Portal, and authenticated OAuth 1.0. When I write code I always receive the following error: Stream encountered HTTP error: 403. What am I doing wrong? [CODE]</w:t>
      </w:r>
    </w:p>
    <w:p>
      <w:r>
        <w:rPr>
          <w:color w:val="2E5A88"/>
        </w:rPr>
        <w:t>评分(0-4):____</w:t>
      </w:r>
    </w:p>
    <w:p>
      <w:r>
        <w:rPr>
          <w:b/>
          <w:sz w:val="22"/>
        </w:rPr>
        <w:t>[204]  msvcp140.dll conflict with SciPy</w:t>
      </w:r>
    </w:p>
    <w:p>
      <w:r>
        <w:rPr>
          <w:color w:val="606060"/>
          <w:sz w:val="18"/>
        </w:rPr>
        <w:t>tags: python, dll, scipy</w:t>
      </w:r>
    </w:p>
    <w:p>
      <w:r>
        <w:t>I'm using a python program that uses SciPy and a custom library written in C++. That custom library is compiled in Visual Studio 2022 on a Windows 11 machine and uses msvcp140.dll. When I try to execute the python program, I get a null pointer exception in my custom library when trying to aquire a lock on a mutex. The mutex itself does exist and is valid. I noticed that SciPy ships with it's own MSVCP140.dll. When I delete/rename this dll, my system MSVCP140.dll is loaded and the program works just fine. It also works if I load the dll manually in the python script before doing anything else with: [CODE] The Version of the msvcp140.dll in SciPy is 14.00.24210.0 and my version is 14.42.34438.0. Is there a better solution, or am I stuck with this?</w:t>
      </w:r>
    </w:p>
    <w:p>
      <w:r>
        <w:rPr>
          <w:color w:val="2E5A88"/>
        </w:rPr>
        <w:t>评分(0-4):____</w:t>
      </w:r>
    </w:p>
    <w:p>
      <w:r>
        <w:rPr>
          <w:b/>
          <w:sz w:val="22"/>
        </w:rPr>
        <w:t>[205]  PyPI package name similar to existing project</w:t>
      </w:r>
    </w:p>
    <w:p>
      <w:r>
        <w:rPr>
          <w:color w:val="606060"/>
          <w:sz w:val="18"/>
        </w:rPr>
        <w:t>tags: python, pypi, python-packaging, python-poetry</w:t>
      </w:r>
    </w:p>
    <w:p>
      <w:r>
        <w:t>Is it possible to check whether the name of my project will be available on PyPI? Recently I got this error: [CODE] So it looks like it is not only a problem of exact name match. Is there some way to check if the name will be unique enough for PyPI other then just preparing everything and then getting error like this?</w:t>
      </w:r>
    </w:p>
    <w:p>
      <w:r>
        <w:rPr>
          <w:color w:val="2E5A88"/>
        </w:rPr>
        <w:t>评分(0-4):____</w:t>
      </w:r>
    </w:p>
    <w:p>
      <w:r>
        <w:rPr>
          <w:b/>
          <w:sz w:val="22"/>
        </w:rPr>
        <w:t>[206]  How do I check if the move is valid or not made by Knight and Bishop</w:t>
      </w:r>
    </w:p>
    <w:p>
      <w:r>
        <w:rPr>
          <w:color w:val="606060"/>
          <w:sz w:val="18"/>
        </w:rPr>
        <w:t>tags: python, python-3.x, algorithm, data-structures, chess</w:t>
      </w:r>
    </w:p>
    <w:p>
      <w:r>
        <w:t>Complete the following function to validate the move of a given chess piece and return True (boolean) if the move is valid or False(boolean) if the move is invalid. The chessboard is given below for your reference. Function takes 3 arguments piece can be a "Knight" or "Bishop" currentpos (a string) is a combination of row and column it be anything between "a1" to "h8". currentpos represents the cell on the chessboard where the piece is currently located nextpos (a string) is also a combination of row and column and can also be between from "a1" to "h8". nextpos represents the cell to which the piece is intended to be moved I have a hard time understanding this question. Can anyone tell me the correct approach for this problem? [CODE]</w:t>
      </w:r>
    </w:p>
    <w:p>
      <w:r>
        <w:rPr>
          <w:color w:val="2E5A88"/>
        </w:rPr>
        <w:t>评分(0-4):____</w:t>
      </w:r>
    </w:p>
    <w:p>
      <w:r>
        <w:rPr>
          <w:b/>
          <w:sz w:val="22"/>
        </w:rPr>
        <w:t>[207]  Matplotlib on Arch Linux (KDE) shows QFont::fromString: Invalid description warnings, but fonts render correctly</w:t>
      </w:r>
    </w:p>
    <w:p>
      <w:r>
        <w:rPr>
          <w:color w:val="606060"/>
          <w:sz w:val="18"/>
        </w:rPr>
        <w:t>tags: python, matplotlib, pyqt, archlinux, kde-plasma</w:t>
      </w:r>
    </w:p>
    <w:p>
      <w:r>
        <w:t>I'm using Matplotlib on Arch Linux with KDE Plasma 6.3.5 (Wayland). My system's default Qt font is set to "WenQuanYi Micro Hei" (文泉驿微米黑), and it displays correctly in all system applications. I have configured my ~/.config/matplotlib/matplotlibrc file to use "WenQuanYi Micro Hei" as the preferred sans-serif font: [CODE] I've also cleared the Matplotlib font cache (rm -rf ~/.cache/matplotlib). When I run a simple Matplotlib script like the one below, the Chinese characters and other text render correctly using "WenQuanYi Micro Hei" (and other specified fonts like Maple Mono if used). [CODE] The output of the print statements confirms that WenQuanYi Micro Hei is the first font in matplotlib.rcParams['font.sans-serif']. However, I still get the following warnings in the terminal: [CODE] My questions are: Why do these QFont::fromString: Invalid description warnings appear if the fonts are actually found and render correctly in the plot? Is this a known issue with Matplotlib/Qt on certain Linux setups, especially when system fonts and Matplotlib fonts are configured similarly? Since the rendering is correct, can these warnings be safely ignored, or is there a way to fix/suppress them if …[截断]</w:t>
      </w:r>
    </w:p>
    <w:p>
      <w:r>
        <w:rPr>
          <w:color w:val="2E5A88"/>
        </w:rPr>
        <w:t>评分(0-4):____</w:t>
      </w:r>
    </w:p>
    <w:p>
      <w:r>
        <w:rPr>
          <w:b/>
          <w:sz w:val="22"/>
        </w:rPr>
        <w:t>[208]  the method b.</w:t>
        <w:tab/>
        <w:t>is_palindrom() does not work</w:t>
      </w:r>
    </w:p>
    <w:p>
      <w:r>
        <w:rPr>
          <w:color w:val="606060"/>
          <w:sz w:val="18"/>
        </w:rPr>
        <w:t>tags: python, class, methods</w:t>
      </w:r>
    </w:p>
    <w:p>
      <w:r>
        <w:t>Could you please help me why the second method does not work in the class even though it works separately? the question is Develop a SuperStr class that inherits the functionality of the standard str type and contains 2 new methods: a. is_repeatance(s) method, which takes 1 argument s and returns True or False depending on whether the current row can be obtained by an integer number of repetitions of the string s. Return False if s is not a string. Assume that the empty string contains no repetitions. b. is_palindrom() method, which returns True or False depending on whether the string is a palindrome. Ignore the case of characters. The empty string is considered a palindrome. my code: [CODE] the result is https://drive.google.com/file/d/1dHXK8RJs7vlRovULrUPS5uxRkX_oDNRO/view?usp=sharing the second method does not work but the first does even though it works this way if it is alone https://drive.google.com/file/d/1SBFnQ6OeDGtoTvo98SHeSdIbks8BTXnT/view?usp=sharing</w:t>
      </w:r>
    </w:p>
    <w:p>
      <w:r>
        <w:rPr>
          <w:color w:val="2E5A88"/>
        </w:rPr>
        <w:t>评分(0-4):____</w:t>
      </w:r>
    </w:p>
    <w:p>
      <w:r>
        <w:rPr>
          <w:b/>
          <w:sz w:val="22"/>
        </w:rPr>
        <w:t>[209]  How can i remove only single lines between text to chunk it up?</w:t>
      </w:r>
    </w:p>
    <w:p>
      <w:r>
        <w:rPr>
          <w:color w:val="606060"/>
          <w:sz w:val="18"/>
        </w:rPr>
        <w:t>tags: python, text, strip</w:t>
      </w:r>
    </w:p>
    <w:p>
      <w:r>
        <w:t>I have a text file: [CODE] i want to remove only single lines between text to get: [CODE] how i can do this using python? [CODE] the above removes all</w:t>
      </w:r>
    </w:p>
    <w:p>
      <w:r>
        <w:rPr>
          <w:color w:val="2E5A88"/>
        </w:rPr>
        <w:t>评分(0-4):____</w:t>
      </w:r>
    </w:p>
    <w:p>
      <w:r>
        <w:rPr>
          <w:b/>
          <w:sz w:val="22"/>
        </w:rPr>
        <w:t>[210]  A section of code runs much faster in Conda environment, Why?</w:t>
      </w:r>
    </w:p>
    <w:p>
      <w:r>
        <w:rPr>
          <w:color w:val="606060"/>
          <w:sz w:val="18"/>
        </w:rPr>
        <w:t>tags: python, conda, chromadb, vector-database, ollama</w:t>
      </w:r>
    </w:p>
    <w:p>
      <w:r>
        <w:t>I was running this section of code in a a basic venv (python 3.9): [CODE] and it took about 11 minutes to execute. For reasons we needed to deploy it on a Conda environment (python 3.10) and the same code on the same machine only took 4 minutes to execute. Is there a specific reason for this? The package I am using is chromaDB and this section of code is creating a vector database. Machine: Mac Pro M1 pro 32gb I looked at the version differences and I am aware of faster memory management etc but this doesn't feel like a full explanation of the speed increase.</w:t>
      </w:r>
    </w:p>
    <w:p>
      <w:r>
        <w:rPr>
          <w:color w:val="2E5A88"/>
        </w:rPr>
        <w:t>评分(0-4):____</w:t>
      </w:r>
    </w:p>
    <w:p>
      <w:r>
        <w:rPr>
          <w:b/>
          <w:sz w:val="22"/>
        </w:rPr>
        <w:t>[211]  Is there a way to change the color of the top frame of Tkinter?</w:t>
      </w:r>
    </w:p>
    <w:p>
      <w:r>
        <w:rPr>
          <w:color w:val="606060"/>
          <w:sz w:val="18"/>
        </w:rPr>
        <w:t>tags: python, tkinter, tkinter-layout</w:t>
      </w:r>
    </w:p>
    <w:p>
      <w:r>
        <w:t>I've been trying to find ways in changing the color of the top frame in the program that I've created. This is what I'm trying to replace The only thing I can change at the moment is the background. My current code is [CODE]</w:t>
      </w:r>
    </w:p>
    <w:p>
      <w:r>
        <w:rPr>
          <w:color w:val="2E5A88"/>
        </w:rPr>
        <w:t>评分(0-4):____</w:t>
      </w:r>
    </w:p>
    <w:p>
      <w:r>
        <w:rPr>
          <w:b/>
          <w:sz w:val="22"/>
        </w:rPr>
        <w:t>[212]  List of lists (double [[) in Python</w:t>
      </w:r>
    </w:p>
    <w:p>
      <w:r>
        <w:rPr>
          <w:color w:val="606060"/>
          <w:sz w:val="18"/>
        </w:rPr>
        <w:t>tags: python, list</w:t>
      </w:r>
    </w:p>
    <w:p>
      <w:r>
        <w:t>This is a really basic thing but after reading the documentation I am still not able to do. I just want to create a list of 9 sublists as follows [CODE] I am doing [CODE] but I get [code] , while I would like to get [code] . How can I get this done?</w:t>
      </w:r>
    </w:p>
    <w:p>
      <w:r>
        <w:rPr>
          <w:color w:val="2E5A88"/>
        </w:rPr>
        <w:t>评分(0-4):____</w:t>
      </w:r>
    </w:p>
    <w:p>
      <w:r>
        <w:rPr>
          <w:b/>
          <w:sz w:val="22"/>
        </w:rPr>
        <w:t>[213]  Fill in missing values in data table with linear interpolation? (python)</w:t>
      </w:r>
    </w:p>
    <w:p>
      <w:r>
        <w:rPr>
          <w:color w:val="606060"/>
          <w:sz w:val="18"/>
        </w:rPr>
        <w:t>tags: python, list, for-loop, interpolation</w:t>
      </w:r>
    </w:p>
    <w:p>
      <w:r>
        <w:t>Say I have a data set like this: [CODE] And I would like to fill in the nan values in the DATA column with the y = mx+b line connecting the two nearest non-nan values on either side. For instance, days 5, 6, and 7 would have the values 5, 4, and 3 respectively, and 10 would have the value 5. How could I do this with a for loop, for instance? Or any other way? It seems pretty simple, here is what I have tried so far: [CODE] I am just trying to get it to print the two values on either side of the nan sequences (to start), but that does not work, instead it gives me the first of the nan sequence then every other number after the nan sequence until then next nans, etc...</w:t>
      </w:r>
    </w:p>
    <w:p>
      <w:r>
        <w:rPr>
          <w:color w:val="2E5A88"/>
        </w:rPr>
        <w:t>评分(0-4):____</w:t>
      </w:r>
    </w:p>
    <w:p>
      <w:r>
        <w:rPr>
          <w:b/>
          <w:sz w:val="22"/>
        </w:rPr>
        <w:t>[214]  Where should I store a bunch of strings I intend on using in a single feature (for a short amount of time)?</w:t>
      </w:r>
    </w:p>
    <w:p>
      <w:r>
        <w:rPr>
          <w:color w:val="606060"/>
          <w:sz w:val="18"/>
        </w:rPr>
        <w:t>tags: python, django, database, design-patterns</w:t>
      </w:r>
    </w:p>
    <w:p>
      <w:r>
        <w:t>I have a (relatively) big and complex (Django) app with multiple database tables. Now, I'm building the landing page of a new feature that includes a section where are displayed 3 random sentences from a collection of 10 predefined strings. I want to be able to update and change these strings without having to rebuild and redeploy the app each time. Should I create another table in the database just to store this data or are there other ways to do it (properly)?</w:t>
      </w:r>
    </w:p>
    <w:p>
      <w:r>
        <w:rPr>
          <w:color w:val="2E5A88"/>
        </w:rPr>
        <w:t>评分(0-4):____</w:t>
      </w:r>
    </w:p>
    <w:p>
      <w:r>
        <w:rPr>
          <w:b/>
          <w:sz w:val="22"/>
        </w:rPr>
        <w:t>[215]  Is there a way to make certain letter variables a default value?</w:t>
      </w:r>
    </w:p>
    <w:p>
      <w:r>
        <w:rPr>
          <w:color w:val="606060"/>
          <w:sz w:val="18"/>
        </w:rPr>
        <w:t>tags: python, list, if-statement, variables</w:t>
      </w:r>
    </w:p>
    <w:p>
      <w:r>
        <w:t>For the example I have below I am wondering if I could use an "if" statement so when a variable, that is not A,C,G, or T, is selected the resulting value is [0,0,0,0]. I understand that the version that I have below works. The problem is that I am knowing there is a much more convenient way of getting to this step. I would appreciate any help. [CODE]</w:t>
      </w:r>
    </w:p>
    <w:p>
      <w:r>
        <w:rPr>
          <w:color w:val="2E5A88"/>
        </w:rPr>
        <w:t>评分(0-4):____</w:t>
      </w:r>
    </w:p>
    <w:p>
      <w:r>
        <w:rPr>
          <w:b/>
          <w:sz w:val="22"/>
        </w:rPr>
        <w:t>[216]  Polars import from list of list into Colums</w:t>
      </w:r>
    </w:p>
    <w:p>
      <w:r>
        <w:rPr>
          <w:color w:val="606060"/>
          <w:sz w:val="18"/>
        </w:rPr>
        <w:t>tags: python, dataframe, python-polars</w:t>
      </w:r>
    </w:p>
    <w:p>
      <w:r>
        <w:t>I am trying to import a list of lists into Polars and get the data in seperate columns. Example. [CODE] Does not work like Pandas and this does not work. [CODE] new to polars and excited to start using. Thanks</w:t>
      </w:r>
    </w:p>
    <w:p>
      <w:r>
        <w:rPr>
          <w:color w:val="2E5A88"/>
        </w:rPr>
        <w:t>评分(0-4):____</w:t>
      </w:r>
    </w:p>
    <w:p>
      <w:r>
        <w:rPr>
          <w:b/>
          <w:sz w:val="22"/>
        </w:rPr>
        <w:t>[217]  Convert timezone of datetimes in a Pandas dataframe</w:t>
      </w:r>
    </w:p>
    <w:p>
      <w:r>
        <w:rPr>
          <w:color w:val="606060"/>
          <w:sz w:val="18"/>
        </w:rPr>
        <w:t>tags: python, pandas, datetime, timestamp, timezone</w:t>
      </w:r>
    </w:p>
    <w:p>
      <w:r>
        <w:t>So I've been trying to write a small script to convert a column of datetime values (coming from various timezones) to the same one. [CODE] I've tried this, and it results in the error: [CODE] So then I've tried to use tz_localize instead, which results in: [CODE] It feels like a chicken and the egg, or a "catch 22" problem... Thank you in advance!</w:t>
      </w:r>
    </w:p>
    <w:p>
      <w:r>
        <w:rPr>
          <w:color w:val="2E5A88"/>
        </w:rPr>
        <w:t>评分(0-4):____</w:t>
      </w:r>
    </w:p>
    <w:p>
      <w:r>
        <w:rPr>
          <w:b/>
          <w:sz w:val="22"/>
        </w:rPr>
        <w:t>[218]  Why do not some code change the dtype of the pandas column?</w:t>
      </w:r>
    </w:p>
    <w:p>
      <w:r>
        <w:rPr>
          <w:color w:val="606060"/>
          <w:sz w:val="18"/>
        </w:rPr>
        <w:t>tags: python, pandas</w:t>
      </w:r>
    </w:p>
    <w:p>
      <w:r>
        <w:t>I tried to change the dtype of the string type column(with date) to datetime. So, initially the column type was 'object', and expected final dtype was datetime64. I tried this code for changing. [CODE] But the dtype of my_df['date'] is still 'object'. After checking that, I tried other code. [CODE] In this time, the dtype was changed! Why is this happened?</w:t>
      </w:r>
    </w:p>
    <w:p>
      <w:r>
        <w:rPr>
          <w:color w:val="2E5A88"/>
        </w:rPr>
        <w:t>评分(0-4):____</w:t>
      </w:r>
    </w:p>
    <w:p>
      <w:r>
        <w:rPr>
          <w:b/>
          <w:sz w:val="22"/>
        </w:rPr>
        <w:t>[219]  Python -&amp;gt; YAML: the strings yes and no get quotation marks (but shouldn&amp;#39;t)</w:t>
      </w:r>
    </w:p>
    <w:p>
      <w:r>
        <w:rPr>
          <w:color w:val="606060"/>
          <w:sz w:val="18"/>
        </w:rPr>
        <w:t>tags: python, string, yaml, single-quotes</w:t>
      </w:r>
    </w:p>
    <w:p>
      <w:r>
        <w:t>Is there a reason why [code] adds single quotation marks around the words yes and no when I create a YAML file from a Python dict? MWE: [CODE] This returns the following YAML file: [CODE] When I call [code] , the YAML file is [CODE] without single quotation marks around the word what. How can I avoid the single quotation marks around the words yes and no?</w:t>
      </w:r>
    </w:p>
    <w:p>
      <w:r>
        <w:rPr>
          <w:color w:val="2E5A88"/>
        </w:rPr>
        <w:t>评分(0-4):____</w:t>
      </w:r>
    </w:p>
    <w:p>
      <w:r>
        <w:rPr>
          <w:b/>
          <w:sz w:val="22"/>
        </w:rPr>
        <w:t>[220]  Weird characters in Shell after importing seleniumbase</w:t>
      </w:r>
    </w:p>
    <w:p>
      <w:r>
        <w:rPr>
          <w:color w:val="606060"/>
          <w:sz w:val="18"/>
        </w:rPr>
        <w:t>tags: python, seleniumbase</w:t>
      </w:r>
    </w:p>
    <w:p>
      <w:r>
        <w:t>I have a small annoyance with seleniumbase: after importing it, printing to the Shell window will always add strange characters like "[0m" for some reason. See the image to show what I mean. Is there a way to make these characters go away? I'm sure it happens just because of importing something from seleniumbase.</w:t>
      </w:r>
    </w:p>
    <w:p>
      <w:r>
        <w:rPr>
          <w:color w:val="2E5A88"/>
        </w:rPr>
        <w:t>评分(0-4):____</w:t>
      </w:r>
    </w:p>
    <w:p>
      <w:r>
        <w:rPr>
          <w:b/>
          <w:sz w:val="22"/>
        </w:rPr>
        <w:t>[221]  In Polars, how do you create a group counter / group ID?</w:t>
      </w:r>
    </w:p>
    <w:p>
      <w:r>
        <w:rPr>
          <w:color w:val="606060"/>
          <w:sz w:val="18"/>
        </w:rPr>
        <w:t>tags: python, dataframe, python-polars</w:t>
      </w:r>
    </w:p>
    <w:p>
      <w:r>
        <w:t>How do you get a [code] column like this, grouping by columns [code] and [code] ? col1 col2 group_id A Z 1 A Y 2 A Z 1 B Z 3 based on such a DataFrame : [CODE] In other words, I'm looking for polars equivalent to R data.table [code] ( [code] ). Thanks ! Context : I want to build an event ID because in my data, I have many detailed rows for one event. Once the event ID is created, I will use it to perform various window operations. I prefer to have this event ID rather than keeping a list of grouping variables.</w:t>
      </w:r>
    </w:p>
    <w:p>
      <w:r>
        <w:rPr>
          <w:color w:val="2E5A88"/>
        </w:rPr>
        <w:t>评分(0-4):____</w:t>
      </w:r>
    </w:p>
    <w:p>
      <w:r>
        <w:rPr>
          <w:b/>
          <w:sz w:val="22"/>
        </w:rPr>
        <w:t>[222]  docker python3.x-minimal error after ubuntu update</w:t>
      </w:r>
    </w:p>
    <w:p>
      <w:r>
        <w:rPr>
          <w:color w:val="606060"/>
          <w:sz w:val="18"/>
        </w:rPr>
        <w:t>tags: python, docker, ubuntu, ubuntu-22.04</w:t>
      </w:r>
    </w:p>
    <w:p>
      <w:r>
        <w:t>my app working fine. now i want migrate my server to new EC2 from ubuntu 20 to 22. this problem not only on new ubuntu (22) but also on 20 after ubuntu auto update. this is my docker compose [CODE] and this is the error #0 26.68 P [CODE] already tried update the python slim from 3.9 to 3.10.x 3.1.x the problem still exist</w:t>
      </w:r>
    </w:p>
    <w:p>
      <w:r>
        <w:rPr>
          <w:color w:val="2E5A88"/>
        </w:rPr>
        <w:t>评分(0-4):____</w:t>
      </w:r>
    </w:p>
    <w:p>
      <w:r>
        <w:rPr>
          <w:b/>
          <w:sz w:val="22"/>
        </w:rPr>
        <w:t>[223]  Kivy RecycleView generates more and more objects that are not collected by Garbage Collector</w:t>
      </w:r>
    </w:p>
    <w:p>
      <w:r>
        <w:rPr>
          <w:color w:val="606060"/>
          <w:sz w:val="18"/>
        </w:rPr>
        <w:t>tags: python, memory-leaks, kivy, kivy-recycleview</w:t>
      </w:r>
    </w:p>
    <w:p>
      <w:r>
        <w:t>I used the example from https://github.com/kivy/kivy/blob/master/examples/widgets/recycleview/basic_data.py and modified it only to provide some garbage collector stats. What I see is that objects are generated every time a RecycleView operation is performed - populate, clear, scroll etc. These objects are not disappearing in time - the total keeps climbing. Does anyone know what may be causing this, surely this is unlikely to be a bug in RecycleView itself - it ought to have been long spotted. Maybe the example has a problem, or the particular combination of s/w versions. My setup is this: Windows 10 Pro 20H2 64bit, Python 3.12.4 32-bit (need to call 32-bit legacy .NET dlls) Kivy v2.3.0. Example of the stats I see with just a few populate/clear operations and mouse wheel scroll actions with Report button presses in between: Many different types of object increase in count but 'traceback', 'frame' and 'function' classes are the most numerous: This is the code: [CODE] ----EDIT---- Just reproduced on a different system with 64bit Python: Windows 10 Pro 22H2 [INFO ] [Kivy ] v2.3.1 [INFO ] [Python ] v3.8.10 (tags/v3.8.10:3d8993a, May 3 2021, 11:48:03) [MSC v.1928 64 bit (AMD64)] The ob …[截断]</w:t>
      </w:r>
    </w:p>
    <w:p>
      <w:r>
        <w:rPr>
          <w:color w:val="2E5A88"/>
        </w:rPr>
        <w:t>评分(0-4):____</w:t>
      </w:r>
    </w:p>
    <w:p>
      <w:r>
        <w:rPr>
          <w:b/>
          <w:sz w:val="22"/>
        </w:rPr>
        <w:t>[224]  Scrapy Splash with xpath not returning any results</w:t>
      </w:r>
    </w:p>
    <w:p>
      <w:r>
        <w:rPr>
          <w:color w:val="606060"/>
          <w:sz w:val="18"/>
        </w:rPr>
        <w:t>tags: python, web-scraping, scrapy, scrapy-splash</w:t>
      </w:r>
    </w:p>
    <w:p>
      <w:r>
        <w:t>The page I'm trying to scrape is https://www.biggerpockets.com/forums/88/topics/895460-cap-rate-vs-interest-rate The xpath in the developer console returns the text element which corresponds to the title of the post Developer Console xpath However, when running the scrapy, the same xpath doesn't work and the title returns 'None' [CODE] [CODE] When I access http://localhost:8050/render.html?url=https://www.biggerpockets.com/forums/88/topics/895460-cap-rate-vs-interest-rate the page renders fine as well, not sure what exactly is wrong, because I am confident that the xpath is correct. If I am missing anything, please help me out</w:t>
      </w:r>
    </w:p>
    <w:p>
      <w:r>
        <w:rPr>
          <w:color w:val="2E5A88"/>
        </w:rPr>
        <w:t>评分(0-4):____</w:t>
      </w:r>
    </w:p>
    <w:p>
      <w:r>
        <w:rPr>
          <w:b/>
          <w:sz w:val="22"/>
        </w:rPr>
        <w:t>[225]  Raspberry Pi not decoding base 64 encoded data sent over BLE using Nordic UART service from a React Native app</w:t>
      </w:r>
    </w:p>
    <w:p>
      <w:r>
        <w:rPr>
          <w:color w:val="606060"/>
          <w:sz w:val="18"/>
        </w:rPr>
        <w:t>tags: python, react-native, base64, bluetooth-lowenergy</w:t>
      </w:r>
    </w:p>
    <w:p>
      <w:r>
        <w:t>I'm using a react native app to write to and read from a .ini file on a Raspberry Pi, which I call a hub, which runs a GATT server using the Nordic UART service (NUS). I'm able to connect to the RPi and send a string, "retrieveHubConfig", which is supposed to read the current .ini file contents and display them in the app. I also sends JSON data that can be written to the .ini file automatically, without needing the user of the app to enter it. The rest of the .ini file is populated from data the user enters and is written to the RPi in the same way as before. The Raspberry Pi receives base 64 encoded data and prints it out before and after being decoded. However the decoding process doesn't seem to be working. It prints out a byte array of the JSON data and the "retrieveHubConfig" string in up to 100 character chunks. There's also an end of transmission character sent after the complete JSON data is sent, and another one for "retrieveHubConfig". The except branch of the try except block in the GATT server prints: (first 100 characters of JSON data) Error in WriteValue: Incorrect padding (characters 101 - 200 of JSON data) Error in WriteValue: 'utf-8' codec can't decode byte 0xdb i …[截断]</w:t>
      </w:r>
    </w:p>
    <w:p>
      <w:r>
        <w:rPr>
          <w:color w:val="2E5A88"/>
        </w:rPr>
        <w:t>评分(0-4):____</w:t>
      </w:r>
    </w:p>
    <w:p>
      <w:r>
        <w:rPr>
          <w:b/>
          <w:sz w:val="22"/>
        </w:rPr>
        <w:t>[226]  How to remove tzname string from tzinfo?</w:t>
      </w:r>
    </w:p>
    <w:p>
      <w:r>
        <w:rPr>
          <w:color w:val="606060"/>
          <w:sz w:val="18"/>
        </w:rPr>
        <w:t>tags: python, datetime, timezone</w:t>
      </w:r>
    </w:p>
    <w:p>
      <w:r>
        <w:t>In Python, I want to remove the string of timezone name in tzinfo: [CODE] Where [code] is: [CODE] How can I turn it into [CODE] Thank you so much!</w:t>
      </w:r>
    </w:p>
    <w:p>
      <w:r>
        <w:rPr>
          <w:color w:val="2E5A88"/>
        </w:rPr>
        <w:t>评分(0-4):____</w:t>
      </w:r>
    </w:p>
    <w:p>
      <w:r>
        <w:rPr>
          <w:b/>
          <w:sz w:val="22"/>
        </w:rPr>
        <w:t>[227]  Remove all characters between two sets of strings, the first being a name-pair (Python-Pandas)</w:t>
      </w:r>
    </w:p>
    <w:p>
      <w:r>
        <w:rPr>
          <w:color w:val="606060"/>
          <w:sz w:val="18"/>
        </w:rPr>
        <w:t>tags: python, pandas</w:t>
      </w:r>
    </w:p>
    <w:p>
      <w:r>
        <w:t>I have a column in pandas structed as below: [CODE] All the relevant unnecessary string blocks start with a '\' immediately after the name-pair and end with an '\n'. I want this to be split into two columns consisting of the name-pair and the latter string, like so: Column A Column B John Doe Black Jane Doe Violet Any leads much appreciated. I tried [code] , but this gives an error [code]</w:t>
      </w:r>
    </w:p>
    <w:p>
      <w:r>
        <w:rPr>
          <w:color w:val="2E5A88"/>
        </w:rPr>
        <w:t>评分(0-4):____</w:t>
      </w:r>
    </w:p>
    <w:p>
      <w:r>
        <w:rPr>
          <w:b/>
          <w:sz w:val="22"/>
        </w:rPr>
        <w:t>[228]  Matplotlib + Tensorflow not displaying image</w:t>
      </w:r>
    </w:p>
    <w:p>
      <w:r>
        <w:rPr>
          <w:color w:val="606060"/>
          <w:sz w:val="18"/>
        </w:rPr>
        <w:t>tags: python, tensorflow, matplotlib, neural-network</w:t>
      </w:r>
    </w:p>
    <w:p>
      <w:r>
        <w:t>I am making a neural network to recognise handwritten digits using TensorFlow. I am using TensorFlow version 2.14.0 I imported: [CODE] I made the model using: [CODE] I am running the network using: [CODE] I ran the code and it gave me the error: I TensorFlow/core/platform/cpu_feature_guard.cc:182] This TensorFlow binary is optimized to use available CPU instructions in performance-critical operations. To enable the following instructions: SSE SSE2 SSE3 SSE4.1 SSE4.2 AVX AVX2 FMA, in other operations, rebuild TensorFlow with the appropriate compiler flags. When running, this is all I get when I use it on images provided by myself - is there anything that needs to be changed?</w:t>
      </w:r>
    </w:p>
    <w:p>
      <w:r>
        <w:rPr>
          <w:color w:val="2E5A88"/>
        </w:rPr>
        <w:t>评分(0-4):____</w:t>
      </w:r>
    </w:p>
    <w:p>
      <w:r>
        <w:rPr>
          <w:b/>
          <w:sz w:val="22"/>
        </w:rPr>
        <w:t>[229]  Having troubles with mask collision in Pygame</w:t>
      </w:r>
    </w:p>
    <w:p>
      <w:r>
        <w:rPr>
          <w:color w:val="606060"/>
          <w:sz w:val="18"/>
        </w:rPr>
        <w:t>tags: python, pygame, mask</w:t>
      </w:r>
    </w:p>
    <w:p>
      <w:r>
        <w:t>I'm working on a game where my character has to navigate through a cave. If the character collides with the cave walls, its position should be reset. I made a mask of the cave layout, with the main path left transparent. I'll include an image. When I check to see if the character mask and map mask are colliding, it says that they are, even when my character is within the proper pathway. This could definitely be an issue with offset, which I'm having some trouble grasping. How can I check for collisions correctly? [CODE]</w:t>
      </w:r>
    </w:p>
    <w:p>
      <w:r>
        <w:rPr>
          <w:color w:val="2E5A88"/>
        </w:rPr>
        <w:t>评分(0-4):____</w:t>
      </w:r>
    </w:p>
    <w:p>
      <w:r>
        <w:rPr>
          <w:b/>
          <w:sz w:val="22"/>
        </w:rPr>
        <w:t>[230]  django create object with null foreign key</w:t>
      </w:r>
    </w:p>
    <w:p>
      <w:r>
        <w:rPr>
          <w:color w:val="606060"/>
          <w:sz w:val="18"/>
        </w:rPr>
        <w:t>tags: python, django</w:t>
      </w:r>
    </w:p>
    <w:p>
      <w:r>
        <w:t>I have defined class Directory as follows: [CODE] When I enter a specific UI for the first time, the program will call a function in [code] to check if any directory exists, otherwise create the root directory: [CODE] The reason of the above is that the root directory has no parent. How can I achieve this in django syntax? (I've tried something like [code] and [code] , but none of them worked). Thanks a lot in advance!</w:t>
      </w:r>
    </w:p>
    <w:p>
      <w:r>
        <w:rPr>
          <w:color w:val="2E5A88"/>
        </w:rPr>
        <w:t>评分(0-4):____</w:t>
      </w:r>
    </w:p>
    <w:p>
      <w:r>
        <w:rPr>
          <w:b/>
          <w:sz w:val="22"/>
        </w:rPr>
        <w:t>[231]  504 Deadline Exceeded: BigQuery to Firestore Collection using Python in Batch Writes Mode</w:t>
      </w:r>
    </w:p>
    <w:p>
      <w:r>
        <w:rPr>
          <w:color w:val="606060"/>
          <w:sz w:val="18"/>
        </w:rPr>
        <w:t>tags: python, google-cloud-firestore, google-bigquery</w:t>
      </w:r>
    </w:p>
    <w:p>
      <w:r>
        <w:t>I am working on the setup as mentioned below and getting the error: "504 Deadline Exceeded" Read approx. 10k rows from BigQuery in Cloud Function using Python Write those 10k rows to a Firestore collection using the below code - -- Batch size is selected as 500 -- It forms smaller batches (approx. 20) and loads the data [CODE] I am consistently facing the "504 Deadline Exceeded" error. Things that I have already tried - Changing the batch size to 1000, it still fails. Changing to 200, it becomes very slow and sometimes fails as well. Adding index to the Firestore collection (? Not sure about this since adding/removing index would help) A few questions: Is there any better way to handle this error? I am unable to find any consistent behavior. As I know, the [code] timeout is 60s. How can I change it to a bigger value? Also, is this recommended?</w:t>
      </w:r>
    </w:p>
    <w:p>
      <w:r>
        <w:rPr>
          <w:color w:val="2E5A88"/>
        </w:rPr>
        <w:t>评分(0-4):____</w:t>
      </w:r>
    </w:p>
    <w:p>
      <w:r>
        <w:rPr>
          <w:b/>
          <w:sz w:val="22"/>
        </w:rPr>
        <w:t>[232]  Pytorch&amp;#39;s share_memory_() vs built-in Python&amp;#39;s shared_memory: Why in Pytorch we don&amp;#39;t need to access the shared memory-block?</w:t>
      </w:r>
    </w:p>
    <w:p>
      <w:r>
        <w:rPr>
          <w:color w:val="606060"/>
          <w:sz w:val="18"/>
        </w:rPr>
        <w:t>tags: python, pytorch, multiprocessing, shared-memory</w:t>
      </w:r>
    </w:p>
    <w:p>
      <w:r>
        <w:t>Trying to learn about the built-in [code] and Pytorch's [code] packages, I have observed a different behavior between both. I find this to be strange since Pytorch's package is fully-compatible with the built-in package. Concretely, I'm refering to the way variables are shared between processes. In Pytorch, tensor's are moved to shared_memory via the inplace operation [code] . On the other hand, we can get the same result with the built-in package by using the [code] module. The difference between both that I'm struggling to understand is that, with the built-in version, we have to explicitely access the shared memory-block inside the launched process. However, we don't need to do that with the Pytorch version. Here is a Pytorch 's toy example showing this: [CODE] which outputs (as expected): [CODE] And here is a toy example with the built-in package: [CODE] which equivalently outputs, as expected: [CODE] So what I'm strugging to understand is why we don't need to follow the same steps in both versions, built-in and Pytorch's, i.e. how Pytorch is able to avoid the need to explicitely access the shared memory-block? P.S. I'm using a Windows OS and Python 3.9</w:t>
      </w:r>
    </w:p>
    <w:p>
      <w:r>
        <w:rPr>
          <w:color w:val="2E5A88"/>
        </w:rPr>
        <w:t>评分(0-4):____</w:t>
      </w:r>
    </w:p>
    <w:p>
      <w:r>
        <w:rPr>
          <w:b/>
          <w:sz w:val="22"/>
        </w:rPr>
        <w:t>[233]  How to add typing hints of **kwargs?</w:t>
      </w:r>
    </w:p>
    <w:p>
      <w:r>
        <w:rPr>
          <w:color w:val="606060"/>
          <w:sz w:val="18"/>
        </w:rPr>
        <w:t>tags: python, typing, keyword-argument, pylance</w:t>
      </w:r>
    </w:p>
    <w:p>
      <w:r>
        <w:t>Here is an example: [CODE] [code] adds one argument [code] and passes all key arguments to the super class [code] . The typing hint of [code] shown by pylance is [code] , How to add typing hint to [code] , that can make pylance knows the arguments is [code] ?</w:t>
      </w:r>
    </w:p>
    <w:p>
      <w:r>
        <w:rPr>
          <w:color w:val="2E5A88"/>
        </w:rPr>
        <w:t>评分(0-4):____</w:t>
      </w:r>
    </w:p>
    <w:p>
      <w:r>
        <w:rPr>
          <w:b/>
          <w:sz w:val="22"/>
        </w:rPr>
        <w:t>[234]  Error while trying to call np.ravel_multi_index function in python to convert subscripts to linear Indices for Three-Dimensional Array</w:t>
      </w:r>
    </w:p>
    <w:p>
      <w:r>
        <w:rPr>
          <w:color w:val="606060"/>
          <w:sz w:val="18"/>
        </w:rPr>
        <w:t>tags: python, python-3.x, numpy</w:t>
      </w:r>
    </w:p>
    <w:p>
      <w:r>
        <w:t>I am trying to use the np.ravel_multi_index function in order to convert y,x matrix subscripts to a linear index. Both y and x are ndarrays of shape/dimension (240,1236,4). Basically the line of code which I used is as follow: [CODE] I add an image which shows how y and x arrays are built: When I call the abovementioned function, I am getting the following error: {ValueError}ValueError('parameter multi_index must be a sequence of length 3') In order to create y and x parameters of your own you can use the following lines: [CODE] Any help would be greatly appreciated. Edit: thanks to the comments below I see that in order to get a three dimension array I need to provide 3 arguments, one to every dimension. But I would like help to build it if possible.</w:t>
      </w:r>
    </w:p>
    <w:p>
      <w:r>
        <w:rPr>
          <w:color w:val="2E5A88"/>
        </w:rPr>
        <w:t>评分(0-4):____</w:t>
      </w:r>
    </w:p>
    <w:p>
      <w:r>
        <w:rPr>
          <w:b/>
          <w:sz w:val="22"/>
        </w:rPr>
        <w:t>[235]  How to remove the 0s in the id_sum column by a sequence from 1 to n in pyspark dataframe</w:t>
      </w:r>
    </w:p>
    <w:p>
      <w:r>
        <w:rPr>
          <w:color w:val="606060"/>
          <w:sz w:val="18"/>
        </w:rPr>
        <w:t>tags: python, apache-spark, pyspark, data-transform, partition-by</w:t>
      </w:r>
    </w:p>
    <w:p>
      <w:r>
        <w:t>I have the following pyspark dataframe df_model : id_client id_sku 1111 4444 1111 4444 2222 6666 2222 6666 3333 777 And i use this code to generate the column id_frecuence: [CODE] and my output is: id_client id_sku id_sum 1111 4444 0 1111 4444 0 2222 6666 1 2222 6666 2 3333 777 1 But i want to obtain the follow result: id_client id_sku id_sum 1111 4444 1 1111 4444 2 2222 6666 1 2222 6666 2 3333 777 1 My question is whats wrong with the code. Actually I'm trying to use a Windowfunction and my code is like this: [CODE]</w:t>
      </w:r>
    </w:p>
    <w:p>
      <w:r>
        <w:rPr>
          <w:color w:val="2E5A88"/>
        </w:rPr>
        <w:t>评分(0-4):____</w:t>
      </w:r>
    </w:p>
    <w:p>
      <w:r>
        <w:rPr>
          <w:b/>
          <w:sz w:val="22"/>
        </w:rPr>
        <w:t>[236]  tkinter GUI lagging due to a function in after() call</w:t>
      </w:r>
    </w:p>
    <w:p>
      <w:r>
        <w:rPr>
          <w:color w:val="606060"/>
          <w:sz w:val="18"/>
        </w:rPr>
        <w:t>tags: python, tkinter, python-multithreading</w:t>
      </w:r>
    </w:p>
    <w:p>
      <w:r>
        <w:t>I'm currently trying to update the labels' texts on my tkinter GUI where I get the update label texts from a separate function that calls to APIs and retrieves data. However, I have noticed that while the labels' texts are successfully updating through after(), the GUI becomes very sluggish and unresponsive, taking 3-4 seconds for the window to move after I drag it across the screen. Here are parts of my code below that are relevant. I have modified it to run tkinter on a separate thread, but I'm not too sure about it as I'm new to multi-threading. I would appreciate any advice. [CODE] Ask you can see, the function get_info_single_coin is called within the update_top_coin_list which is run every 1 second. The lists themselves are very short (5 values) so that's not the issue but the function get_info_single_coin calls to APIs and retrieves data. I'm thinking that's causing the GUI to become sluggish. Is there any solution to this?</w:t>
      </w:r>
    </w:p>
    <w:p>
      <w:r>
        <w:rPr>
          <w:color w:val="2E5A88"/>
        </w:rPr>
        <w:t>评分(0-4):____</w:t>
      </w:r>
    </w:p>
    <w:p>
      <w:r>
        <w:rPr>
          <w:b/>
          <w:sz w:val="22"/>
        </w:rPr>
        <w:t>[237]  I need to sort a list of coordinate pairs by y decreasing then x increasing</w:t>
      </w:r>
    </w:p>
    <w:p>
      <w:r>
        <w:rPr>
          <w:color w:val="606060"/>
          <w:sz w:val="18"/>
        </w:rPr>
        <w:t>tags: python, sorting</w:t>
      </w:r>
    </w:p>
    <w:p>
      <w:r>
        <w:t>I am trying to sort this list of pairs so they are ordered by y decreasing as the primary factor and x increasing as a tie breaker. [CODE] So the result should be : [CODE] What I have is: [CODE] Which is reversing both values: [CODE] How do it get to just reverse the Y but not the X coordinate?</w:t>
      </w:r>
    </w:p>
    <w:p>
      <w:r>
        <w:rPr>
          <w:color w:val="2E5A88"/>
        </w:rPr>
        <w:t>评分(0-4):____</w:t>
      </w:r>
    </w:p>
    <w:p>
      <w:r>
        <w:rPr>
          <w:b/>
          <w:sz w:val="22"/>
        </w:rPr>
        <w:t>[238]  how to install Cloupy on Mac within a Conda envirnoment</w:t>
      </w:r>
    </w:p>
    <w:p>
      <w:r>
        <w:rPr>
          <w:color w:val="606060"/>
          <w:sz w:val="18"/>
        </w:rPr>
        <w:t>tags: python, installation, pip, conda, spyder</w:t>
      </w:r>
    </w:p>
    <w:p>
      <w:r>
        <w:t>I would like to install Cloupy on MacBook within a Conda Environment. It gives only instructions with pip3 for Linux system. What I tried to do is [CODE] and [CODE] or [CODE] but I get the following error [CODE] Maybe it is because it is not correct to use pip within a condo environment, but I don't know what else to do. I use this environment for Spyder.</w:t>
      </w:r>
    </w:p>
    <w:p>
      <w:r>
        <w:rPr>
          <w:color w:val="2E5A88"/>
        </w:rPr>
        <w:t>评分(0-4):____</w:t>
      </w:r>
    </w:p>
    <w:p>
      <w:r>
        <w:rPr>
          <w:b/>
          <w:sz w:val="22"/>
        </w:rPr>
        <w:t>[239]  When to convert a coroutine to a task?</w:t>
      </w:r>
    </w:p>
    <w:p>
      <w:r>
        <w:rPr>
          <w:color w:val="606060"/>
          <w:sz w:val="18"/>
        </w:rPr>
        <w:t>tags: python, python-asyncio</w:t>
      </w:r>
    </w:p>
    <w:p>
      <w:r>
        <w:t>I read the following code for a Tornado web service. It calls a function [code] periodically. [CODE] Does it make any sense to create a task for [code] ? Replace the line with [code] works fine. do_work() example, [CODE]</w:t>
      </w:r>
    </w:p>
    <w:p>
      <w:r>
        <w:rPr>
          <w:color w:val="2E5A88"/>
        </w:rPr>
        <w:t>评分(0-4):____</w:t>
      </w:r>
    </w:p>
    <w:p>
      <w:r>
        <w:rPr>
          <w:b/>
          <w:sz w:val="22"/>
        </w:rPr>
        <w:t>[240]  I want to replace the html code with my own</w:t>
      </w:r>
    </w:p>
    <w:p>
      <w:r>
        <w:rPr>
          <w:color w:val="606060"/>
          <w:sz w:val="18"/>
        </w:rPr>
        <w:t>tags: python, beautifulsoup, tags, lxml</w:t>
      </w:r>
    </w:p>
    <w:p>
      <w:r>
        <w:t>I am using lxml and beautifulsoup library, actually my goal is to translate text of the specific tags out of the whole html code, what I want is, I want to replace the text of specific tags with the translated text. I want to set a loop for the specific xpath in which all the translated text should be inserted one after another. And the html code should be returned with the translated version. [CODE] I am not getting the whole text from this xpath. [CODE] The output I am getting: [CODE] I want to extract all text of p tag of " attribute class=obisnuit" using the above xpath and then translate it using translators library and want to return the whole html code with translated text between p tag of attribute class=obisnuit. ###NOTE:### There should be a loop to insert the translated text in all these tags, I mean all tags should get its own text after translation using a loop. I can not explain more, any one guide me please.</w:t>
      </w:r>
    </w:p>
    <w:p>
      <w:r>
        <w:rPr>
          <w:color w:val="2E5A88"/>
        </w:rPr>
        <w:t>评分(0-4):____</w:t>
      </w:r>
    </w:p>
    <w:p>
      <w:r>
        <w:rPr>
          <w:b/>
          <w:sz w:val="22"/>
        </w:rPr>
        <w:t>[241]  Creating a fuction for train_test from tuple</w:t>
      </w:r>
    </w:p>
    <w:p>
      <w:r>
        <w:rPr>
          <w:color w:val="606060"/>
          <w:sz w:val="18"/>
        </w:rPr>
        <w:t>tags: python, statistics</w:t>
      </w:r>
    </w:p>
    <w:p>
      <w:r>
        <w:t>Can somebody help me how to solve this? I have to create a function that has tuple(X,y) as parameter, that splits 70% for training and 30% for validation and that at the end return a tuple (X_train, X_test, y_train, y_test) where X_train and X_test are DataFrame type and y_train,y_test are Series thanks a lot</w:t>
      </w:r>
    </w:p>
    <w:p>
      <w:r>
        <w:rPr>
          <w:color w:val="2E5A88"/>
        </w:rPr>
        <w:t>评分(0-4):____</w:t>
      </w:r>
    </w:p>
    <w:p>
      <w:r>
        <w:rPr>
          <w:b/>
          <w:sz w:val="22"/>
        </w:rPr>
        <w:t>[242]  How to duplicate row in Pandas DataFrame</w:t>
      </w:r>
    </w:p>
    <w:p>
      <w:r>
        <w:rPr>
          <w:color w:val="606060"/>
          <w:sz w:val="18"/>
        </w:rPr>
        <w:t>tags: python, pandas, dataframe, sas, amortization</w:t>
      </w:r>
    </w:p>
    <w:p>
      <w:r>
        <w:t>I am seeking for pythonic way to deal with Pandas DataFrame. Suppose I have DataFrame looks like below: Account Stage Outstanding Installment EIR A 1 10000 100 0.07 B 2 50000 500 0.04 C 3 10000 100 0.07 I am trying to do the amortization table from the given information by stage. For example: [CODE] I have SAS Code to perform such a logic explained earlier per below: [CODE] After run the code will provide output table looks like below (the number is just mock-up): Account Stage Outstanding Installment EIR Term A 1 10000 100 0.07 1 A 1 9000 100 0.07 2 A 1 8000 100 0.07 3 A 1 ... ... ... ... A 1 2000 100 0.07 12 B 2 50000 500 0.04 1 B 2 49000 500 0.04 2 B 2 48000 500 0.04 3 B 2 ... ... ... ... B 2 125 500 0.04 48 C 3 10000 100 0.07 1 I have the python code to the same but I think it is not efficient. I have somethings like: [CODE] Then, I used the for-loop to call the function account by account and used [code] to repeat the information I needed. [CODE] I found it extremely slow compared to SAS Programming. Any suggestion to improve the speed or make it more pythonic way. Thank you.</w:t>
      </w:r>
    </w:p>
    <w:p>
      <w:r>
        <w:rPr>
          <w:color w:val="2E5A88"/>
        </w:rPr>
        <w:t>评分(0-4):____</w:t>
      </w:r>
    </w:p>
    <w:p>
      <w:r>
        <w:rPr>
          <w:b/>
          <w:sz w:val="22"/>
        </w:rPr>
        <w:t>[243]  A loaded Keras model with a custom layer has different weights to model which was saved</w:t>
      </w:r>
    </w:p>
    <w:p>
      <w:r>
        <w:rPr>
          <w:color w:val="606060"/>
          <w:sz w:val="18"/>
        </w:rPr>
        <w:t>tags: python, tensorflow, keras</w:t>
      </w:r>
    </w:p>
    <w:p>
      <w:r>
        <w:t>I have implemented a Transformer encoder in Keras using the template provided by Francois Chollet here . After I train the model, I save it using [code] , but when I load it again for inference I find that the weights seem to be random again, and therefore my model loses all inference ability. I have looked at similar issues on Stack Overflow and GitHub, and applied the following suggestions, but I am still getting the same issue: Use the [code] decorator on the class. Make sure [code] is in the init call Make sure the custom layer has [code] and [code] methods. Use [code] to load model. Below is a minimally reproducible example to replicate the issue. How do I change it so that the model weights save correctly? [CODE]</w:t>
      </w:r>
    </w:p>
    <w:p>
      <w:r>
        <w:rPr>
          <w:color w:val="2E5A88"/>
        </w:rPr>
        <w:t>评分(0-4):____</w:t>
      </w:r>
    </w:p>
    <w:p>
      <w:r>
        <w:rPr>
          <w:b/>
          <w:sz w:val="22"/>
        </w:rPr>
        <w:t>[244]  Utilizing a loop or automated approach to join all possible elements in one dataframes together based on defined criteria</w:t>
      </w:r>
    </w:p>
    <w:p>
      <w:r>
        <w:rPr>
          <w:color w:val="606060"/>
          <w:sz w:val="18"/>
        </w:rPr>
        <w:t>tags: python, pandas, dataframe, function, pyspark</w:t>
      </w:r>
    </w:p>
    <w:p>
      <w:r>
        <w:t>Summary: I want to be able to recreate my SQL code via Python such that I dont have to manually type out each join for situations when the combinations get too large to handle I have one table [CODE] df_table_one below [CODE] Assume all items are unique per store so store A will only have one red car but store B can also have a red car . I want to be able to get the latest new_item based on max change_date and the first previous_item based on min change_date until all items are traced back. The desired output is red car joins to green car, red boat to green boat, red bike to green bike, and red plane to yellow plane since yellow plane first joins to green plane and then green plane joins to red plane Desired Output [CODE] I can currently do this via SQL (Redshift) but the issue is that this quickly becomes unscalable if there is more than one join or if the amount of joins needed is not known so code will have to be manually updated each time i.e in December 2025 its one join but in January 2026 it can be two joins [CODE]</w:t>
      </w:r>
    </w:p>
    <w:p>
      <w:r>
        <w:rPr>
          <w:color w:val="2E5A88"/>
        </w:rPr>
        <w:t>评分(0-4):____</w:t>
      </w:r>
    </w:p>
    <w:p>
      <w:r>
        <w:rPr>
          <w:b/>
          <w:sz w:val="22"/>
        </w:rPr>
        <w:t>[245]  Image Upload Django with Ckeditor Failed Undefined</w:t>
      </w:r>
    </w:p>
    <w:p>
      <w:r>
        <w:rPr>
          <w:color w:val="606060"/>
          <w:sz w:val="18"/>
        </w:rPr>
        <w:t>tags: python, django, ckeditor, web-development-server</w:t>
      </w:r>
    </w:p>
    <w:p>
      <w:r>
        <w:t>I'm trying to create a blog page with Django. I'm using CKEditor to add text. When I upload images locally, I don't have any issues, but I encounter a problem when I deploy the project to the server. When I go to the image upload section in CKEditor and click "Send to Server," I receive an "undefined" error in the popup that appears. failed but I don't get this error when I start the project in my local. Ckeditor -v = django-ckeditor==6.7.0 Django -v = Django==4.2.4 [CODE] Have you encountered this problem? I would like your comments on the topic. enjoy your work I didn't expect to run into a problem here. It is interesting that it does not get an error in the local and not take it to the server.</w:t>
      </w:r>
    </w:p>
    <w:p>
      <w:r>
        <w:rPr>
          <w:color w:val="2E5A88"/>
        </w:rPr>
        <w:t>评分(0-4):____</w:t>
      </w:r>
    </w:p>
    <w:p>
      <w:r>
        <w:rPr>
          <w:b/>
          <w:sz w:val="22"/>
        </w:rPr>
        <w:t>[246]  install error on Mac OS: &amp;#39;ios&amp;#39; file not found ... failed building wheel for pandas</w:t>
      </w:r>
    </w:p>
    <w:p>
      <w:r>
        <w:rPr>
          <w:color w:val="606060"/>
          <w:sz w:val="18"/>
        </w:rPr>
        <w:t>tags: python, apache-superset</w:t>
      </w:r>
    </w:p>
    <w:p>
      <w:r>
        <w:t>I am running into a consistent error with the PyPI install of apache superset 6.0.0. I am following the instructions from https://superset.apache.org/docs/6.0.0/installation/pypi/ . [code] fails with this error: [CODE] My environment: MacOS 26.1 with XCode Command Line Tools for Xcode 26.1 virtual environment created with python3.12 [CODE] CFLAGS and LDFLAGS are set per the documentation [CODE] I noticed that /opt/homebrew/opt/openssl@3/include does NOT include a file ios.h but I have no idea if that's the issue and, if it is, how to get that file. Any idea?</w:t>
      </w:r>
    </w:p>
    <w:p>
      <w:r>
        <w:rPr>
          <w:color w:val="2E5A88"/>
        </w:rPr>
        <w:t>评分(0-4):____</w:t>
      </w:r>
    </w:p>
    <w:p>
      <w:r>
        <w:rPr>
          <w:b/>
          <w:sz w:val="22"/>
        </w:rPr>
        <w:t>[247]  Make Folium tooltips wrap text using Python</w:t>
      </w:r>
    </w:p>
    <w:p>
      <w:r>
        <w:rPr>
          <w:color w:val="606060"/>
          <w:sz w:val="18"/>
        </w:rPr>
        <w:t>tags: python, html, folium</w:t>
      </w:r>
    </w:p>
    <w:p>
      <w:r>
        <w:t>I'm using Folium to create an interactive Leaflet map. My map has tooltips that run off the screen. How can I set the text boxes to wrap text? One suggestion was to create an independent CSS file and modify the HTML output that way, but I'd rather do it in Python instead. My code and image is below: [CODE]</w:t>
      </w:r>
    </w:p>
    <w:p>
      <w:r>
        <w:rPr>
          <w:color w:val="2E5A88"/>
        </w:rPr>
        <w:t>评分(0-4):____</w:t>
      </w:r>
    </w:p>
    <w:p>
      <w:r>
        <w:rPr>
          <w:b/>
          <w:sz w:val="22"/>
        </w:rPr>
        <w:t>[248]  match columns from column list in a dataframe and rename them in python?</w:t>
      </w:r>
    </w:p>
    <w:p>
      <w:r>
        <w:rPr>
          <w:color w:val="606060"/>
          <w:sz w:val="18"/>
        </w:rPr>
        <w:t>tags: python, pandas</w:t>
      </w:r>
    </w:p>
    <w:p>
      <w:r>
        <w:t>I have column list - [CODE] Can I match if my dataframe has these columns using regex or any other library in python like Subsidiary,Subsidiaries,Company Name,Legal Name,Entity,Name of Company/Jurisdiction of Incorporation or Formation,Name of Company , then rename it as 'entity_name' and another column like Jurisdiction, State of Jurisdiction,Place of Formation then rename it as 'entity_place' ? Example - [CODE] [CODE] Any help would be appreciated.</w:t>
      </w:r>
    </w:p>
    <w:p>
      <w:r>
        <w:rPr>
          <w:color w:val="2E5A88"/>
        </w:rPr>
        <w:t>评分(0-4):____</w:t>
      </w:r>
    </w:p>
    <w:p>
      <w:r>
        <w:rPr>
          <w:b/>
          <w:sz w:val="22"/>
        </w:rPr>
        <w:t>[249]  Am I correctly generating a list of randomly assigned pairs with exclusions in python?</w:t>
      </w:r>
    </w:p>
    <w:p>
      <w:r>
        <w:rPr>
          <w:color w:val="606060"/>
          <w:sz w:val="18"/>
        </w:rPr>
        <w:t>tags: python, pandas, csv</w:t>
      </w:r>
    </w:p>
    <w:p>
      <w:r>
        <w:t>I have an array of names and roles of people within a company: Example array: [CODE] I also have a csv file with all of the previous pairs that have been generated. I want to create a list of paired individuals that have not been paired before (unique pair) which also do not share the same role e.g. "Marcus Liu" and "Elena Petrova" cannot be paired together as they share the same role "Stream 3". This is my code for generating unique pairs and saving the generated pairs back into the CSV file. [CODE] I was expecting to be given a list of pairs who are unique and do not share the same role. However I am generating a list of pairs where a few pairings share the same role. For those wondering this is the format of the prev_pairs2.csv file: [CODE]</w:t>
      </w:r>
    </w:p>
    <w:p>
      <w:r>
        <w:rPr>
          <w:color w:val="2E5A88"/>
        </w:rPr>
        <w:t>评分(0-4):____</w:t>
      </w:r>
    </w:p>
    <w:p>
      <w:r>
        <w:rPr>
          <w:b/>
          <w:sz w:val="22"/>
        </w:rPr>
        <w:t>[250]  How to properly fill entry fields, and how to make the root appear just when is asked for</w:t>
      </w:r>
    </w:p>
    <w:p>
      <w:r>
        <w:rPr>
          <w:color w:val="606060"/>
          <w:sz w:val="18"/>
        </w:rPr>
        <w:t>tags: python, tkinter, field, tkinter-entry, python-3.13</w:t>
      </w:r>
    </w:p>
    <w:p>
      <w:r>
        <w:t>So, I am creating a database, on Python (Tkinter). Everything was going well, untill I realized that when I try to autofill the entry field by selecting a product, these are not well populated. The problem is that, the entry fields are populated by what is on the treeview, I don't know how to make it so that the info is gathered from the JOSN file instead (The costs on the treeview are not shown at the same time, because there's 2 different, depending the one you select is the one shown and the application will calculate the gain and margin). The other thing is that I have a menu window, and I can't make the root not appear until the log in is complete, so you have 2 windows open and is not nice (this is more for the looks but still).I use python 3.13.0 For the populated entry fields, I really don't know what to do, I am lost and have been scratching my head for the last few days. For the menu I tried using [code] at the end of the code, it works, but then when I complete the log in, the "database" (the main app) does not open. (If you see something I can change even if not related to the question I will be thankfull, Iam not a programming pro) [CODE]</w:t>
      </w:r>
    </w:p>
    <w:p>
      <w:r>
        <w:rPr>
          <w:color w:val="2E5A88"/>
        </w:rPr>
        <w:t>评分(0-4):____</w:t>
      </w:r>
    </w:p>
    <w:p>
      <w:r>
        <w:rPr>
          <w:b/>
          <w:sz w:val="22"/>
        </w:rPr>
        <w:t>[251]  Cannot use multiprocessing.Pool for recursive function running in parallel</w:t>
      </w:r>
    </w:p>
    <w:p>
      <w:r>
        <w:rPr>
          <w:color w:val="606060"/>
          <w:sz w:val="18"/>
        </w:rPr>
        <w:t>tags: python, parallel-processing, pool</w:t>
      </w:r>
    </w:p>
    <w:p>
      <w:r>
        <w:t>I want to compute a sum of all elements in an array in parallel and recursively, I use [code] to implement my idea. recursive tree illustration Only 3 processes are allowed to execute at the same time on this computer, the operations are in the same color rectangles execute simultaneously in different processes. And this is my code(eliminated unrelated parts): [CODE] And I run into this error message: "pool objects cannot be passed between processes or pickled" Here is the traceback: [CODE] I guess it is not possible to recursively fork a new process. How can I get put on the right track? I am relatively new with parallel programming and this python library.</w:t>
      </w:r>
    </w:p>
    <w:p>
      <w:r>
        <w:rPr>
          <w:color w:val="2E5A88"/>
        </w:rPr>
        <w:t>评分(0-4):____</w:t>
      </w:r>
    </w:p>
    <w:p>
      <w:r>
        <w:rPr>
          <w:b/>
          <w:sz w:val="22"/>
        </w:rPr>
        <w:t>[252]  why am I getting &amp;quot;string&amp;quot; in the field when I use Query to pass multiple URL inputs?</w:t>
      </w:r>
    </w:p>
    <w:p>
      <w:r>
        <w:rPr>
          <w:color w:val="606060"/>
          <w:sz w:val="18"/>
        </w:rPr>
        <w:t>tags: python, url, swagger, fastapi</w:t>
      </w:r>
    </w:p>
    <w:p>
      <w:r>
        <w:t>I'm expecting the field to be empty instead of "string". I tried using [code] . But unable to get the expected output in the swagger UI. Here is my code snippet: [CODE]</w:t>
      </w:r>
    </w:p>
    <w:p>
      <w:r>
        <w:rPr>
          <w:color w:val="2E5A88"/>
        </w:rPr>
        <w:t>评分(0-4):____</w:t>
      </w:r>
    </w:p>
    <w:p>
      <w:r>
        <w:rPr>
          <w:b/>
          <w:sz w:val="22"/>
        </w:rPr>
        <w:t>[253]  Pass a tuple of integers to range() function</w:t>
      </w:r>
    </w:p>
    <w:p>
      <w:r>
        <w:rPr>
          <w:color w:val="606060"/>
          <w:sz w:val="18"/>
        </w:rPr>
        <w:t>tags: python</w:t>
      </w:r>
    </w:p>
    <w:p>
      <w:r>
        <w:t>I'm trying to check if a number is in an interval of numbers using [CODE] However I would like to store [code] in a tuple with meaningful variable name: [CODE] which returns an error: [CODE] I know it's possible to [CODE] but for me using a tuple would be more "concise". Is it possible? How?</w:t>
      </w:r>
    </w:p>
    <w:p>
      <w:r>
        <w:rPr>
          <w:color w:val="2E5A88"/>
        </w:rPr>
        <w:t>评分(0-4):____</w:t>
      </w:r>
    </w:p>
    <w:p>
      <w:r>
        <w:rPr>
          <w:b/>
          <w:sz w:val="22"/>
        </w:rPr>
        <w:t>[254]  pymodbus: ID mismatch exception</w:t>
      </w:r>
    </w:p>
    <w:p>
      <w:r>
        <w:rPr>
          <w:color w:val="606060"/>
          <w:sz w:val="18"/>
        </w:rPr>
        <w:t>tags: python, pymodbus</w:t>
      </w:r>
    </w:p>
    <w:p>
      <w:r>
        <w:t>The device that I'm using has a command that allows the device ID to be identified. To send the command, I need to send a message to the device address 250 and the incoming message will include the device address (ID = 1 in this case). Outgoing Message: FA | 03 | 00 66 | 00 01 | 71 93 Incoming Message: 01 | 03 | 02 | 00 01 | 79 84 The result is as expected, but Pymodbus sees this as a ID mismatch and throws an error. Does anybody know how to create an exception for this scenario whenever I attempt to read the register? [CODE]</w:t>
      </w:r>
    </w:p>
    <w:p>
      <w:r>
        <w:rPr>
          <w:color w:val="2E5A88"/>
        </w:rPr>
        <w:t>评分(0-4):____</w:t>
      </w:r>
    </w:p>
    <w:p>
      <w:r>
        <w:rPr>
          <w:b/>
          <w:sz w:val="22"/>
        </w:rPr>
        <w:t>[255]  OpenCV High Res Image Capture Broken in Raspberry Pi</w:t>
      </w:r>
    </w:p>
    <w:p>
      <w:r>
        <w:rPr>
          <w:color w:val="606060"/>
          <w:sz w:val="18"/>
        </w:rPr>
        <w:t>tags: python, opencv, raspberry-pi, camera</w:t>
      </w:r>
    </w:p>
    <w:p>
      <w:r>
        <w:t>I am upgrading to RPi 5 from my 4. On the 4 I had opencv 3.2, which is old but it captured high res still images from my 48mp ELP camera. I have now upgraded to opencv 4.6 and there have been some changes, mainly I had to add a second arg to VideoCapture. I am working in Python 3.11.2 [CODE] This is the error that I am receiving [CODE] To note this if I remove setting the width and height I only get the 1405 error but my image shows up in my next function as 1920x1080 I also tried cv2.CAP_V4L instead of cv2.CAP_GSTREAMER, it does not error out but won't produce a high res image either.</w:t>
      </w:r>
    </w:p>
    <w:p>
      <w:r>
        <w:rPr>
          <w:color w:val="2E5A88"/>
        </w:rPr>
        <w:t>评分(0-4):____</w:t>
      </w:r>
    </w:p>
    <w:p>
      <w:r>
        <w:rPr>
          <w:b/>
          <w:sz w:val="22"/>
        </w:rPr>
        <w:t>[256]  Deploying a Python HTTP function to Google Cloud run from source</w:t>
      </w:r>
    </w:p>
    <w:p>
      <w:r>
        <w:rPr>
          <w:color w:val="606060"/>
          <w:sz w:val="18"/>
        </w:rPr>
        <w:t>tags: python, google-cloud-platform, google-cloud-run, google-cloud-deploy</w:t>
      </w:r>
    </w:p>
    <w:p>
      <w:r>
        <w:t>I'm trying to deploy a Python HTTP function to Google Cloud Run from source. However, I'm facing a weird issue, where deploying it from source somehow creates a broken deployment, but when (re-) deploying the already deployed source code through the Cloud console buttons, it starts working. This is what I'm doing: The app: [CODE] and [CODE] Both of these files are in the root as they should. Now, when I run [code] , I get a successful deployment to the cloud run function (called [code] ). However, when I try to trigger the function (call the function's URL), the request fails and in the logs I see that it [CODE] Now, if I navigate to source -&gt; edit source -&gt; save and redeploy (see image below) and just hit save without changing anything, I get a new deployment, in which the endpoint actually works. I'm pretty sure this is related to the function's entrypoint, and I've read this document: https://cloud.google.com/docs/buildpacks/python#entrypoint But I just can't put the pieces together. I've tried the [code] argument on the [code] , but I haven't been able to figure out a working value for that.</w:t>
      </w:r>
    </w:p>
    <w:p>
      <w:r>
        <w:rPr>
          <w:color w:val="2E5A88"/>
        </w:rPr>
        <w:t>评分(0-4):____</w:t>
      </w:r>
    </w:p>
    <w:p>
      <w:r>
        <w:rPr>
          <w:b/>
          <w:sz w:val="22"/>
        </w:rPr>
        <w:t>[257]  How to append Dictionary keys null values in a list?</w:t>
      </w:r>
    </w:p>
    <w:p>
      <w:r>
        <w:rPr>
          <w:color w:val="606060"/>
          <w:sz w:val="18"/>
        </w:rPr>
        <w:t>tags: python, django, list, python-2.7, dictionary</w:t>
      </w:r>
    </w:p>
    <w:p>
      <w:r>
        <w:t>I have a dictionary that has multiple keys and each key has multiple values in list format, if the keys have a [code] value then the key should be [code] to a list. here is my dictionary: [CODE] and I am using this approach to append the value of the keys whose values are null in the list [CODE] the above code is appending the data for this key only [code] STRY,SYER,HUHTY [code] None` inside the list. Any kind of help will be appreciated. I know that it's not appending the other keys due to this condition [code] please provide a better approach to do the same thing dynamically.</w:t>
      </w:r>
    </w:p>
    <w:p>
      <w:r>
        <w:rPr>
          <w:color w:val="2E5A88"/>
        </w:rPr>
        <w:t>评分(0-4):____</w:t>
      </w:r>
    </w:p>
    <w:p>
      <w:r>
        <w:rPr>
          <w:b/>
          <w:sz w:val="22"/>
        </w:rPr>
        <w:t>[258]  something is blocking the streaming print command - it appears when I end the bot</w:t>
      </w:r>
    </w:p>
    <w:p>
      <w:r>
        <w:rPr>
          <w:color w:val="606060"/>
          <w:sz w:val="18"/>
        </w:rPr>
        <w:t>tags: python, discord, discord.py</w:t>
      </w:r>
    </w:p>
    <w:p>
      <w:r>
        <w:t>I am developing a Discord AI Chatbot and I test step by step I have a print command in a streaming response that works but doesnt print while the bot runs, only shows when I stop the bot script main.py [CODE] groqy.py (discord cog) [CODE] and the groqZen.py the groq code [CODE] I want to print the streaming output but it doesnt print unless I stop the bot script</w:t>
      </w:r>
    </w:p>
    <w:p>
      <w:r>
        <w:rPr>
          <w:color w:val="2E5A88"/>
        </w:rPr>
        <w:t>评分(0-4):____</w:t>
      </w:r>
    </w:p>
    <w:p>
      <w:r>
        <w:rPr>
          <w:b/>
          <w:sz w:val="22"/>
        </w:rPr>
        <w:t>[259]  spacy tokenizer breaking 6M into 6 and M, similar to 6G, 6K, 6T</w:t>
      </w:r>
    </w:p>
    <w:p>
      <w:r>
        <w:rPr>
          <w:color w:val="606060"/>
          <w:sz w:val="18"/>
        </w:rPr>
        <w:t>tags: python, spacy</w:t>
      </w:r>
    </w:p>
    <w:p>
      <w:r>
        <w:t>Not sure if it think these are short for million, Trillion etc Can someone tell which rule is making this happen and how can I prevent it? For more info, the other characters are not being split. to replicate [CODE]</w:t>
      </w:r>
    </w:p>
    <w:p>
      <w:r>
        <w:rPr>
          <w:color w:val="2E5A88"/>
        </w:rPr>
        <w:t>评分(0-4):____</w:t>
      </w:r>
    </w:p>
    <w:p>
      <w:r>
        <w:rPr>
          <w:b/>
          <w:sz w:val="22"/>
        </w:rPr>
        <w:t>[260]  Error while initializing SparkSession in Windows</w:t>
      </w:r>
    </w:p>
    <w:p>
      <w:r>
        <w:rPr>
          <w:color w:val="606060"/>
          <w:sz w:val="18"/>
        </w:rPr>
        <w:t>tags: python, apache-spark, pyspark</w:t>
      </w:r>
    </w:p>
    <w:p>
      <w:r>
        <w:t>I'm getting the below error message while initialing the SparkSession in my Windows system. I have followed the below steps and added the respective path as Env Varaiable: Install Java 11 and set JAVA_HOME as env variable Create a venv and Install Python 3.10 using Anaconda Download Spark: https://dlcdn.apache.org/spark/spark-3.5.1/spark-3.5.1-bin-hadoop3.tgz Set SPARK_HOME as environment variable Downloaded Hadoop for windows: https://github.com/steveloughran/winutils Set the HADOOP_HOME environment variable [CODE] Error Message:</w:t>
      </w:r>
    </w:p>
    <w:p>
      <w:r>
        <w:rPr>
          <w:color w:val="2E5A88"/>
        </w:rPr>
        <w:t>评分(0-4):____</w:t>
      </w:r>
    </w:p>
    <w:p>
      <w:r>
        <w:rPr>
          <w:b/>
          <w:sz w:val="22"/>
        </w:rPr>
        <w:t>[261]  Write multi-columns to CSV with for loop</w:t>
      </w:r>
    </w:p>
    <w:p>
      <w:r>
        <w:rPr>
          <w:color w:val="606060"/>
          <w:sz w:val="18"/>
        </w:rPr>
        <w:t>tags: python, csv, blender, bpy</w:t>
      </w:r>
    </w:p>
    <w:p>
      <w:r>
        <w:t>This code snippet contains bpy. I am trying to write data to a three column CSV. The first column is the vertex index, the second column is the U coordinate, and the third column is the V coordinate. Here is the code snippet of this section of what I have so far: [CODE] If you are wondering about the full_file_path variable, I know that is set up correctly because some data is being recorded to the specified csv. The "uv_lay" variable equals "bm.loops.layers.uv.active" I am confused on the whole process of nesting a for loop inside of a with loop, which is inside of a for loop. The current code only records the first vertex and its UV coordinates. What could be causing this? My guess is that I am not using my loops correctly, but I don't know how specifically how I am using them incorrectly.</w:t>
      </w:r>
    </w:p>
    <w:p>
      <w:r>
        <w:rPr>
          <w:color w:val="2E5A88"/>
        </w:rPr>
        <w:t>评分(0-4):____</w:t>
      </w:r>
    </w:p>
    <w:p>
      <w:r>
        <w:rPr>
          <w:b/>
          <w:sz w:val="22"/>
        </w:rPr>
        <w:t>[262]  What is causing this code to output &amp;quot;Unreachable&amp;quot; and &amp;quot;continue and break not in the loop&amp;quot;?</w:t>
      </w:r>
    </w:p>
    <w:p>
      <w:r>
        <w:rPr>
          <w:color w:val="606060"/>
          <w:sz w:val="18"/>
        </w:rPr>
        <w:t>tags: python</w:t>
      </w:r>
    </w:p>
    <w:p>
      <w:r>
        <w:t>The console is saying that "continue" and "break" are not in the loop. [CODE] I tried to executed but nothing works. The console should state this: [CODE]</w:t>
      </w:r>
    </w:p>
    <w:p>
      <w:r>
        <w:rPr>
          <w:color w:val="2E5A88"/>
        </w:rPr>
        <w:t>评分(0-4):____</w:t>
      </w:r>
    </w:p>
    <w:p>
      <w:r>
        <w:rPr>
          <w:b/>
          <w:sz w:val="22"/>
        </w:rPr>
        <w:t>[263]  Write and read a pyarrow schema from file</w:t>
      </w:r>
    </w:p>
    <w:p>
      <w:r>
        <w:rPr>
          <w:color w:val="606060"/>
          <w:sz w:val="18"/>
        </w:rPr>
        <w:t>tags: python, pyarrow</w:t>
      </w:r>
    </w:p>
    <w:p>
      <w:r>
        <w:t>I'm transforming 120 JSON tables (of type [code] in python in-memory) of varying schemata to [code] to write it to [code] files on ADLS, utilizing the [code] package. I want to store the schema of each table in a separate file so I don't have to hardcode it for the 120 tables. As I iterate over my tables, I want to load each schema from file and transform the JSON data to Arrow by passing the schema. [CODE] I could write a custom file format for the schema and write a parser that reads the (e.g. txt) file, transforming its content into the [code] stuff, but I hope there is an easier, "official" solution to this?</w:t>
      </w:r>
    </w:p>
    <w:p>
      <w:r>
        <w:rPr>
          <w:color w:val="2E5A88"/>
        </w:rPr>
        <w:t>评分(0-4):____</w:t>
      </w:r>
    </w:p>
    <w:p>
      <w:r>
        <w:rPr>
          <w:b/>
          <w:sz w:val="22"/>
        </w:rPr>
        <w:t>[264]  I need a function for a contiguous sub array that has a runtime complexity of n polylog n (Algorithm)</w:t>
      </w:r>
    </w:p>
    <w:p>
      <w:r>
        <w:rPr>
          <w:color w:val="606060"/>
          <w:sz w:val="18"/>
        </w:rPr>
        <w:t>tags: python, algorithm, runtime, big-o</w:t>
      </w:r>
    </w:p>
    <w:p>
      <w:r>
        <w:t>I am doing an assignment with a group where we are supposed to make contiguous sub array, where we have a [code] , [code] where it gives us "pairs" for matches that fit in-between the min and the max. We have an input .txt file that it reads from and outputs the possible matches as an integer to a seperate output.txt file. The problem is that It wants us to go from O(n^2) to O(n polylog n) [CODE] This is the input.txt [CODE] THe expected result should be 20. This is what we have. We have tried to do binary search, we have tried to do AVLtrees, but we can't actually figure out a way to actually get it to work. We'd appreciate any help we can get. Please and thank you. Edit.... n the second problem, we are given only one array A[1, . . . , n], and a target value range [tmin, tmax]. We would like to count the number of non-empty contiguous subarrays of A that add up to a value in the range [tmin, tmax]. For example, if A = [−3, −4, 2, 0], tmin = −4 and tmax = 3, then the output must be 7, since [−3], [−4], [2], [0], [−4, 2], [−4, 2, 0], and [2, 0] are contiguous subarrays of A with sum in the range [−4, 3], while [−3, −4], [−3, −4, 2], [−3, −4, 2, 0] are the other contiguous subarrays …[截断]</w:t>
      </w:r>
    </w:p>
    <w:p>
      <w:r>
        <w:rPr>
          <w:color w:val="2E5A88"/>
        </w:rPr>
        <w:t>评分(0-4):____</w:t>
      </w:r>
    </w:p>
    <w:p>
      <w:r>
        <w:rPr>
          <w:b/>
          <w:sz w:val="22"/>
        </w:rPr>
        <w:t>[265]  py4j.Py4JException: Method sql([class java.lang.String, class [Ljava.lang.Object;]) does not exist</w:t>
      </w:r>
    </w:p>
    <w:p>
      <w:r>
        <w:rPr>
          <w:color w:val="606060"/>
          <w:sz w:val="18"/>
        </w:rPr>
        <w:t>tags: python, apache-spark, pyspark</w:t>
      </w:r>
    </w:p>
    <w:p>
      <w:r>
        <w:t>I am new to spark. I am getting this error when i try to run pyspark through jupyter notebook on my hadoop masternode. Using Apache spark = 3.4.0 python 3.11 Please check the code given below [CODE] This is the error I got. [CODE] I was able to connect with the hive table using another vm but using the masternode is a requirement</w:t>
      </w:r>
    </w:p>
    <w:p>
      <w:r>
        <w:rPr>
          <w:color w:val="2E5A88"/>
        </w:rPr>
        <w:t>评分(0-4):____</w:t>
      </w:r>
    </w:p>
    <w:p>
      <w:r>
        <w:rPr>
          <w:b/>
          <w:sz w:val="22"/>
        </w:rPr>
        <w:t>[266]  Does snakemake lock output directories</w:t>
      </w:r>
    </w:p>
    <w:p>
      <w:r>
        <w:rPr>
          <w:color w:val="606060"/>
          <w:sz w:val="18"/>
        </w:rPr>
        <w:t>tags: python, parallel-processing, snakemake</w:t>
      </w:r>
    </w:p>
    <w:p>
      <w:r>
        <w:t>Snakemake locks output files as stated in the documentation , but what about output directories? I have multiple files in a directory that are read and written to by possibly multiple processes at the same time. I want to make sure that only one process at a time has access to the files in this directory. However, the exact set of files is determined dynamically and might be different for each spawned process. Therefore I cannot simply specify these critical files as output files in the rule s.t. they are locked by snakemake. Is it enough to add [code] to the output of the rule? Does snakemake lock recursively all files in any subdirectory of the output folder?</w:t>
      </w:r>
    </w:p>
    <w:p>
      <w:r>
        <w:rPr>
          <w:color w:val="2E5A88"/>
        </w:rPr>
        <w:t>评分(0-4):____</w:t>
      </w:r>
    </w:p>
    <w:p>
      <w:r>
        <w:rPr>
          <w:b/>
          <w:sz w:val="22"/>
        </w:rPr>
        <w:t>[267]  How can I efficiently factor out similar contexts from multiple views in Django?</w:t>
      </w:r>
    </w:p>
    <w:p>
      <w:r>
        <w:rPr>
          <w:color w:val="606060"/>
          <w:sz w:val="18"/>
        </w:rPr>
        <w:t>tags: python, django</w:t>
      </w:r>
    </w:p>
    <w:p>
      <w:r>
        <w:t>Suppose we have two or more views, where each view templates extends from base.html , and inside the base.html file are context variables [code] and [code] : File base.html [CODE] Then we would have to add the above-mentioned contexts to our views as follow: File views.py [CODE] How do we write an efficient code so that our views will look like as follows, i.e. the common contexts [code] and [code] are factored out somewhere else yet will still be displayed in the base.html? Desired views.py [CODE] Understandably, function-based views and class-based views may function differently so there may be different solutions to each of them.</w:t>
      </w:r>
    </w:p>
    <w:p>
      <w:r>
        <w:rPr>
          <w:color w:val="2E5A88"/>
        </w:rPr>
        <w:t>评分(0-4):____</w:t>
      </w:r>
    </w:p>
    <w:p>
      <w:r>
        <w:rPr>
          <w:b/>
          <w:sz w:val="22"/>
        </w:rPr>
        <w:t>[268]  The result obtained from the OpenCV-Python cv.add() function differs from the official documentation</w:t>
      </w:r>
    </w:p>
    <w:p>
      <w:r>
        <w:rPr>
          <w:color w:val="606060"/>
          <w:sz w:val="18"/>
        </w:rPr>
        <w:t>tags: python, opencv</w:t>
      </w:r>
    </w:p>
    <w:p>
      <w:r>
        <w:t>During my learning process of OpenCV-Python, I encountered an issue. My environment uses Python version 3.13, NumPy version 2.2.6, and OpenCV-Python version 4.12. In the "Arithmetic Operations on Images" section of the official documentation, it mentions the difference between OpenCV addition and NumPy addition: OpenCV addition is a saturated operation while NumPy addition is a modulo operation. Official documentation page However, the actual results I obtained during computation differ from the values provided in the documentation. My code: [CODE] Official documentation result: [CODE] My result: [CODE] I checked [code] and found it returns [code] instead of [code] . After attempting data type conversion and retrieving the first value with [code] , the result is [4], which matches the NumPy addition result. How can I obtain the correct value from the [code] algorithm?</w:t>
      </w:r>
    </w:p>
    <w:p>
      <w:r>
        <w:rPr>
          <w:color w:val="2E5A88"/>
        </w:rPr>
        <w:t>评分(0-4):____</w:t>
      </w:r>
    </w:p>
    <w:p>
      <w:r>
        <w:rPr>
          <w:b/>
          <w:sz w:val="22"/>
        </w:rPr>
        <w:t>[269]  Recursive matrix construction with numpy array issues (broadcasting?)</w:t>
      </w:r>
    </w:p>
    <w:p>
      <w:r>
        <w:rPr>
          <w:color w:val="606060"/>
          <w:sz w:val="18"/>
        </w:rPr>
        <w:t>tags: python, numpy, recursion, adjacency-matrix, array-broadcasting</w:t>
      </w:r>
    </w:p>
    <w:p>
      <w:r>
        <w:t>The following is a seemingly simple recursion for finding a hybercube matrix. The recursion is defined as: (Formula) I tried to put it into code but I keep running into broadcasting issues with numpy. I tried instead of taking the size of the previous matrix, just taking powers of 2 to reduce recursive calls (for the parameter of the identity matrix). [CODE] Q1 is the base case of my matrix. It should be very simple, yet I keep running into issues. [CODE] I get this error ^^</w:t>
      </w:r>
    </w:p>
    <w:p>
      <w:r>
        <w:rPr>
          <w:color w:val="2E5A88"/>
        </w:rPr>
        <w:t>评分(0-4):____</w:t>
      </w:r>
    </w:p>
    <w:p>
      <w:r>
        <w:rPr>
          <w:b/>
          <w:sz w:val="22"/>
        </w:rPr>
        <w:t>[270]  Is there a different way to get the menu in this simple Open3D Python script?</w:t>
      </w:r>
    </w:p>
    <w:p>
      <w:r>
        <w:rPr>
          <w:color w:val="606060"/>
          <w:sz w:val="18"/>
        </w:rPr>
        <w:t>tags: python, user-interface, open3d</w:t>
      </w:r>
    </w:p>
    <w:p>
      <w:r>
        <w:t>This Python 3.12 and Open3D 0.19.0 script on Ubuntu 24.04: [CODE] displays a window with a menu: but when I use [code] (commented line) instead of [code] , there is no menu. Do I have to merge geometries [code] and [code] and use [code] to get the menu? I'm looking for a simple way of doing it, without resorting to [code] .</w:t>
      </w:r>
    </w:p>
    <w:p>
      <w:r>
        <w:rPr>
          <w:color w:val="2E5A88"/>
        </w:rPr>
        <w:t>评分(0-4):____</w:t>
      </w:r>
    </w:p>
    <w:p>
      <w:r>
        <w:rPr>
          <w:b/>
          <w:sz w:val="22"/>
        </w:rPr>
        <w:t>[271]  Play Developer Api, edits.tracks.update not work</w:t>
      </w:r>
    </w:p>
    <w:p>
      <w:r>
        <w:rPr>
          <w:color w:val="606060"/>
          <w:sz w:val="18"/>
        </w:rPr>
        <w:t>tags: python, android, google-play-developer-api</w:t>
      </w:r>
    </w:p>
    <w:p>
      <w:r>
        <w:t>I have an Android app released on PlayStore. In general, when I release a new version to the PlayStore, I set the 'user fraction' to 30%. Then, I will monitor it for a few days and if there are no major problems, I will gradually increase it and deploy it to 100%. I do this on the PlayConsole Web site. But I want to do this programmatically. So I found the API and created a Python code. [CODE] When I run this code, it prints below response: [CODE] The userFraction was changed! But when I open the PlayConsole, the User fraction doesn't change. It still 30%. Why the web page is still showing 0.3? Is this a caching issue?</w:t>
      </w:r>
    </w:p>
    <w:p>
      <w:r>
        <w:rPr>
          <w:color w:val="2E5A88"/>
        </w:rPr>
        <w:t>评分(0-4):____</w:t>
      </w:r>
    </w:p>
    <w:p>
      <w:r>
        <w:rPr>
          <w:b/>
          <w:sz w:val="22"/>
        </w:rPr>
        <w:t>[272]  Why does my PyVista plot produce vertical lines of scalars instead of continuous data distribution on my mesh?</w:t>
      </w:r>
    </w:p>
    <w:p>
      <w:r>
        <w:rPr>
          <w:color w:val="606060"/>
          <w:sz w:val="18"/>
        </w:rPr>
        <w:t>tags: python, visualization, vtk, python-xarray, pyvista</w:t>
      </w:r>
    </w:p>
    <w:p>
      <w:r>
        <w:t>[CODE] This code shows me a grid with the temperature data plotted in a very weird and irregular manner and I wanted it to be plotted continuous but I cant find a way to do so as I am very new to pyvista If I zoom in to this plot, it shows me the scalar distribution in the form of vertical lines and I want it to be continuous I have plotted in a same way with a different dataset and it shows me the same issue dataset link: https://github.com/rajivjha0599/cdf/blob/main/time_series.nc</w:t>
      </w:r>
    </w:p>
    <w:p>
      <w:r>
        <w:rPr>
          <w:color w:val="2E5A88"/>
        </w:rPr>
        <w:t>评分(0-4):____</w:t>
      </w:r>
    </w:p>
    <w:p>
      <w:r>
        <w:rPr>
          <w:b/>
          <w:sz w:val="22"/>
        </w:rPr>
        <w:t>[273]  How to get aggregate of data from multiple dates in pandas?</w:t>
      </w:r>
    </w:p>
    <w:p>
      <w:r>
        <w:rPr>
          <w:color w:val="606060"/>
          <w:sz w:val="18"/>
        </w:rPr>
        <w:t>tags: python, pandas</w:t>
      </w:r>
    </w:p>
    <w:p>
      <w:r>
        <w:t>I have the following data [CODE] I want to convert the table into something like this date vaccine_1_total vaccine_2_total 2021-01-20 2 0 2021-02-20 1 0 2021-02-22 1 3 2021-02-25 0 0 2021-03-22 0 1 Basically I want to get the aggregate from each date to get how many people get the vaccine in certain dates, but since there are two dates there, I am lost. A simple groupby doesn't give me the result. [CODE] The code only gives me the number of people vaccinated for the first time, I can't obtain the second one. How do I solve this? Thanks.</w:t>
      </w:r>
    </w:p>
    <w:p>
      <w:r>
        <w:rPr>
          <w:color w:val="2E5A88"/>
        </w:rPr>
        <w:t>评分(0-4):____</w:t>
      </w:r>
    </w:p>
    <w:p>
      <w:r>
        <w:rPr>
          <w:b/>
          <w:sz w:val="22"/>
        </w:rPr>
        <w:t>[274]  Using Matplotlib&amp;#39;s AuxTransformBox to Rotate Artists Leading to Unexpected Behavior</w:t>
      </w:r>
    </w:p>
    <w:p>
      <w:r>
        <w:rPr>
          <w:color w:val="606060"/>
          <w:sz w:val="18"/>
        </w:rPr>
        <w:t>tags: python, matplotlib</w:t>
      </w:r>
    </w:p>
    <w:p>
      <w:r>
        <w:t>Up front: totally open to other methods that might accomplish the same thing - I thought this would be the most straightforward way to accomplish this. Start by importing the following modules: [CODE] Problem 1: Nested AuxTransformBoxes Let's say I want to create a line that is 2 inches long and rotated 45 degrees: [CODE] This "works", although the line has been shifted considerably: However, this method that uses two AuxTransformBoxes nested together does not work - you can see the line hiding at the very bottom edge of the figure, not rotated: [CODE] Repeating this process, but turning the frame of the final AOB on, reveals that the AOB is where it should be - but the line contained within isn't being drawn correctly inside of it. [CODE] Why would this be the case? Nested OffsetBoxes clearly work sometimes, but can you not nest [code] es together to interatively apply transformations? Problem 2: Rotating Other OffsetBoxes I was hoping to apply these AuxTransformBoxes to other types of OffsetBoxes, such as HPackers and VPackers that mix text and artists, but that doesn't seem to work either. This is a code snippet that stacks a text area and a line artist vertically: [CODE] Howeve …[截断]</w:t>
      </w:r>
    </w:p>
    <w:p>
      <w:r>
        <w:rPr>
          <w:color w:val="2E5A88"/>
        </w:rPr>
        <w:t>评分(0-4):____</w:t>
      </w:r>
    </w:p>
    <w:p>
      <w:r>
        <w:rPr>
          <w:b/>
          <w:sz w:val="22"/>
        </w:rPr>
        <w:t>[275]  How to get a text value from HTML form by pressing a button</w:t>
      </w:r>
    </w:p>
    <w:p>
      <w:r>
        <w:rPr>
          <w:color w:val="606060"/>
          <w:sz w:val="18"/>
        </w:rPr>
        <w:t>tags: python, html, flask</w:t>
      </w:r>
    </w:p>
    <w:p>
      <w:r>
        <w:t>I'm currently learning web development with Python and flask and I'm trying to make a website where the user can input a number and then a Python script takes that number and does something with it. To get the input from the user I used HTML forms. [CODE] And now when the button is pressed my flask function is activated and is supposed to get the text value from my text input form. [CODE] But I can only get the text value by pressing enter in the field and then I can't get the text value to the button function. I could do what I want without a button but I want a button.</w:t>
      </w:r>
    </w:p>
    <w:p>
      <w:r>
        <w:rPr>
          <w:color w:val="2E5A88"/>
        </w:rPr>
        <w:t>评分(0-4):____</w:t>
      </w:r>
    </w:p>
    <w:p>
      <w:r>
        <w:rPr>
          <w:b/>
          <w:sz w:val="22"/>
        </w:rPr>
        <w:t>[276]  Input audio from microphone not collected when audio is reproduced</w:t>
      </w:r>
    </w:p>
    <w:p>
      <w:r>
        <w:rPr>
          <w:color w:val="606060"/>
          <w:sz w:val="18"/>
        </w:rPr>
        <w:t>tags: python, audio, python-asyncio, real-time, python-sounddevice</w:t>
      </w:r>
    </w:p>
    <w:p>
      <w:r>
        <w:t>I'm developing a simple real-time voice bot using the OpenAI real-time API, specifically integrating with Semantic Kernel. The code is written in an async manner, and it initially works well. However, I'm facing issues with task synchronization and the event loop, preventing me from interrupting the bot or audio playback until it finishes completely. When the application starts, everything works as expected: I ask a question, and the bot responds. But after this initial interaction, I can only pose another question once the bot has finished responding. Upon debugging, I noticed that writing the microphone's input stream to a file captures perfect audio initially. However, once the bot begins responding, the recorded audio becomes chopped and incomplete, only resuming full recording once the bot finishes playback. This leads me to believe there is a problem with my generators and their synchronization. When the OpenAI service sends events, the receive generator processes them, but the input generator stops working, failing to collect data, while the other generator plays back the response. Occasionally, the event loop returns to the microphone generator briefly, but it only captures …[截断]</w:t>
      </w:r>
    </w:p>
    <w:p>
      <w:r>
        <w:rPr>
          <w:color w:val="2E5A88"/>
        </w:rPr>
        <w:t>评分(0-4):____</w:t>
      </w:r>
    </w:p>
    <w:p>
      <w:r>
        <w:rPr>
          <w:b/>
          <w:sz w:val="22"/>
        </w:rPr>
        <w:t>[277]  &amp;#39;Image&amp;#39; object has no attribute &amp;#39;shape&amp;#39;</w:t>
      </w:r>
    </w:p>
    <w:p>
      <w:r>
        <w:rPr>
          <w:color w:val="606060"/>
          <w:sz w:val="18"/>
        </w:rPr>
        <w:t>tags: python, deep-learning, pytorch, data-augmentation, image-augmentation</w:t>
      </w:r>
    </w:p>
    <w:p>
      <w:r>
        <w:t>I am trying to implement prime augmentation on my dataset. Previously I was getting error raise ValueError('pic should be 2/3 dimensional. Got {} dimensions.'.format(pic.ndim)) ValueError: pic should be 2/3 dimensional. Got 4 dimensions. The first print gives the shape: img_prime shape: torch.Size([3, 3, 320, 320]), so I removed the first element which is probably the batch size, Then I converted the tensor array to numpy and transposed so that the shape becomes (320,320,3) i.e in a (H,W,C) format. [CODE] But now I am getting an error: [CODE] Whole trace of the error: [CODE] from dataset.py: [CODE]</w:t>
      </w:r>
    </w:p>
    <w:p>
      <w:r>
        <w:rPr>
          <w:color w:val="2E5A88"/>
        </w:rPr>
        <w:t>评分(0-4):____</w:t>
      </w:r>
    </w:p>
    <w:p>
      <w:r>
        <w:rPr>
          <w:b/>
          <w:sz w:val="22"/>
        </w:rPr>
        <w:t>[278]  How to Create a Bash Script to Remove .config/nvim Based on User Input in Python</w:t>
      </w:r>
    </w:p>
    <w:p>
      <w:r>
        <w:rPr>
          <w:color w:val="606060"/>
          <w:sz w:val="18"/>
        </w:rPr>
        <w:t>tags: python, bash</w:t>
      </w:r>
    </w:p>
    <w:p>
      <w:r>
        <w:t>Question: I have a simple Python script that prompts the user with a warning message. If the user responds with “yes,” I want to create a bash script that removes the .config/nvim directory. Here’s my Python script: [CODE] I’ve searched Google and Stack Overflow, but I couldn’t find a answer on how to create the bash script part. Can someone guide me on creating the bash script to remove the [code] directory if the user’s input is “yes”?</w:t>
      </w:r>
    </w:p>
    <w:p>
      <w:r>
        <w:rPr>
          <w:color w:val="2E5A88"/>
        </w:rPr>
        <w:t>评分(0-4):____</w:t>
      </w:r>
    </w:p>
    <w:p>
      <w:r>
        <w:rPr>
          <w:b/>
          <w:sz w:val="22"/>
        </w:rPr>
        <w:t>[279]  Transfer USDT between spot and futures in Binance with ccxt python</w:t>
      </w:r>
    </w:p>
    <w:p>
      <w:r>
        <w:rPr>
          <w:color w:val="606060"/>
          <w:sz w:val="18"/>
        </w:rPr>
        <w:t>tags: python, algorithmic-trading, binance, ccxt</w:t>
      </w:r>
    </w:p>
    <w:p>
      <w:r>
        <w:t>[CODE] I want to take a long position in the spot market and a short position in the future market. To do that, I have to make a USDT transfer between spot and future wallets. My question is: Execution time of the above transfer code is around 1 second. Except for USDT transfer between wallets, my entire code, including creating orders, takes milliseconds. Since USDT transfer takes 1 second, is there a risk that the execution of order code runs before USDT transfer so the order can not be implemented due to lack of funds? If so, what would be the best solution? Thank you</w:t>
      </w:r>
    </w:p>
    <w:p>
      <w:r>
        <w:rPr>
          <w:color w:val="2E5A88"/>
        </w:rPr>
        <w:t>评分(0-4):____</w:t>
      </w:r>
    </w:p>
    <w:p>
      <w:r>
        <w:rPr>
          <w:b/>
          <w:sz w:val="22"/>
        </w:rPr>
        <w:t>[280]  How to convert matrix to block matrix using Numpy</w:t>
      </w:r>
    </w:p>
    <w:p>
      <w:r>
        <w:rPr>
          <w:color w:val="606060"/>
          <w:sz w:val="18"/>
        </w:rPr>
        <w:t>tags: python, numpy, matrix</w:t>
      </w:r>
    </w:p>
    <w:p>
      <w:r>
        <w:t>Say I have a matrix like [code] , and suppose I want to convert it to a block matrix [code] , where [code] . What do I need to type to quickly extract the matrices A, B, C, and D?</w:t>
      </w:r>
    </w:p>
    <w:p>
      <w:r>
        <w:rPr>
          <w:color w:val="2E5A88"/>
        </w:rPr>
        <w:t>评分(0-4):____</w:t>
      </w:r>
    </w:p>
    <w:p>
      <w:r>
        <w:rPr>
          <w:b/>
          <w:sz w:val="22"/>
        </w:rPr>
        <w:t>[281]  Method to Sort 3d data</w:t>
      </w:r>
    </w:p>
    <w:p>
      <w:r>
        <w:rPr>
          <w:color w:val="606060"/>
          <w:sz w:val="18"/>
        </w:rPr>
        <w:t>tags: python, numpy</w:t>
      </w:r>
    </w:p>
    <w:p>
      <w:r>
        <w:t>Is there a method in numpy that allows me to sort these 3d vectors in ascending order? For example; I have the following input array and I'd like the following output: [CODE] I have tried the below but it does not produce the result I wanted above. Instead it produces the below. [CODE]</w:t>
      </w:r>
    </w:p>
    <w:p>
      <w:r>
        <w:rPr>
          <w:color w:val="2E5A88"/>
        </w:rPr>
        <w:t>评分(0-4):____</w:t>
      </w:r>
    </w:p>
    <w:p>
      <w:r>
        <w:rPr>
          <w:b/>
          <w:sz w:val="22"/>
        </w:rPr>
        <w:t>[282]  Import Error while using python manage.py migrate command</w:t>
      </w:r>
    </w:p>
    <w:p>
      <w:r>
        <w:rPr>
          <w:color w:val="606060"/>
          <w:sz w:val="18"/>
        </w:rPr>
        <w:t>tags: python, django</w:t>
      </w:r>
    </w:p>
    <w:p>
      <w:r>
        <w:t>Recently, I forked some source code from github to use as a basis for a project that I'm using to learn Django. As per the deployment instructions, I tried to use this command for the database in my terminal: [CODE] Yet I keep getting this error: ImportError: cannot import name 'force_text' from 'django.utils.encoding' (C:\Users\afric.virtualenvs\Online-Examination-System-aZtpAN9a\lib\site-packages\django\utils\encoding.py) The error stems from the terminal trying to process this command: [CODE] Can anyone please help me solve this?</w:t>
      </w:r>
    </w:p>
    <w:p>
      <w:r>
        <w:rPr>
          <w:color w:val="2E5A88"/>
        </w:rPr>
        <w:t>评分(0-4):____</w:t>
      </w:r>
    </w:p>
    <w:p>
      <w:r>
        <w:rPr>
          <w:b/>
          <w:sz w:val="22"/>
        </w:rPr>
        <w:t>[283]  How do I use a loop to update the progress of my entire code in python using a progress bar</w:t>
      </w:r>
    </w:p>
    <w:p>
      <w:r>
        <w:rPr>
          <w:color w:val="606060"/>
          <w:sz w:val="18"/>
        </w:rPr>
        <w:t>tags: python, mysql, pandas, tkinter, mysql-python</w:t>
      </w:r>
    </w:p>
    <w:p>
      <w:r>
        <w:t>I have a code that pulls data from mysql database using python mysql connector and I want to create a progress bar in python using tkinter that shows query execution progress. I have created a loop that calculates how long it will take for the query to execute but I discovered that the loop runs separately while the other parts of the code runs separately. I expect the loop to run concurrently with other parts of the code. I don't know if I am doing this the right way, any help will really be appreciated. Below is the code I used [CODE]</w:t>
      </w:r>
    </w:p>
    <w:p>
      <w:r>
        <w:rPr>
          <w:color w:val="2E5A88"/>
        </w:rPr>
        <w:t>评分(0-4):____</w:t>
      </w:r>
    </w:p>
    <w:p>
      <w:r>
        <w:rPr>
          <w:b/>
          <w:sz w:val="22"/>
        </w:rPr>
        <w:t>[284]  instead of using all these if statements how can I add to the total?</w:t>
      </w:r>
    </w:p>
    <w:p>
      <w:r>
        <w:rPr>
          <w:color w:val="606060"/>
          <w:sz w:val="18"/>
        </w:rPr>
        <w:t>tags: python, if-statement</w:t>
      </w:r>
    </w:p>
    <w:p>
      <w:r>
        <w:t>simulating dice rolls and adding incremental when condition is met instead of using all these if statements how can I add to the total (petals) as an incremental value? I tried while loop but didn't seem to work, this seems like the only thing I could get to work. ''' [CODE] ''' I have this but petals remains as 0, importing dice display from another file if this makes a difference? ''' [CODE] '''</w:t>
      </w:r>
    </w:p>
    <w:p>
      <w:r>
        <w:rPr>
          <w:color w:val="2E5A88"/>
        </w:rPr>
        <w:t>评分(0-4):____</w:t>
      </w:r>
    </w:p>
    <w:p>
      <w:r>
        <w:rPr>
          <w:b/>
          <w:sz w:val="22"/>
        </w:rPr>
        <w:t>[285]  &amp;quot;cannot import name&amp;quot; error in geovoronoi.plotting, related to geopandas</w:t>
      </w:r>
    </w:p>
    <w:p>
      <w:r>
        <w:rPr>
          <w:color w:val="606060"/>
          <w:sz w:val="18"/>
        </w:rPr>
        <w:t>tags: python, installation, python-import, geopandas</w:t>
      </w:r>
    </w:p>
    <w:p>
      <w:r>
        <w:t>I am trying to use the python package geovoronoi to make a visualization. I imported a few standard packages and a few functions from geovoronoi.plotting, per the github instructions. [CODE] However I get the following error about the [code] function in [code] , nested within [code] : [CODE] How can I resolve this issue with the underlying function? Here's the source code from geovoronoi.plotting. Am I making a circular dependency because I already imported geopandas in the first line? Is there an issue because the function begins with a "__"? Any help is appreciated. I tried uninstalling both geopandas and geovoronoi.plotting, then installing just one, and running the same code block. Then vice versa with just the one package installed. I expected uninstalling geopandas, and just running geovoronoi.plotting would isolate the circular-dependency issue. Both resulted in the same error message, so it's probably something else (?).</w:t>
      </w:r>
    </w:p>
    <w:p>
      <w:r>
        <w:rPr>
          <w:color w:val="2E5A88"/>
        </w:rPr>
        <w:t>评分(0-4):____</w:t>
      </w:r>
    </w:p>
    <w:p>
      <w:r>
        <w:rPr>
          <w:b/>
          <w:sz w:val="22"/>
        </w:rPr>
        <w:t>[286]  Pandas does not fail, warn, or skip when rows have more columns than the header</w:t>
      </w:r>
    </w:p>
    <w:p>
      <w:r>
        <w:rPr>
          <w:color w:val="606060"/>
          <w:sz w:val="18"/>
        </w:rPr>
        <w:t>tags: python, pandas, dataframe, csv</w:t>
      </w:r>
    </w:p>
    <w:p>
      <w:r>
        <w:t>I'm new to Python and to Pandas, and I am desperately trying to understand how or why this is happening. I have a CSV file with some data, which has some rows which have extra commas [code] which are not escaped. So there are 4 column headers, but some rows have 5 fields due to the improperly escaped commas [code] . [code] : [CODE] I want to read this CSV directly into a Panda dataframe. My expectation is that Panda should throw or warn me about the data being inconsistent with the header column, but instead it does a very strange thing where it seems to drop the first values in each row, which would have been the index. The code and output will illustrate better than I can with words. [code] : [CODE] Here is the output from the program: [CODE] Can anyone explain why this is happening? Am I holding it wrong? Should Pandas throw/warn, or just silently massage the data like it does? Edit : I should have added what I want/expect to happen. My expectation is that I should be able to get Pandas to error/warn/skip without an extra read of the csv. So the output of my PyArrow approach is exactly what I want, but I don't think I can move to PyArrow as the engine for Pandas since I also nee …[截断]</w:t>
      </w:r>
    </w:p>
    <w:p>
      <w:r>
        <w:rPr>
          <w:color w:val="2E5A88"/>
        </w:rPr>
        <w:t>评分(0-4):____</w:t>
      </w:r>
    </w:p>
    <w:p>
      <w:r>
        <w:rPr>
          <w:b/>
          <w:sz w:val="22"/>
        </w:rPr>
        <w:t>[287]  Issues with hyphenated variable in dictionary</w:t>
      </w:r>
    </w:p>
    <w:p>
      <w:r>
        <w:rPr>
          <w:color w:val="606060"/>
          <w:sz w:val="18"/>
        </w:rPr>
        <w:t>tags: python, ansible</w:t>
      </w:r>
    </w:p>
    <w:p>
      <w:r>
        <w:t>I am working on a script to gather specific pieces of data from a products API to make decisions on if they need an update or not. I have taken a previous XML string, and used the from_xml filter on it to get a Python dictionary from it. This is a truncated version: [CODE] Which is gathered using this section: [CODE] Then I am attempting to find specific pieces in my dictionary that are what I need. 2 of my 4 variables work as intended, which are ones with no special characters in the path. [CODE] But I have two that include a value with a hyphen in it that are not working as intended. [CODE] Fairly sure the cause is the hyphen itself, as my output reports that the dictionary I am taking data from does not contain a value of "local" and then when the first variable is commented out, it does not contain a value of "peer". I did find some documentation that shows that a hyphen indicates the next item in a list, which may be the cause of the problem: https://docs.ansible.com/projects/ansible/latest/reference_appendices/faq.html#ansible-allows-dot-notation-and-array-notation-for-variables-which-notation-should-i-use But the example provided does not appear to be working either, when I  …[截断]</w:t>
      </w:r>
    </w:p>
    <w:p>
      <w:r>
        <w:rPr>
          <w:color w:val="2E5A88"/>
        </w:rPr>
        <w:t>评分(0-4):____</w:t>
      </w:r>
    </w:p>
    <w:p>
      <w:r>
        <w:rPr>
          <w:b/>
          <w:sz w:val="22"/>
        </w:rPr>
        <w:t>[288]  PyQt5 QCheckbox with image</w:t>
      </w:r>
    </w:p>
    <w:p>
      <w:r>
        <w:rPr>
          <w:color w:val="606060"/>
          <w:sz w:val="18"/>
        </w:rPr>
        <w:t>tags: python, image, pyqt5, qcheckbox</w:t>
      </w:r>
    </w:p>
    <w:p>
      <w:r>
        <w:t>Is there a way to implement checkbox with image? I want to create side bar with the list of checkbox with images, like i did it here with html, css and js: The style is not important, first of all I want to know how to make the functionality. Thanks in advance! Update #2 [CODE]</w:t>
      </w:r>
    </w:p>
    <w:p>
      <w:r>
        <w:rPr>
          <w:color w:val="2E5A88"/>
        </w:rPr>
        <w:t>评分(0-4):____</w:t>
      </w:r>
    </w:p>
    <w:p>
      <w:r>
        <w:rPr>
          <w:b/>
          <w:sz w:val="22"/>
        </w:rPr>
        <w:t>[289]  Redis Queue task is queued but never executed</w:t>
      </w:r>
    </w:p>
    <w:p>
      <w:r>
        <w:rPr>
          <w:color w:val="606060"/>
          <w:sz w:val="18"/>
        </w:rPr>
        <w:t>tags: python, redis, rq</w:t>
      </w:r>
    </w:p>
    <w:p>
      <w:r>
        <w:t>I am having issues getting RQ-python to run. Like in the example of the documentation ( https://python-rq.org ) I have a function in an external file [CODE] which I import into my main file and use in the queue: [CODE] The job is created and I get the job Id, however not even the print statement is executed and job.is_finished always returns false. I am on MacOs and have redis installed thorugh homebrew. I called redis-server and using it through the terminal works too? Does anyone have an idea what I could have done wrong? enter image description here Tried the different examples I found online, none of which worked in my case. Tried using the function inside and outside the file. Edit I forgot to check and mention the worker, turns out it is actually throwing an error: [CODE] as well as: [CODE] backend_index is the file where my function is located and createAndSaveIndex the name of the function. Edit I first had both of my python files in the root directory I was told that the function must come from a module and not just a file, so now this is my project structure, however nothing changed for me: [CODE] This is the content of my init .py [CODE] Solution After trying to recreate …[截断]</w:t>
      </w:r>
    </w:p>
    <w:p>
      <w:r>
        <w:rPr>
          <w:color w:val="2E5A88"/>
        </w:rPr>
        <w:t>评分(0-4):____</w:t>
      </w:r>
    </w:p>
    <w:p>
      <w:r>
        <w:rPr>
          <w:b/>
          <w:sz w:val="22"/>
        </w:rPr>
        <w:t>[290]  How do you convert 1 minute open-high-low-close (OHLC) data to another timeframe like 15 minutes, 30 minutes, 1 hour in python?</w:t>
      </w:r>
    </w:p>
    <w:p>
      <w:r>
        <w:rPr>
          <w:color w:val="606060"/>
          <w:sz w:val="18"/>
        </w:rPr>
        <w:t>tags: python, excel, pandas, dataframe, currency</w:t>
      </w:r>
    </w:p>
    <w:p>
      <w:r>
        <w:t>Before I ask the question, I wish you all a Happy New Year. I am a quite new to python and pretty much any computational work using computers. A similar question has been asked before but the answer does not seem to work now that is for me at least. I have a dataframe with attributes DateTime, open, high, low and close recorded in 1-minute intervals. How does one convert the 1-minute dataframe into say, a 30-minute dataframe? An extract of the data is shown below [CODE] meanwhile the desired output is something like [CODE] The later 30 minute intervals could be aggregated as follows; Open is the first price in the timeframe, high is the highest price in the 30 minute timeframe, low is the lowest price in the 30 minute timeframe, close is the last price before a new timeframe. I tried to do this in Microsoft excel by using the following formula; =INT(A3) + TIME(HOUR(A3), MINUTE(A3)+30 ; 0) because cell A2 had the DateTime 2017-01-02 02:00:00 and so cell A3 produced 2017-01-02 02:30:00 but when I drag all this down, it is not taking account of the change into a new day, only the time keeps changing correctly. On top of that, I could not find a formula I could use to aggregate the att …[截断]</w:t>
      </w:r>
    </w:p>
    <w:p>
      <w:r>
        <w:rPr>
          <w:color w:val="2E5A88"/>
        </w:rPr>
        <w:t>评分(0-4):____</w:t>
      </w:r>
    </w:p>
    <w:p>
      <w:r>
        <w:rPr>
          <w:b/>
          <w:sz w:val="22"/>
        </w:rPr>
        <w:t>[291]  how do I access the file_id in this list?</w:t>
      </w:r>
    </w:p>
    <w:p>
      <w:r>
        <w:rPr>
          <w:color w:val="606060"/>
          <w:sz w:val="18"/>
        </w:rPr>
        <w:t>tags: python, python-telegram-bot</w:t>
      </w:r>
    </w:p>
    <w:p>
      <w:r>
        <w:t>i'm trying to access file_id but its in a list. this is a part of the code [code] i am getting this error: [code] here's the json file: [CODE]</w:t>
      </w:r>
    </w:p>
    <w:p>
      <w:r>
        <w:rPr>
          <w:color w:val="2E5A88"/>
        </w:rPr>
        <w:t>评分(0-4):____</w:t>
      </w:r>
    </w:p>
    <w:p>
      <w:r>
        <w:rPr>
          <w:b/>
          <w:sz w:val="22"/>
        </w:rPr>
        <w:t>[292]  In python3, how to explicitly access a variable that is outside the scope of the block but not in the scope of the external function?</w:t>
      </w:r>
    </w:p>
    <w:p>
      <w:r>
        <w:rPr>
          <w:color w:val="606060"/>
          <w:sz w:val="18"/>
        </w:rPr>
        <w:t>tags: python, python-3.x</w:t>
      </w:r>
    </w:p>
    <w:p>
      <w:r>
        <w:t>example: [CODE] And what should I do when I want to declare a local variable just with the same name without affecting the value of i above? Or, is there a way to force only assignment without declaring variables in python3, then an exception thrown to prompt developer when the name doesn't exist? I will be appreciated if anyone offers help.</w:t>
      </w:r>
    </w:p>
    <w:p>
      <w:r>
        <w:rPr>
          <w:color w:val="2E5A88"/>
        </w:rPr>
        <w:t>评分(0-4):____</w:t>
      </w:r>
    </w:p>
    <w:p>
      <w:r>
        <w:rPr>
          <w:b/>
          <w:sz w:val="22"/>
        </w:rPr>
        <w:t>[293]  My Chrome driver is bugged because of undetected crhome browser</w:t>
      </w:r>
    </w:p>
    <w:p>
      <w:r>
        <w:rPr>
          <w:color w:val="606060"/>
          <w:sz w:val="18"/>
        </w:rPr>
        <w:t>tags: python, selenium-webdriver, selenium-chromedriver, undetected-chromedriver</w:t>
      </w:r>
    </w:p>
    <w:p>
      <w:r>
        <w:t>my script was working fine until I tried using the undetected chrome browser. When I installed it, I encountered the following error: "WebDriver.init() got an unexpected keyword argument 'chrome_options'". I uninstalled it and attempted to use my normal chrome driver again, but I still got the same error. I have been searching for a solution for over four hours, but I haven't been able to fix it. Here's an example of my script: [CODE] TypeError: WebDriver. init () got an unexpected keyword argument 'chrome_options' I tried to use undetected chrome browser and it miss up all my scripts using normal chrome driver</w:t>
      </w:r>
    </w:p>
    <w:p>
      <w:r>
        <w:rPr>
          <w:color w:val="2E5A88"/>
        </w:rPr>
        <w:t>评分(0-4):____</w:t>
      </w:r>
    </w:p>
    <w:p>
      <w:r>
        <w:rPr>
          <w:b/>
          <w:sz w:val="22"/>
        </w:rPr>
        <w:t>[294]  How can I compress cipher output?</w:t>
      </w:r>
    </w:p>
    <w:p>
      <w:r>
        <w:rPr>
          <w:color w:val="606060"/>
          <w:sz w:val="18"/>
        </w:rPr>
        <w:t>tags: python, encryption</w:t>
      </w:r>
    </w:p>
    <w:p>
      <w:r>
        <w:t>I have created my own cipher, but the problem with it is that its outputs may be very long. For example letter "i" would be [CODE] and word "cipher" would be [CODE] This cipher can encode same message differently, but decode is always correct, for example, letter "i" can also be [CODE] Can someone please suggest any method to make these outputs smaller? You can give me just an idea (I can code it myself) or give me python code. (I don't want to give cipher code, because I want to keep it private) I have thought a lot about what can I do, but I couldn't come up with any good idea. Also, I have tried to use the zlib module, but it didn't give me good results. As I said before I am trying to make these outputs smaller. (If it's needed I can give some more sample outputs)</w:t>
      </w:r>
    </w:p>
    <w:p>
      <w:r>
        <w:rPr>
          <w:color w:val="2E5A88"/>
        </w:rPr>
        <w:t>评分(0-4):____</w:t>
      </w:r>
    </w:p>
    <w:p>
      <w:r>
        <w:rPr>
          <w:b/>
          <w:sz w:val="22"/>
        </w:rPr>
        <w:t>[295]  Interpolate annual data to hourly as a function in Python</w:t>
      </w:r>
    </w:p>
    <w:p>
      <w:r>
        <w:rPr>
          <w:color w:val="606060"/>
          <w:sz w:val="18"/>
        </w:rPr>
        <w:t>tags: python, pandas, scipy, time-series</w:t>
      </w:r>
    </w:p>
    <w:p>
      <w:r>
        <w:t>I am looking to take annual population data and interpolate it into an hourly time series. I am trying to create a function which produces a time series for each unique name of the hourly population for the sample years given. I have included the code below as well as example data: [CODE] This script does not work however and cannot loop over name. I tried looking for resources online but converting from annual to hourly timeseries is far less common than say hourly to annual. I have tried scipy's interp1d but I am open to suggestions of an other packages that may also do the same job. Thank you in advance for you suggestions.</w:t>
      </w:r>
    </w:p>
    <w:p>
      <w:r>
        <w:rPr>
          <w:color w:val="2E5A88"/>
        </w:rPr>
        <w:t>评分(0-4):____</w:t>
      </w:r>
    </w:p>
    <w:p>
      <w:r>
        <w:rPr>
          <w:b/>
          <w:sz w:val="22"/>
        </w:rPr>
        <w:t>[296]  Tkinter window shrinks after embedding Matplotlib canvas — how to prevent it?</w:t>
      </w:r>
    </w:p>
    <w:p>
      <w:r>
        <w:rPr>
          <w:color w:val="606060"/>
          <w:sz w:val="18"/>
        </w:rPr>
        <w:t>tags: python, matplotlib, tkinter</w:t>
      </w:r>
    </w:p>
    <w:p>
      <w:r>
        <w:t>I'm building a multi-frame Tkinter app for a school project (NEA dashboard). One of the frames displays a Matplotlib scatter plot using [code] . The issue is that after switching to the frame with the plot, the entire window shrinks — and all widgets scale down proportionally. What I’ve tried: Locking the window size with [code] , [code] , and [code] Disabling propagation with [code] on the frame Setting [code] and [code] in [code] Using [code] on the canvas widget Wrapping the canvas in a container frame Avoiding [code] where possible Despite all this, the window still shrinks after 1–2 runs, and I often have to restart the IDE to recover. I also noticed that the app briefly shows the home frame before switching to login, which might be contributing to the layout shift. heres some relevent code: [CODE] this is my first post so i'm missing anything lmk , and thanks in advance.</w:t>
      </w:r>
    </w:p>
    <w:p>
      <w:r>
        <w:rPr>
          <w:color w:val="2E5A88"/>
        </w:rPr>
        <w:t>评分(0-4):____</w:t>
      </w:r>
    </w:p>
    <w:p>
      <w:r>
        <w:rPr>
          <w:b/>
          <w:sz w:val="22"/>
        </w:rPr>
        <w:t>[297]  Python: why list*2 and list+list sometimes (but not always) return the same list?</w:t>
      </w:r>
    </w:p>
    <w:p>
      <w:r>
        <w:rPr>
          <w:color w:val="606060"/>
          <w:sz w:val="18"/>
        </w:rPr>
        <w:t>tags: python, list, concatenation</w:t>
      </w:r>
    </w:p>
    <w:p>
      <w:r>
        <w:t>The code: [CODE] returns the same number twice, indicating the two expressions direct to the same place in memory. But the code: [CODE] returns 2 different numbers, indicating the two expression return two different lists in memory. Why does this happen? I expect either both code snippets to return the same number twice, or both code snippets to return 2 different numbers. Why does the writing in 2 different lines matter to the end result? Edit: I'm using Python 3.9.2</w:t>
      </w:r>
    </w:p>
    <w:p>
      <w:r>
        <w:rPr>
          <w:color w:val="2E5A88"/>
        </w:rPr>
        <w:t>评分(0-4):____</w:t>
      </w:r>
    </w:p>
    <w:p>
      <w:r>
        <w:rPr>
          <w:b/>
          <w:sz w:val="22"/>
        </w:rPr>
        <w:t>[298]  How can I rotate x axis labels so they are diagonal and not horizontal on Plotly?</w:t>
      </w:r>
    </w:p>
    <w:p>
      <w:r>
        <w:rPr>
          <w:color w:val="606060"/>
          <w:sz w:val="18"/>
        </w:rPr>
        <w:t>tags: python, plotly</w:t>
      </w:r>
    </w:p>
    <w:p>
      <w:r>
        <w:t>I am making a bar graph on plotly but the x axis labels are converted into vertical orientation by default. I would be interested in rotating them for increased readability. [CODE] My code makes this: But the vertical names on the x-axis. I would like to make horizontal. I tried doing: [CODE] But I get an error that says: [CODE]</w:t>
      </w:r>
    </w:p>
    <w:p>
      <w:r>
        <w:rPr>
          <w:color w:val="2E5A88"/>
        </w:rPr>
        <w:t>评分(0-4):____</w:t>
      </w:r>
    </w:p>
    <w:p>
      <w:r>
        <w:rPr>
          <w:b/>
          <w:sz w:val="22"/>
        </w:rPr>
        <w:t>[299]  JikanPy sorting output to just urls</w:t>
      </w:r>
    </w:p>
    <w:p>
      <w:r>
        <w:rPr>
          <w:color w:val="606060"/>
          <w:sz w:val="18"/>
        </w:rPr>
        <w:t>tags: python, list, sorting, dictionary, output</w:t>
      </w:r>
    </w:p>
    <w:p>
      <w:r>
        <w:t>I'm using JikanPy to get the top 50 anime and the code prints a list but it is very unorganized. How do I only get the things i want from the dictionary/list. I only want the urls, so how could I only get the urls from the list/dictionary? I've tried the subtypes like 'tv' but that still is unorganized I only want the urls or just the names of the animes and put them into a big list. I've looked through the documentation of the module/api and I couldn't find any way to sort the output in the way I wanted. [CODE]</w:t>
      </w:r>
    </w:p>
    <w:p>
      <w:r>
        <w:rPr>
          <w:color w:val="2E5A88"/>
        </w:rPr>
        <w:t>评分(0-4):____</w:t>
      </w:r>
    </w:p>
    <w:p>
      <w:r>
        <w:rPr>
          <w:b/>
          <w:sz w:val="22"/>
        </w:rPr>
        <w:t>[300]  How to prevent big sklearn random forest model from overloading the CPU core?</w:t>
      </w:r>
    </w:p>
    <w:p>
      <w:r>
        <w:rPr>
          <w:color w:val="606060"/>
          <w:sz w:val="18"/>
        </w:rPr>
        <w:t>tags: python, docker, machine-learning, scikit-learn, parallel-processing</w:t>
      </w:r>
    </w:p>
    <w:p>
      <w:r>
        <w:t>I trained a random forest model with sklearn using RandomizedSearchCV. I stored the model as a joblib file and now I use it to make forecasts everyday on a server in a docker container. Basically the process is: watcher.py: [CODE] forecaster.py: [CODE] However, I recently trained some better models that are a bigger size (&gt;100.000KB, so not that big I think) and now my script keeps getting killed (&lt;Signals.SIGKILL: 9&gt;) and I can see in docker desktop that the CPU usage reaches 100% (the server's core has less capabilities than my laptop I trained the model on). I tried models of different size. Smaller models work without problems, but larger models crash. For the moment I stick to smaller models that are less accurate, which works, but I'm searching for a solution that works for any model I'd like to use. I figured that probably parallel processing could be a solution, but I only find tutorials that either only work for other libraries like PyTorch or are about parallelizing while training the model, not while applying it. How to resolve this?</w:t>
      </w:r>
    </w:p>
    <w:p>
      <w:r>
        <w:rPr>
          <w:color w:val="2E5A88"/>
        </w:rPr>
        <w:t>评分(0-4):____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