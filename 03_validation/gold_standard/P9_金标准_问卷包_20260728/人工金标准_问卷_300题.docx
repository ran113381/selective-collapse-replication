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P9 腿B 人工金标准编码问卷(300 题,盲态)</w:t>
      </w:r>
    </w:p>
    <w:p>
      <w:r>
        <w:rPr>
          <w:b/>
        </w:rPr>
        <w:t>用途:为 Stack Overflow 问题的 AI 可替代性分类建立人工金标准,校验 LLM 分类器(独立于模型家族)。两位编码员独立作答,期间不得讨论、不得查看对方评分、不得查询问题的发布日期。</w:t>
      </w:r>
    </w:p>
    <w:p>
      <w:r>
        <w:t>评分录入:请在 coding_sheet_A.csv / coding_sheet_B.csv 的 score_0_4 列填写 0-4 整数(与题目 order 对应);本问卷仅作阅读材料。</w:t>
      </w:r>
    </w:p>
    <w:p>
      <w:r>
        <w:rPr>
          <w:b/>
          <w:sz w:val="22"/>
        </w:rPr>
        <w:t>作答纪律(与盲态直接相关,请严格遵守):</w:t>
      </w:r>
    </w:p>
    <w:p>
      <w:pPr>
        <w:pStyle w:val="ListBullet"/>
      </w:pPr>
      <w:r>
        <w:rPr>
          <w:sz w:val="20"/>
        </w:rPr>
        <w:t>不得使用任何 AI 工具(ChatGPT / Claude / Copilot / 搜索引擎的 AI 摘要等)辅助判分。本问卷的全部意义就是取得一份不依赖模型家族的人类基准,一旦借助模型作答,这份金标准即告失效。</w:t>
      </w:r>
    </w:p>
    <w:p>
      <w:pPr>
        <w:pStyle w:val="ListBullet"/>
      </w:pPr>
      <w:r>
        <w:rPr>
          <w:sz w:val="20"/>
        </w:rPr>
        <w:t>不得在 Stack Overflow 或搜索引擎上回搜原题。原页面会同时暴露发布日期与已有答案,两者都直接破坏盲态。</w:t>
      </w:r>
    </w:p>
    <w:p>
      <w:pPr>
        <w:pStyle w:val="ListBullet"/>
      </w:pPr>
      <w:r>
        <w:rPr>
          <w:sz w:val="20"/>
        </w:rPr>
        <w:t>凭题面(标题 + 标签 + 正文节选)判分即可。[CODE] 是被折叠的代码块标记,遇到它就按“这类问题一般需要多少提问者自身的上下文”来判断,不必设法还原代码。</w:t>
      </w:r>
    </w:p>
    <w:p>
      <w:pPr>
        <w:pStyle w:val="ListBullet"/>
      </w:pPr>
      <w:r>
        <w:rPr>
          <w:sz w:val="20"/>
        </w:rPr>
        <w:t>只填 0-4 的整数,不填小数、不留空。确实拿不准时按第一印象给最接近的一档,并在 coding_sheet 的备注列写一句理由或标“存疑”;不要为了追求前后一致而回头成批改分。</w:t>
      </w:r>
    </w:p>
    <w:p>
      <w:pPr>
        <w:pStyle w:val="ListBullet"/>
      </w:pPr>
      <w:r>
        <w:rPr>
          <w:sz w:val="20"/>
        </w:rPr>
        <w:t>建议一次连续做 60-100 题,中途可休息;全部 300 题约 2.5-4 小时。</w:t>
      </w:r>
    </w:p>
    <w:p>
      <w:pPr>
        <w:pStyle w:val="Heading1"/>
      </w:pPr>
      <w:r>
        <w:t>评分标准(0-4 AI 可替代性)</w:t>
      </w:r>
    </w:p>
    <w:p>
      <w:pPr>
        <w:pStyle w:val="ListBullet"/>
      </w:pPr>
      <w:r>
        <w:rPr>
          <w:b/>
        </w:rPr>
        <w:t>4 = 纯 GENERATION:</w:t>
      </w:r>
      <w:r>
        <w:t>概念/算法/标准 how-to,自足,有唯一标准答案,LLM 一次答对。</w:t>
      </w:r>
    </w:p>
    <w:p>
      <w:pPr>
        <w:pStyle w:val="ListBullet"/>
      </w:pPr>
      <w:r>
        <w:rPr>
          <w:b/>
        </w:rPr>
        <w:t>3 = 偏 generation:</w:t>
      </w:r>
      <w:r>
        <w:t>标准做法 + 轻微上下文。</w:t>
      </w:r>
    </w:p>
    <w:p>
      <w:pPr>
        <w:pStyle w:val="ListBullet"/>
      </w:pPr>
      <w:r>
        <w:rPr>
          <w:b/>
        </w:rPr>
        <w:t>2 = 混合/偏 verification:</w:t>
      </w:r>
      <w:r>
        <w:t>需要一些判断或提问者的具体设置。</w:t>
      </w:r>
    </w:p>
    <w:p>
      <w:pPr>
        <w:pStyle w:val="ListBullet"/>
      </w:pPr>
      <w:r>
        <w:rPr>
          <w:b/>
        </w:rPr>
        <w:t>1 = VERIFICATION:</w:t>
      </w:r>
      <w:r>
        <w:t>调试提问者的具体报错/代码/环境、在其数据上调性能、生产环境特定。</w:t>
      </w:r>
    </w:p>
    <w:p>
      <w:pPr>
        <w:pStyle w:val="ListBullet"/>
      </w:pPr>
      <w:r>
        <w:rPr>
          <w:b/>
        </w:rPr>
        <w:t>0 = 纯 verification:</w:t>
      </w:r>
      <w:r>
        <w:t>完全受上下文/判断约束,仅凭文本无法回答。</w:t>
      </w:r>
    </w:p>
    <w:p>
      <w:r>
        <w:t>关键原则:按问题的内在类型判定;判断核心是——答案是“生成一段标准代码/解释”(高分)还是“对这个人的具体情况做诊断/权衡”(低分)。[CODE] 为被折叠的代码块标记。</w:t>
      </w:r>
    </w:p>
    <w:p>
      <w:r>
        <w:br w:type="page"/>
      </w:r>
    </w:p>
    <w:p>
      <w:r>
        <w:rPr>
          <w:b/>
          <w:sz w:val="22"/>
        </w:rPr>
        <w:t>[001]  How to remove items from a list that contain special characters while iterating</w:t>
      </w:r>
    </w:p>
    <w:p>
      <w:r>
        <w:rPr>
          <w:color w:val="606060"/>
          <w:sz w:val="18"/>
        </w:rPr>
        <w:t>tags: python, list, iteration</w:t>
      </w:r>
    </w:p>
    <w:p>
      <w:r>
        <w:t>Let's say I have a list called [code] that contains some items with special characters (anything not alphanumerical). [CODE] What would I replace the lines that aren't code with in order to do what they say? My list is relatively large.</w:t>
      </w:r>
    </w:p>
    <w:p>
      <w:r>
        <w:rPr>
          <w:color w:val="2E5A88"/>
        </w:rPr>
        <w:t>评分(0-4):____</w:t>
      </w:r>
    </w:p>
    <w:p>
      <w:r>
        <w:rPr>
          <w:b/>
          <w:sz w:val="22"/>
        </w:rPr>
        <w:t>[002]  How to pin an image in the center of sprite rect</w:t>
      </w:r>
    </w:p>
    <w:p>
      <w:r>
        <w:rPr>
          <w:color w:val="606060"/>
          <w:sz w:val="18"/>
        </w:rPr>
        <w:t>tags: python, pygame</w:t>
      </w:r>
    </w:p>
    <w:p>
      <w:r>
        <w:t>Sprite class. I wanted to make the hitbox of a square character smaller than the sprite itself, but I ran into a problem that I don't know how to pin the image in the middle. Is it possible to pin a picture for the Sprite class not at the rect's coordinates 0,0, but for example -20, -20 (so that the picture is in the middle)? Or is the only option is to create a second Rect for the hitbox? It's just inconvenient because you can't find an intersection with a group of sprites through a simple method because it only works with self.rect</w:t>
      </w:r>
    </w:p>
    <w:p>
      <w:r>
        <w:rPr>
          <w:color w:val="2E5A88"/>
        </w:rPr>
        <w:t>评分(0-4):____</w:t>
      </w:r>
    </w:p>
    <w:p>
      <w:r>
        <w:rPr>
          <w:b/>
          <w:sz w:val="22"/>
        </w:rPr>
        <w:t>[003]  How do I initialize a variable on an object class creation, to the return of a parent function?</w:t>
      </w:r>
    </w:p>
    <w:p>
      <w:r>
        <w:rPr>
          <w:color w:val="606060"/>
          <w:sz w:val="18"/>
        </w:rPr>
        <w:t>tags: python, oop</w:t>
      </w:r>
    </w:p>
    <w:p>
      <w:r>
        <w:t>I am creating a Lottery simulator, and am trying to initialize a Child class (called Checker) with a variable called win_ticket. To obtain this winning ticket, I attempt to call a method which itself belongs to a Root class of Checker. On the creation of Checker() object: like c = Checker(), it appears to successfully initialize c.win_ticket and assign it a winning_ticket , but then it immediately "forgets" it. I have gone step by step through debugging and there is a moment where self.win_ticket does have the correct assignment, but then it forgets it! It is then of Nonetype, but I can then invoke, c.draw_lottery() myself and only then does it successfully "remember" the variable c.win_ticket . Could someone explain or point to the idea of why an object on creation appears to assign itself a variable on an init () and then forgets it? Thank you in advance. [CODE] It is trying to obtain the method from its Parent(or is it called grandparent?) class [CODE]</w:t>
      </w:r>
    </w:p>
    <w:p>
      <w:r>
        <w:rPr>
          <w:color w:val="2E5A88"/>
        </w:rPr>
        <w:t>评分(0-4):____</w:t>
      </w:r>
    </w:p>
    <w:p>
      <w:r>
        <w:rPr>
          <w:b/>
          <w:sz w:val="22"/>
        </w:rPr>
        <w:t>[004]  NumPy generate a 2d linear array using multiple values</w:t>
      </w:r>
    </w:p>
    <w:p>
      <w:r>
        <w:rPr>
          <w:color w:val="606060"/>
          <w:sz w:val="18"/>
        </w:rPr>
        <w:t>tags: python, numpy, math</w:t>
      </w:r>
    </w:p>
    <w:p>
      <w:r>
        <w:t>So I'm trying to generate a map for a personal project using opensimplex noise, multiple layers etc. My problem is that I want to recreate the equator to combine with a temperature map to obviously make it colder at the poles and warmer in the middle, the issue is that I'm new to NumPy so I don't know how to do this. This is what I want the dataset to look like when it's returned [CODE] So, each nested array would be filled with the same value, the reason I need this to recur like this is since I need to combine it with a noise map to make the middle warmer and the top and bottom colder. There is also the second issue that I'm not aware on how to solve of creating multiple "keypoints" of sorts, where the range would be, for example: [code] , not just the range being from -1 to 1</w:t>
      </w:r>
    </w:p>
    <w:p>
      <w:r>
        <w:rPr>
          <w:color w:val="2E5A88"/>
        </w:rPr>
        <w:t>评分(0-4):____</w:t>
      </w:r>
    </w:p>
    <w:p>
      <w:r>
        <w:rPr>
          <w:b/>
          <w:sz w:val="22"/>
        </w:rPr>
        <w:t>[005]  Check for exact number of consecutive repetitions with a regex</w:t>
      </w:r>
    </w:p>
    <w:p>
      <w:r>
        <w:rPr>
          <w:color w:val="606060"/>
          <w:sz w:val="18"/>
        </w:rPr>
        <w:t>tags: python, regex, python-re</w:t>
      </w:r>
    </w:p>
    <w:p>
      <w:r>
        <w:t>With regex only, how to match an exact number of consecutive repetitions of an arbitrary single token? For example, matching the "aaa" in “ttaaabbb” instead of the "aaaa" “ttaaaabbb”, given the desired number of repetitions is 3. Clarification: Note I was using "a" for an example, the token can be arbitrary character/number/symbols. That is, given the desired number of repetitions is 3, the desired match of "aaaa**!!! cccc 333**" only gives "!!!" and "333". In short, I want to find a list of tokens "X" where YXXXY appeared in the given string (Y is some other tokens that are different from X, Y can also be the start of the string or the end of the string). Note there can be repeated tokens in the list, e.g., " aaa bbbb aaa " should give ["a", "a"]. Some other examples: Input: " aaa bbbbbb aaa****ccc ", output: ["a", "a", "c"] Input: " !!! aaaa bbbaaa ccc!!! ", output: ["!", "b", "a", "c", "!"]. What I have tried: I tried [code] but unfortunately, it matches "aaaa" and "ccccc" as well in the example above. I further changed it to [code] such that the prefix and postfix of the repeating pattern differ from it. However, I got an error in this case since the first [code] is undefined w …[截断]</w:t>
      </w:r>
    </w:p>
    <w:p>
      <w:r>
        <w:rPr>
          <w:color w:val="2E5A88"/>
        </w:rPr>
        <w:t>评分(0-4):____</w:t>
      </w:r>
    </w:p>
    <w:p>
      <w:r>
        <w:rPr>
          <w:b/>
          <w:sz w:val="22"/>
        </w:rPr>
        <w:t>[006]  &amp;#39;Image&amp;#39; object has no attribute &amp;#39;shape&amp;#39;</w:t>
      </w:r>
    </w:p>
    <w:p>
      <w:r>
        <w:rPr>
          <w:color w:val="606060"/>
          <w:sz w:val="18"/>
        </w:rPr>
        <w:t>tags: python, deep-learning, pytorch, data-augmentation, image-augmentation</w:t>
      </w:r>
    </w:p>
    <w:p>
      <w:r>
        <w:t>I am trying to implement prime augmentation on my dataset. Previously I was getting error raise ValueError('pic should be 2/3 dimensional. Got {} dimensions.'.format(pic.ndim)) ValueError: pic should be 2/3 dimensional. Got 4 dimensions. The first print gives the shape: img_prime shape: torch.Size([3, 3, 320, 320]), so I removed the first element which is probably the batch size, Then I converted the tensor array to numpy and transposed so that the shape becomes (320,320,3) i.e in a (H,W,C) format. [CODE] But now I am getting an error: [CODE] Whole trace of the error: [CODE] from dataset.py: [CODE]</w:t>
      </w:r>
    </w:p>
    <w:p>
      <w:r>
        <w:rPr>
          <w:color w:val="2E5A88"/>
        </w:rPr>
        <w:t>评分(0-4):____</w:t>
      </w:r>
    </w:p>
    <w:p>
      <w:r>
        <w:rPr>
          <w:b/>
          <w:sz w:val="22"/>
        </w:rPr>
        <w:t>[007]  Matplotlib + Tensorflow not displaying image</w:t>
      </w:r>
    </w:p>
    <w:p>
      <w:r>
        <w:rPr>
          <w:color w:val="606060"/>
          <w:sz w:val="18"/>
        </w:rPr>
        <w:t>tags: python, tensorflow, matplotlib, neural-network</w:t>
      </w:r>
    </w:p>
    <w:p>
      <w:r>
        <w:t>I am making a neural network to recognise handwritten digits using TensorFlow. I am using TensorFlow version 2.14.0 I imported: [CODE] I made the model using: [CODE] I am running the network using: [CODE] I ran the code and it gave me the error: I TensorFlow/core/platform/cpu_feature_guard.cc:182] This TensorFlow binary is optimized to use available CPU instructions in performance-critical operations. To enable the following instructions: SSE SSE2 SSE3 SSE4.1 SSE4.2 AVX AVX2 FMA, in other operations, rebuild TensorFlow with the appropriate compiler flags. When running, this is all I get when I use it on images provided by myself - is there anything that needs to be changed?</w:t>
      </w:r>
    </w:p>
    <w:p>
      <w:r>
        <w:rPr>
          <w:color w:val="2E5A88"/>
        </w:rPr>
        <w:t>评分(0-4):____</w:t>
      </w:r>
    </w:p>
    <w:p>
      <w:r>
        <w:rPr>
          <w:b/>
          <w:sz w:val="22"/>
        </w:rPr>
        <w:t>[008]  how to add rows with same indexes</w:t>
      </w:r>
    </w:p>
    <w:p>
      <w:r>
        <w:rPr>
          <w:color w:val="606060"/>
          <w:sz w:val="18"/>
        </w:rPr>
        <w:t>tags: python, pandas, dataframe</w:t>
      </w:r>
    </w:p>
    <w:p>
      <w:r>
        <w:t>I have a row in dataframe like this I want to separate each types of movies between '/' and add to the dataframe like this: Thank you for any helps ^^</w:t>
      </w:r>
    </w:p>
    <w:p>
      <w:r>
        <w:rPr>
          <w:color w:val="2E5A88"/>
        </w:rPr>
        <w:t>评分(0-4):____</w:t>
      </w:r>
    </w:p>
    <w:p>
      <w:r>
        <w:rPr>
          <w:b/>
          <w:sz w:val="22"/>
        </w:rPr>
        <w:t>[009]  Matplotlib and TKinter - Is there a way to have a graph update dynamically with button presses?</w:t>
      </w:r>
    </w:p>
    <w:p>
      <w:r>
        <w:rPr>
          <w:color w:val="606060"/>
          <w:sz w:val="18"/>
        </w:rPr>
        <w:t>tags: python, matplotlib, tkinter</w:t>
      </w:r>
    </w:p>
    <w:p>
      <w:r>
        <w:t>I am attempting to follow a tutorial that uses TKinter and Matplotlib to produce graphs on a frame of a tkinter app. A problem that I have run in to is that the graph is not reloaded when I press the button. The command starts as soon as the program starts and does not run again upon being pressed. Below is the code that I run: [CODE] The button for viewing the plot screen does not dynamically create the plot, pressing the button fails to update anything.</w:t>
      </w:r>
    </w:p>
    <w:p>
      <w:r>
        <w:rPr>
          <w:color w:val="2E5A88"/>
        </w:rPr>
        <w:t>评分(0-4):____</w:t>
      </w:r>
    </w:p>
    <w:p>
      <w:r>
        <w:rPr>
          <w:b/>
          <w:sz w:val="22"/>
        </w:rPr>
        <w:t>[010]  External API call in async handler</w:t>
      </w:r>
    </w:p>
    <w:p>
      <w:r>
        <w:rPr>
          <w:color w:val="606060"/>
          <w:sz w:val="18"/>
        </w:rPr>
        <w:t>tags: python, fastapi</w:t>
      </w:r>
    </w:p>
    <w:p>
      <w:r>
        <w:t>I have the following code in FastAPI route handler. [code] is [code] . The service is singleton, meaning all use the same class where I have this client. [CODE] I am load testing the system and getting in logs and in jmeter results that I am only handling 2-3 requests per second - is that reasonable? I would expect to see a lot of messages "start" and then a lot of "finish" messages, but this is not the case. I see that the interval between start and finish logs are getting larger and larger, starting from 0.5 seconds to 5-6 seconds - what could be the bottleneck here? I am running FastAPI in Docker with one CPU, 2G memory and with this command : [CODE] where [code] is the package manager I am using. What is going on here? It does not seem reasonable for me that I am only handling such amount of requests.</w:t>
      </w:r>
    </w:p>
    <w:p>
      <w:r>
        <w:rPr>
          <w:color w:val="2E5A88"/>
        </w:rPr>
        <w:t>评分(0-4):____</w:t>
      </w:r>
    </w:p>
    <w:p>
      <w:r>
        <w:rPr>
          <w:b/>
          <w:sz w:val="22"/>
        </w:rPr>
        <w:t>[011]  How can I find the maximum value of a dynamic window and the minimum value below it?</w:t>
      </w:r>
    </w:p>
    <w:p>
      <w:r>
        <w:rPr>
          <w:color w:val="606060"/>
          <w:sz w:val="18"/>
        </w:rPr>
        <w:t>tags: python, pandas, dataframe</w:t>
      </w:r>
    </w:p>
    <w:p>
      <w:r>
        <w:t>This is my DataFrame: [CODE] Expected output is creating a [code] and [code] : [CODE] Logic: I explain the logic row by row. There is a dynamic window for this [code] that for the first instance of the window only the first row is considered. For the second instance of the window the first two rows are considered. Same as below: These are the first four windows. It expands accordingly. For each window I need to find the maximum value and after that I need to find the minimum value BELOW that maximum value. I start explaining it from the yellow window. For this window the max value is 3 and the min value BELOW it is 1. So that is why [code] and [code] for this window is 3 and 1. Now for the orange window the maximum value is 5 but since there are no values in this window BELOW this value that is less than 5, the previous [code] and [code] are repeated. And the logic continues for the rest of rows. This is my attempt: [CODE]</w:t>
      </w:r>
    </w:p>
    <w:p>
      <w:r>
        <w:rPr>
          <w:color w:val="2E5A88"/>
        </w:rPr>
        <w:t>评分(0-4):____</w:t>
      </w:r>
    </w:p>
    <w:p>
      <w:r>
        <w:rPr>
          <w:b/>
          <w:sz w:val="22"/>
        </w:rPr>
        <w:t>[012]  How to handle onchange in owl odoo 18</w:t>
      </w:r>
    </w:p>
    <w:p>
      <w:r>
        <w:rPr>
          <w:color w:val="606060"/>
          <w:sz w:val="18"/>
        </w:rPr>
        <w:t>tags: javascript, python, odoo, odoo-18, odoo-owl</w:t>
      </w:r>
    </w:p>
    <w:p>
      <w:r>
        <w:t>this is my custom template that inherited website_sale.cart in odoo 18 [CODE] and this is my Javascript code where i defined the onchange [CODE] Also, this is my controller where i defined the route and the logic i want implemented, which is to check if the order(product) in the cart is available in the selected shop(company). this part of the customization i am doing on odoo eCommerce module. [CODE] but the problem i am facing is that the onchange method is not being triggered so the stock check does not run. I am not sure what the issue is, this is my first time working on odoo 18. any help will be sincerely appreciated. thanks in advance.</w:t>
      </w:r>
    </w:p>
    <w:p>
      <w:r>
        <w:rPr>
          <w:color w:val="2E5A88"/>
        </w:rPr>
        <w:t>评分(0-4):____</w:t>
      </w:r>
    </w:p>
    <w:p>
      <w:r>
        <w:rPr>
          <w:b/>
          <w:sz w:val="22"/>
        </w:rPr>
        <w:t>[013]  Settings in PyCharm does not offer me an interpreter</w:t>
      </w:r>
    </w:p>
    <w:p>
      <w:r>
        <w:rPr>
          <w:color w:val="606060"/>
          <w:sz w:val="18"/>
        </w:rPr>
        <w:t>tags: python, pycharm, settings</w:t>
      </w:r>
    </w:p>
    <w:p>
      <w:r>
        <w:t>I recently got this problem: There is a project, I worked in it, but after some manipulations with the git, I have such a situation - nothing is offered to me in the settings. I attach screenshots</w:t>
      </w:r>
    </w:p>
    <w:p>
      <w:r>
        <w:rPr>
          <w:color w:val="2E5A88"/>
        </w:rPr>
        <w:t>评分(0-4):____</w:t>
      </w:r>
    </w:p>
    <w:p>
      <w:r>
        <w:rPr>
          <w:b/>
          <w:sz w:val="22"/>
        </w:rPr>
        <w:t>[014]  Is there a way to make certain letter variables a default value?</w:t>
      </w:r>
    </w:p>
    <w:p>
      <w:r>
        <w:rPr>
          <w:color w:val="606060"/>
          <w:sz w:val="18"/>
        </w:rPr>
        <w:t>tags: python, list, if-statement, variables</w:t>
      </w:r>
    </w:p>
    <w:p>
      <w:r>
        <w:t>For the example I have below I am wondering if I could use an "if" statement so when a variable, that is not A,C,G, or T, is selected the resulting value is [0,0,0,0]. I understand that the version that I have below works. The problem is that I am knowing there is a much more convenient way of getting to this step. I would appreciate any help. [CODE]</w:t>
      </w:r>
    </w:p>
    <w:p>
      <w:r>
        <w:rPr>
          <w:color w:val="2E5A88"/>
        </w:rPr>
        <w:t>评分(0-4):____</w:t>
      </w:r>
    </w:p>
    <w:p>
      <w:r>
        <w:rPr>
          <w:b/>
          <w:sz w:val="22"/>
        </w:rPr>
        <w:t>[015]  How do I create a Bar Plot using CSV file, Pandas &amp;amp; Plotly or any other method that looks like this?</w:t>
      </w:r>
    </w:p>
    <w:p>
      <w:r>
        <w:rPr>
          <w:color w:val="606060"/>
          <w:sz w:val="18"/>
        </w:rPr>
        <w:t>tags: python, html, pandas, matplotlib, plotly</w:t>
      </w:r>
    </w:p>
    <w:p>
      <w:r>
        <w:t>Is there a way to make a Bar Chart not be this small? I have thousands of horizontal bars in my chart, so I want to scroll up/down and every time I add a new plot the chart data keeps shrinking? I want to keep scrolling without any changes in size, is this possible? [CODE] What it presently looks like: At the end I want to achieve a plot like below ( Source: Random Image on the Internet )`</w:t>
      </w:r>
    </w:p>
    <w:p>
      <w:r>
        <w:rPr>
          <w:color w:val="2E5A88"/>
        </w:rPr>
        <w:t>评分(0-4):____</w:t>
      </w:r>
    </w:p>
    <w:p>
      <w:r>
        <w:rPr>
          <w:b/>
          <w:sz w:val="22"/>
        </w:rPr>
        <w:t>[016]  Decoding hidden layer embeddings in T5</w:t>
      </w:r>
    </w:p>
    <w:p>
      <w:r>
        <w:rPr>
          <w:color w:val="606060"/>
          <w:sz w:val="18"/>
        </w:rPr>
        <w:t>tags: python, machine-learning, nlp, huggingface-transformers, transformer-model</w:t>
      </w:r>
    </w:p>
    <w:p>
      <w:r>
        <w:t>I'm new to NLP (pardon the very noob question!), and am looking for a way to perform vector operations on sentence embeddings (e.g., randomization in embedding-space in a uniform ball around a given sentence) and then decode them. I'm currently attempting to use the following strategy with T5 and Huggingface Transformers: Encode the text with [code] . Run a forward pass through the encoder with [code] . Use the last hidden state as the embedding. (I've tried [code] as well, but it doesn't allow me to use the decoder separately from the encoder.) Perform any desired operations on the embedding. The problematic step: Pass it through [code] and decode with the tokenizer. I'm having trouble with (4). My sanity check: I set (3) to do nothing (no change to the embedding), and I check whether the resulting text is the same as the input. So far, that check always fails. I get the sense that I'm missing something rather important (something to do with the lack of beam search or some other similar generation method?). I'm unsure of whether what I think is an embedding (as in (2)) is even correct. How would I go about encoding a sentence embedding with T5, modifying it in that vector space, a …[截断]</w:t>
      </w:r>
    </w:p>
    <w:p>
      <w:r>
        <w:rPr>
          <w:color w:val="2E5A88"/>
        </w:rPr>
        <w:t>评分(0-4):____</w:t>
      </w:r>
    </w:p>
    <w:p>
      <w:r>
        <w:rPr>
          <w:b/>
          <w:sz w:val="22"/>
        </w:rPr>
        <w:t>[017]  Pygame enemy not staying at the intended position on the map</w:t>
      </w:r>
    </w:p>
    <w:p>
      <w:r>
        <w:rPr>
          <w:color w:val="606060"/>
          <w:sz w:val="18"/>
        </w:rPr>
        <w:t>tags: python, pygame</w:t>
      </w:r>
    </w:p>
    <w:p>
      <w:r>
        <w:t>[CODE] I have made my enemy move back and forth but they are moving in respect to my player. They are not staying on the map instead. As my camera moves with the player the enemies also move in the same direction, i want them to stay at a single spot.</w:t>
      </w:r>
    </w:p>
    <w:p>
      <w:r>
        <w:rPr>
          <w:color w:val="2E5A88"/>
        </w:rPr>
        <w:t>评分(0-4):____</w:t>
      </w:r>
    </w:p>
    <w:p>
      <w:r>
        <w:rPr>
          <w:b/>
          <w:sz w:val="22"/>
        </w:rPr>
        <w:t>[018]  How to prevent big sklearn random forest model from overloading the CPU core?</w:t>
      </w:r>
    </w:p>
    <w:p>
      <w:r>
        <w:rPr>
          <w:color w:val="606060"/>
          <w:sz w:val="18"/>
        </w:rPr>
        <w:t>tags: python, docker, machine-learning, scikit-learn, parallel-processing</w:t>
      </w:r>
    </w:p>
    <w:p>
      <w:r>
        <w:t>I trained a random forest model with sklearn using RandomizedSearchCV. I stored the model as a joblib file and now I use it to make forecasts everyday on a server in a docker container. Basically the process is: watcher.py: [CODE] forecaster.py: [CODE] However, I recently trained some better models that are a bigger size (&gt;100.000KB, so not that big I think) and now my script keeps getting killed (&lt;Signals.SIGKILL: 9&gt;) and I can see in docker desktop that the CPU usage reaches 100% (the server's core has less capabilities than my laptop I trained the model on). I tried models of different size. Smaller models work without problems, but larger models crash. For the moment I stick to smaller models that are less accurate, which works, but I'm searching for a solution that works for any model I'd like to use. I figured that probably parallel processing could be a solution, but I only find tutorials that either only work for other libraries like PyTorch or are about parallelizing while training the model, not while applying it. How to resolve this?</w:t>
      </w:r>
    </w:p>
    <w:p>
      <w:r>
        <w:rPr>
          <w:color w:val="2E5A88"/>
        </w:rPr>
        <w:t>评分(0-4):____</w:t>
      </w:r>
    </w:p>
    <w:p>
      <w:r>
        <w:rPr>
          <w:b/>
          <w:sz w:val="22"/>
        </w:rPr>
        <w:t>[019]  Python Polars - how to build a supersession conversion table</w:t>
      </w:r>
    </w:p>
    <w:p>
      <w:r>
        <w:rPr>
          <w:color w:val="606060"/>
          <w:sz w:val="18"/>
        </w:rPr>
        <w:t>tags: python, python-polars</w:t>
      </w:r>
    </w:p>
    <w:p>
      <w:r>
        <w:t>The scenario is as follow: At my store I sell items that can be replaced by other items (i.e. have supersession). For example, until a certain date I may had for sale the item 'A' which was eventually replaced by a new item 'B'. These supersessions can happen successively. This means that 'A' can be replaced by 'B', which can be replaced by 'C', which can be replaced by 'D'. More than one product can be replaced by a common new product. This means that 'B' can be replaced by 'C', but item 'K' can also be replaced by 'C'. Starting from a DataFrame with the old and the new items code, my goal is to add another column to this DataFrame with the latest item code of each item. With the examples above, that means that starting from: I need to end up with: Note: this question is not duplicated with this one . That question I asked when I was trying to accomplish this in PowerBI. The question is now for Polars application. Althougnt I came up with a solution I'm really not satisfied with it, because: I loop though all items on the DataFrame (number_of_items)² times. As far as I'm aware it is not a good practice to loop through items in a DataFrame/Series using the for/while loop (Polars ha …[截断]</w:t>
      </w:r>
    </w:p>
    <w:p>
      <w:r>
        <w:rPr>
          <w:color w:val="2E5A88"/>
        </w:rPr>
        <w:t>评分(0-4):____</w:t>
      </w:r>
    </w:p>
    <w:p>
      <w:r>
        <w:rPr>
          <w:b/>
          <w:sz w:val="22"/>
        </w:rPr>
        <w:t>[020]  Matching a Reference Dict to a List of Dicts</w:t>
      </w:r>
    </w:p>
    <w:p>
      <w:r>
        <w:rPr>
          <w:color w:val="606060"/>
          <w:sz w:val="18"/>
        </w:rPr>
        <w:t>tags: python, pandas, dataframe</w:t>
      </w:r>
    </w:p>
    <w:p>
      <w:r>
        <w:t>So I have a reference dict [CODE] and a list of dicts [CODE] What I want is to find the dict in [code] which matches the [code] erence, and returns the value [code] (i.e. [code] ). I was able to do this, but I'm not a fan of this solution at all: [CODE] if anyone has anything more elegant (ideally in pure python) would be great!</w:t>
      </w:r>
    </w:p>
    <w:p>
      <w:r>
        <w:rPr>
          <w:color w:val="2E5A88"/>
        </w:rPr>
        <w:t>评分(0-4):____</w:t>
      </w:r>
    </w:p>
    <w:p>
      <w:r>
        <w:rPr>
          <w:b/>
          <w:sz w:val="22"/>
        </w:rPr>
        <w:t>[021]  py4j.Py4JException: Method sql([class java.lang.String, class [Ljava.lang.Object;]) does not exist</w:t>
      </w:r>
    </w:p>
    <w:p>
      <w:r>
        <w:rPr>
          <w:color w:val="606060"/>
          <w:sz w:val="18"/>
        </w:rPr>
        <w:t>tags: python, apache-spark, pyspark</w:t>
      </w:r>
    </w:p>
    <w:p>
      <w:r>
        <w:t>I am new to spark. I am getting this error when i try to run pyspark through jupyter notebook on my hadoop masternode. Using Apache spark = 3.4.0 python 3.11 Please check the code given below [CODE] This is the error I got. [CODE] I was able to connect with the hive table using another vm but using the masternode is a requirement</w:t>
      </w:r>
    </w:p>
    <w:p>
      <w:r>
        <w:rPr>
          <w:color w:val="2E5A88"/>
        </w:rPr>
        <w:t>评分(0-4):____</w:t>
      </w:r>
    </w:p>
    <w:p>
      <w:r>
        <w:rPr>
          <w:b/>
          <w:sz w:val="22"/>
        </w:rPr>
        <w:t>[022]  How to scan the stock market for HALT in ibapi</w:t>
      </w:r>
    </w:p>
    <w:p>
      <w:r>
        <w:rPr>
          <w:color w:val="606060"/>
          <w:sz w:val="18"/>
        </w:rPr>
        <w:t>tags: python, tws, ib-api</w:t>
      </w:r>
    </w:p>
    <w:p>
      <w:r>
        <w:t>this is code that i found in the internet for scanning and i do not understand how can i add the option to find stock in halt in this moment https://interactivebrokers.github.io/tws-api/tick_types.html#halted [CODE]</w:t>
      </w:r>
    </w:p>
    <w:p>
      <w:r>
        <w:rPr>
          <w:color w:val="2E5A88"/>
        </w:rPr>
        <w:t>评分(0-4):____</w:t>
      </w:r>
    </w:p>
    <w:p>
      <w:r>
        <w:rPr>
          <w:b/>
          <w:sz w:val="22"/>
        </w:rPr>
        <w:t>[023]  Spectra output from conversion of matlab to python</w:t>
      </w:r>
    </w:p>
    <w:p>
      <w:r>
        <w:rPr>
          <w:color w:val="606060"/>
          <w:sz w:val="18"/>
        </w:rPr>
        <w:t>tags: python, matlab, spectra</w:t>
      </w:r>
    </w:p>
    <w:p>
      <w:r>
        <w:t>enter image description here I have converted a set of matlab files to python code for a set of spectra. Im trying to get one plot or a combined spectra. Im getting some strange output that I am hoping someone can help me fix. Spectra [CODE]</w:t>
      </w:r>
    </w:p>
    <w:p>
      <w:r>
        <w:rPr>
          <w:color w:val="2E5A88"/>
        </w:rPr>
        <w:t>评分(0-4):____</w:t>
      </w:r>
    </w:p>
    <w:p>
      <w:r>
        <w:rPr>
          <w:b/>
          <w:sz w:val="22"/>
        </w:rPr>
        <w:t>[024]  Python: why list*2 and list+list sometimes (but not always) return the same list?</w:t>
      </w:r>
    </w:p>
    <w:p>
      <w:r>
        <w:rPr>
          <w:color w:val="606060"/>
          <w:sz w:val="18"/>
        </w:rPr>
        <w:t>tags: python, list, concatenation</w:t>
      </w:r>
    </w:p>
    <w:p>
      <w:r>
        <w:t>The code: [CODE] returns the same number twice, indicating the two expressions direct to the same place in memory. But the code: [CODE] returns 2 different numbers, indicating the two expression return two different lists in memory. Why does this happen? I expect either both code snippets to return the same number twice, or both code snippets to return 2 different numbers. Why does the writing in 2 different lines matter to the end result? Edit: I'm using Python 3.9.2</w:t>
      </w:r>
    </w:p>
    <w:p>
      <w:r>
        <w:rPr>
          <w:color w:val="2E5A88"/>
        </w:rPr>
        <w:t>评分(0-4):____</w:t>
      </w:r>
    </w:p>
    <w:p>
      <w:r>
        <w:rPr>
          <w:b/>
          <w:sz w:val="22"/>
        </w:rPr>
        <w:t>[025]  Python: ModuleNotFoundError: No module named &amp;#39;xyz&amp;#39;</w:t>
      </w:r>
    </w:p>
    <w:p>
      <w:r>
        <w:rPr>
          <w:color w:val="606060"/>
          <w:sz w:val="18"/>
        </w:rPr>
        <w:t>tags: python, function, import, module, directory</w:t>
      </w:r>
    </w:p>
    <w:p>
      <w:r>
        <w:t>I have a folder, called ABC that contains a file called [code] , i.e. [CODE] I have a folder in ABC called folder_function that contains a file called [code] , i.e. [CODE] In [code] I am calling a function defined in [code] called [code] . I am using the following code in [code] [CODE] However, this results in [code] . I have tried solutions in other posts with no luck. What could possibly be the issue? Could it be a wrong environment setup? How can I go about debugging this? Thank you in advance.</w:t>
      </w:r>
    </w:p>
    <w:p>
      <w:r>
        <w:rPr>
          <w:color w:val="2E5A88"/>
        </w:rPr>
        <w:t>评分(0-4):____</w:t>
      </w:r>
    </w:p>
    <w:p>
      <w:r>
        <w:rPr>
          <w:b/>
          <w:sz w:val="22"/>
        </w:rPr>
        <w:t>[026]  First python program, cannot understand error &amp;quot;takes 4 positional arguments but 5 were given&amp;quot;</w:t>
      </w:r>
    </w:p>
    <w:p>
      <w:r>
        <w:rPr>
          <w:color w:val="606060"/>
          <w:sz w:val="18"/>
        </w:rPr>
        <w:t>tags: python, class, instance</w:t>
      </w:r>
    </w:p>
    <w:p>
      <w:r>
        <w:t>Below is my first serious go at a python 3.13 Class problem. I am self taught. Please don't be put off by the maths. The program is simple, and the solution must be obvious to someone with a bit of coding experience. A 1 kg particle 'p' orbits earth at sufficient height and velocity to get reasonably circular motion. I started out with all variables being Class variables and whittled these down to 4(G , ME, t (time) and dt (time increment). All else are instance variables. There is one instance of class, called 'p'. At 6th last line: [code] , I get the error: [CODE] [CODE] There are only 4 arguments. Python is interpreting [code] as a 5th argument. I have tried deleting the references to [code] in the arguments but that leads to more errors. The math stacks up ok, so it's just an error of referencing between [code] the class and [code] the instance. I haven't been able to find anything understandable on the net. What am I doing wrong?</w:t>
      </w:r>
    </w:p>
    <w:p>
      <w:r>
        <w:rPr>
          <w:color w:val="2E5A88"/>
        </w:rPr>
        <w:t>评分(0-4):____</w:t>
      </w:r>
    </w:p>
    <w:p>
      <w:r>
        <w:rPr>
          <w:b/>
          <w:sz w:val="22"/>
        </w:rPr>
        <w:t>[027]  Evaluating the goodness of a fit with uncertainties</w:t>
      </w:r>
    </w:p>
    <w:p>
      <w:r>
        <w:rPr>
          <w:color w:val="606060"/>
          <w:sz w:val="18"/>
        </w:rPr>
        <w:t>tags: python, curve-fitting, gaussian</w:t>
      </w:r>
    </w:p>
    <w:p>
      <w:r>
        <w:t>I have many arrays of (very) noisy data, and I am trying to fit each with a double gaussian. Some of the arrays don't have nearly a high enough signal/noise to properly fit the data, and I wish to cut those out. Since I am fitting around 2500 arrays, I wish to automate this and not pick by hand. I am having trouble evaluating whether the model has successfully fit the data or not. I have included the x data and some good data (want to keep) here , and some bad data (want to discard) here . The gaussians I am trying to fit are at x = 0.671644 and x = 0.673081. I am fitting each array with scipy curve_fit, with this code: [CODE] The parameters for bounds and guesses are given by [CODE] where [code] and [code] are given by the max value between 0.6709-0.67275, and 0.67275-0.675 respectively. My issue is that I cannot figure out a way to automatically evaluate how good these models are fitting the data (strictly the gaussians, the noise of course does not matter for the fit) reliably. I have tried to use [code] , however I either get an error such as [CODE] or I get a p-value of 1 (some are ~0, but it is very unreliable), even with a bad fit. Is there a better way to evaluate the fit?</w:t>
      </w:r>
    </w:p>
    <w:p>
      <w:r>
        <w:rPr>
          <w:color w:val="2E5A88"/>
        </w:rPr>
        <w:t>评分(0-4):____</w:t>
      </w:r>
    </w:p>
    <w:p>
      <w:r>
        <w:rPr>
          <w:b/>
          <w:sz w:val="22"/>
        </w:rPr>
        <w:t>[028]  I am learning the Python programming language</w:t>
      </w:r>
    </w:p>
    <w:p>
      <w:r>
        <w:rPr>
          <w:color w:val="606060"/>
          <w:sz w:val="18"/>
        </w:rPr>
        <w:t>tags: python, python-3.x</w:t>
      </w:r>
    </w:p>
    <w:p>
      <w:r>
        <w:t>I am a complete beginner in programming and need advice on where to start learning the Python programming language. 1. Where to find information 2. What to pay attention to Starting from scratch so that I can master this language</w:t>
      </w:r>
    </w:p>
    <w:p>
      <w:r>
        <w:rPr>
          <w:color w:val="2E5A88"/>
        </w:rPr>
        <w:t>评分(0-4):____</w:t>
      </w:r>
    </w:p>
    <w:p>
      <w:r>
        <w:rPr>
          <w:b/>
          <w:sz w:val="22"/>
        </w:rPr>
        <w:t>[029]  How can we read list of dictionaries in apache beam in python?</w:t>
      </w:r>
    </w:p>
    <w:p>
      <w:r>
        <w:rPr>
          <w:color w:val="606060"/>
          <w:sz w:val="18"/>
        </w:rPr>
        <w:t>tags: python, google-cloud-dataflow, apache-beam</w:t>
      </w:r>
    </w:p>
    <w:p>
      <w:r>
        <w:t>I have a text file which contains list of dictionaries. Now , I want to read it using apache beam,and return individual dictionaries from list. How can I do it. My text file like this. [{"id":1,"name":"A"},{"id":2,"name":"B"}]</w:t>
      </w:r>
    </w:p>
    <w:p>
      <w:r>
        <w:rPr>
          <w:color w:val="2E5A88"/>
        </w:rPr>
        <w:t>评分(0-4):____</w:t>
      </w:r>
    </w:p>
    <w:p>
      <w:r>
        <w:rPr>
          <w:b/>
          <w:sz w:val="22"/>
        </w:rPr>
        <w:t>[030]  The result obtained from the OpenCV-Python cv.add() function differs from the official documentation</w:t>
      </w:r>
    </w:p>
    <w:p>
      <w:r>
        <w:rPr>
          <w:color w:val="606060"/>
          <w:sz w:val="18"/>
        </w:rPr>
        <w:t>tags: python, opencv</w:t>
      </w:r>
    </w:p>
    <w:p>
      <w:r>
        <w:t>During my learning process of OpenCV-Python, I encountered an issue. My environment uses Python version 3.13, NumPy version 2.2.6, and OpenCV-Python version 4.12. In the "Arithmetic Operations on Images" section of the official documentation, it mentions the difference between OpenCV addition and NumPy addition: OpenCV addition is a saturated operation while NumPy addition is a modulo operation. Official documentation page However, the actual results I obtained during computation differ from the values provided in the documentation. My code: [CODE] Official documentation result: [CODE] My result: [CODE] I checked [code] and found it returns [code] instead of [code] . After attempting data type conversion and retrieving the first value with [code] , the result is [4], which matches the NumPy addition result. How can I obtain the correct value from the [code] algorithm?</w:t>
      </w:r>
    </w:p>
    <w:p>
      <w:r>
        <w:rPr>
          <w:color w:val="2E5A88"/>
        </w:rPr>
        <w:t>评分(0-4):____</w:t>
      </w:r>
    </w:p>
    <w:p>
      <w:r>
        <w:rPr>
          <w:b/>
          <w:sz w:val="22"/>
        </w:rPr>
        <w:t>[031]  How should beginners approach learning Python development?</w:t>
      </w:r>
    </w:p>
    <w:p>
      <w:r>
        <w:rPr>
          <w:color w:val="606060"/>
          <w:sz w:val="18"/>
        </w:rPr>
        <w:t>tags: python</w:t>
      </w:r>
    </w:p>
    <w:p>
      <w:r>
        <w:t>I often see beginners asking how to get started with Python development, but many answers are either too vague or overwhelming. What is a practical, step-by-step roadmap for becoming a Python developer, including what to learn first and how to apply it? I'm a Python developer myself, but would like to know what your opinion is regarding this topic, so i'd be able to bring it to others/</w:t>
      </w:r>
    </w:p>
    <w:p>
      <w:r>
        <w:rPr>
          <w:color w:val="2E5A88"/>
        </w:rPr>
        <w:t>评分(0-4):____</w:t>
      </w:r>
    </w:p>
    <w:p>
      <w:r>
        <w:rPr>
          <w:b/>
          <w:sz w:val="22"/>
        </w:rPr>
        <w:t>[032]  How can I rotate x axis labels so they are diagonal and not horizontal on Plotly?</w:t>
      </w:r>
    </w:p>
    <w:p>
      <w:r>
        <w:rPr>
          <w:color w:val="606060"/>
          <w:sz w:val="18"/>
        </w:rPr>
        <w:t>tags: python, plotly</w:t>
      </w:r>
    </w:p>
    <w:p>
      <w:r>
        <w:t>I am making a bar graph on plotly but the x axis labels are converted into vertical orientation by default. I would be interested in rotating them for increased readability. [CODE] My code makes this: But the vertical names on the x-axis. I would like to make horizontal. I tried doing: [CODE] But I get an error that says: [CODE]</w:t>
      </w:r>
    </w:p>
    <w:p>
      <w:r>
        <w:rPr>
          <w:color w:val="2E5A88"/>
        </w:rPr>
        <w:t>评分(0-4):____</w:t>
      </w:r>
    </w:p>
    <w:p>
      <w:r>
        <w:rPr>
          <w:b/>
          <w:sz w:val="22"/>
        </w:rPr>
        <w:t>[033]  Remove all characters between two sets of strings, the first being a name-pair (Python-Pandas)</w:t>
      </w:r>
    </w:p>
    <w:p>
      <w:r>
        <w:rPr>
          <w:color w:val="606060"/>
          <w:sz w:val="18"/>
        </w:rPr>
        <w:t>tags: python, pandas</w:t>
      </w:r>
    </w:p>
    <w:p>
      <w:r>
        <w:t>I have a column in pandas structed as below: [CODE] All the relevant unnecessary string blocks start with a '\' immediately after the name-pair and end with an '\n'. I want this to be split into two columns consisting of the name-pair and the latter string, like so: Column A Column B John Doe Black Jane Doe Violet Any leads much appreciated. I tried [code] , but this gives an error [code]</w:t>
      </w:r>
    </w:p>
    <w:p>
      <w:r>
        <w:rPr>
          <w:color w:val="2E5A88"/>
        </w:rPr>
        <w:t>评分(0-4):____</w:t>
      </w:r>
    </w:p>
    <w:p>
      <w:r>
        <w:rPr>
          <w:b/>
          <w:sz w:val="22"/>
        </w:rPr>
        <w:t>[034]  Async Python: blocking/non-blocking for loop</w:t>
      </w:r>
    </w:p>
    <w:p>
      <w:r>
        <w:rPr>
          <w:color w:val="606060"/>
          <w:sz w:val="18"/>
        </w:rPr>
        <w:t>tags: python, refactoring, python-asyncio</w:t>
      </w:r>
    </w:p>
    <w:p>
      <w:r>
        <w:t>This is an interesting situation I have come across. I wrote some code a while back that was synchronous but then I switched to async. The following code resembles the async code. [CODE] I want to refactor the above such that I can make it compatible with some of the non-async code. I used to have it where the for loops can be called in their own functions except this would block the eventloop. I don't want them to take over the event loop without giving control back to the event loop from time to time. I'd like to refactor to something like this but can't figure out how to avoid the blocking aspect of it: [CODE] Clearly, the first code block, the protocol attempted to not block the event loop because the code was in one routine and had [code] . But now the refactored code breaks apart the for loop and is blocking and I'm not able to place [code] in somefunc. I'd like to refactor the code this way so I could call it from other functions that don't use eventloops (e.g., test cases) but when an eventloop is used, I'd prefer it to be versatile enough to not block it. Is this possible or am I just thinking about it wrong (i.e., refactor the code differently)?</w:t>
      </w:r>
    </w:p>
    <w:p>
      <w:r>
        <w:rPr>
          <w:color w:val="2E5A88"/>
        </w:rPr>
        <w:t>评分(0-4):____</w:t>
      </w:r>
    </w:p>
    <w:p>
      <w:r>
        <w:rPr>
          <w:b/>
          <w:sz w:val="22"/>
        </w:rPr>
        <w:t>[035]  How to Create a Bash Script to Remove .config/nvim Based on User Input in Python</w:t>
      </w:r>
    </w:p>
    <w:p>
      <w:r>
        <w:rPr>
          <w:color w:val="606060"/>
          <w:sz w:val="18"/>
        </w:rPr>
        <w:t>tags: python, bash</w:t>
      </w:r>
    </w:p>
    <w:p>
      <w:r>
        <w:t>Question: I have a simple Python script that prompts the user with a warning message. If the user responds with “yes,” I want to create a bash script that removes the .config/nvim directory. Here’s my Python script: [CODE] I’ve searched Google and Stack Overflow, but I couldn’t find a answer on how to create the bash script part. Can someone guide me on creating the bash script to remove the [code] directory if the user’s input is “yes”?</w:t>
      </w:r>
    </w:p>
    <w:p>
      <w:r>
        <w:rPr>
          <w:color w:val="2E5A88"/>
        </w:rPr>
        <w:t>评分(0-4):____</w:t>
      </w:r>
    </w:p>
    <w:p>
      <w:r>
        <w:rPr>
          <w:b/>
          <w:sz w:val="22"/>
        </w:rPr>
        <w:t>[036]  How to filter polars dataframe by first maximum value while using over?</w:t>
      </w:r>
    </w:p>
    <w:p>
      <w:r>
        <w:rPr>
          <w:color w:val="606060"/>
          <w:sz w:val="18"/>
        </w:rPr>
        <w:t>tags: python, dataframe, window-functions, python-polars</w:t>
      </w:r>
    </w:p>
    <w:p>
      <w:r>
        <w:t>I am trying to filter a dataframe to find the first occurrence of a maximum value over a category column. In my data there is no guarantee that there is a single unique maximum value, there could be multiple values, but i only need the first occurance. Yet I can't seem to find a way to limit the max part of the filter, currently I am then adding a further filter on another column generally a time based one and taking the minimum value. [CODE] [CODE] However, I'd prefer to simplify the above to only require passing in references to the max and category columns. Am I missing something obvious here?</w:t>
      </w:r>
    </w:p>
    <w:p>
      <w:r>
        <w:rPr>
          <w:color w:val="2E5A88"/>
        </w:rPr>
        <w:t>评分(0-4):____</w:t>
      </w:r>
    </w:p>
    <w:p>
      <w:r>
        <w:rPr>
          <w:b/>
          <w:sz w:val="22"/>
        </w:rPr>
        <w:t>[037]  I want to replace the html code with my own</w:t>
      </w:r>
    </w:p>
    <w:p>
      <w:r>
        <w:rPr>
          <w:color w:val="606060"/>
          <w:sz w:val="18"/>
        </w:rPr>
        <w:t>tags: python, beautifulsoup, tags, lxml</w:t>
      </w:r>
    </w:p>
    <w:p>
      <w:r>
        <w:t>I am using lxml and beautifulsoup library, actually my goal is to translate text of the specific tags out of the whole html code, what I want is, I want to replace the text of specific tags with the translated text. I want to set a loop for the specific xpath in which all the translated text should be inserted one after another. And the html code should be returned with the translated version. [CODE] I am not getting the whole text from this xpath. [CODE] The output I am getting: [CODE] I want to extract all text of p tag of " attribute class=obisnuit" using the above xpath and then translate it using translators library and want to return the whole html code with translated text between p tag of attribute class=obisnuit. ###NOTE:### There should be a loop to insert the translated text in all these tags, I mean all tags should get its own text after translation using a loop. I can not explain more, any one guide me please.</w:t>
      </w:r>
    </w:p>
    <w:p>
      <w:r>
        <w:rPr>
          <w:color w:val="2E5A88"/>
        </w:rPr>
        <w:t>评分(0-4):____</w:t>
      </w:r>
    </w:p>
    <w:p>
      <w:r>
        <w:rPr>
          <w:b/>
          <w:sz w:val="22"/>
        </w:rPr>
        <w:t>[038]  How to get aggregate of data from multiple dates in pandas?</w:t>
      </w:r>
    </w:p>
    <w:p>
      <w:r>
        <w:rPr>
          <w:color w:val="606060"/>
          <w:sz w:val="18"/>
        </w:rPr>
        <w:t>tags: python, pandas</w:t>
      </w:r>
    </w:p>
    <w:p>
      <w:r>
        <w:t>I have the following data [CODE] I want to convert the table into something like this date vaccine_1_total vaccine_2_total 2021-01-20 2 0 2021-02-20 1 0 2021-02-22 1 3 2021-02-25 0 0 2021-03-22 0 1 Basically I want to get the aggregate from each date to get how many people get the vaccine in certain dates, but since there are two dates there, I am lost. A simple groupby doesn't give me the result. [CODE] The code only gives me the number of people vaccinated for the first time, I can't obtain the second one. How do I solve this? Thanks.</w:t>
      </w:r>
    </w:p>
    <w:p>
      <w:r>
        <w:rPr>
          <w:color w:val="2E5A88"/>
        </w:rPr>
        <w:t>评分(0-4):____</w:t>
      </w:r>
    </w:p>
    <w:p>
      <w:r>
        <w:rPr>
          <w:b/>
          <w:sz w:val="22"/>
        </w:rPr>
        <w:t>[039]  AWS Lambda: Unable to decrypt RDS Activity Stream using KMS (InvalidCiphertextException)</w:t>
      </w:r>
    </w:p>
    <w:p>
      <w:r>
        <w:rPr>
          <w:color w:val="606060"/>
          <w:sz w:val="18"/>
        </w:rPr>
        <w:t>tags: python, aws-lambda, amazon-rds, amazon-kinesis, amazon-kms</w:t>
      </w:r>
    </w:p>
    <w:p>
      <w:r>
        <w:t>I have a CloudFormation template which I am using to configure lambda to decrypt AWS RDS database activity stream logs I used the lambda function from: https://github.com/aws-samples/optimising-aws-kms-decryption-cost-for-das/blob/main/lambda.py However, in lambda logs, I see InvalidCipherTextException, and I do not understand why I am getting it, because everything seems to be alright. Lambda logs from CloudWatch: [CODE] Cloudformation template that I have written: [CODE]</w:t>
      </w:r>
    </w:p>
    <w:p>
      <w:r>
        <w:rPr>
          <w:color w:val="2E5A88"/>
        </w:rPr>
        <w:t>评分(0-4):____</w:t>
      </w:r>
    </w:p>
    <w:p>
      <w:r>
        <w:rPr>
          <w:b/>
          <w:sz w:val="22"/>
        </w:rPr>
        <w:t>[040]  &amp;quot;cannot import name&amp;quot; error in geovoronoi.plotting, related to geopandas</w:t>
      </w:r>
    </w:p>
    <w:p>
      <w:r>
        <w:rPr>
          <w:color w:val="606060"/>
          <w:sz w:val="18"/>
        </w:rPr>
        <w:t>tags: python, installation, python-import, geopandas</w:t>
      </w:r>
    </w:p>
    <w:p>
      <w:r>
        <w:t>I am trying to use the python package geovoronoi to make a visualization. I imported a few standard packages and a few functions from geovoronoi.plotting, per the github instructions. [CODE] However I get the following error about the [code] function in [code] , nested within [code] : [CODE] How can I resolve this issue with the underlying function? Here's the source code from geovoronoi.plotting. Am I making a circular dependency because I already imported geopandas in the first line? Is there an issue because the function begins with a "__"? Any help is appreciated. I tried uninstalling both geopandas and geovoronoi.plotting, then installing just one, and running the same code block. Then vice versa with just the one package installed. I expected uninstalling geopandas, and just running geovoronoi.plotting would isolate the circular-dependency issue. Both resulted in the same error message, so it's probably something else (?).</w:t>
      </w:r>
    </w:p>
    <w:p>
      <w:r>
        <w:rPr>
          <w:color w:val="2E5A88"/>
        </w:rPr>
        <w:t>评分(0-4):____</w:t>
      </w:r>
    </w:p>
    <w:p>
      <w:r>
        <w:rPr>
          <w:b/>
          <w:sz w:val="22"/>
        </w:rPr>
        <w:t>[041]  How to properly fill entry fields, and how to make the root appear just when is asked for</w:t>
      </w:r>
    </w:p>
    <w:p>
      <w:r>
        <w:rPr>
          <w:color w:val="606060"/>
          <w:sz w:val="18"/>
        </w:rPr>
        <w:t>tags: python, tkinter, field, tkinter-entry, python-3.13</w:t>
      </w:r>
    </w:p>
    <w:p>
      <w:r>
        <w:t>So, I am creating a database, on Python (Tkinter). Everything was going well, untill I realized that when I try to autofill the entry field by selecting a product, these are not well populated. The problem is that, the entry fields are populated by what is on the treeview, I don't know how to make it so that the info is gathered from the JOSN file instead (The costs on the treeview are not shown at the same time, because there's 2 different, depending the one you select is the one shown and the application will calculate the gain and margin). The other thing is that I have a menu window, and I can't make the root not appear until the log in is complete, so you have 2 windows open and is not nice (this is more for the looks but still).I use python 3.13.0 For the populated entry fields, I really don't know what to do, I am lost and have been scratching my head for the last few days. For the menu I tried using [code] at the end of the code, it works, but then when I complete the log in, the "database" (the main app) does not open. (If you see something I can change even if not related to the question I will be thankfull, Iam not a programming pro) [CODE]</w:t>
      </w:r>
    </w:p>
    <w:p>
      <w:r>
        <w:rPr>
          <w:color w:val="2E5A88"/>
        </w:rPr>
        <w:t>评分(0-4):____</w:t>
      </w:r>
    </w:p>
    <w:p>
      <w:r>
        <w:rPr>
          <w:b/>
          <w:sz w:val="22"/>
        </w:rPr>
        <w:t>[042]  pyspark Anti-join 2 dataframes</w:t>
      </w:r>
    </w:p>
    <w:p>
      <w:r>
        <w:rPr>
          <w:color w:val="606060"/>
          <w:sz w:val="18"/>
        </w:rPr>
        <w:t>tags: python, dataframe, join, pyspark, anti-join</w:t>
      </w:r>
    </w:p>
    <w:p>
      <w:r>
        <w:t>I have 2 data frames df and df1. I want to filter out the records that are in df from df1 and I was thinking an anti-join can achieve this. But the id variable is different in 2 tables and I want to join the tables on multiple columns. Is there an neat way to do this ? df1 user_id name 1 AAA 2 ABC 3 XYZ df id name 1 AAA 2 ABC Result_dataframe id name 3 XYZ</w:t>
      </w:r>
    </w:p>
    <w:p>
      <w:r>
        <w:rPr>
          <w:color w:val="2E5A88"/>
        </w:rPr>
        <w:t>评分(0-4):____</w:t>
      </w:r>
    </w:p>
    <w:p>
      <w:r>
        <w:rPr>
          <w:b/>
          <w:sz w:val="22"/>
        </w:rPr>
        <w:t>[043]  Why does my PyVista plot produce vertical lines of scalars instead of continuous data distribution on my mesh?</w:t>
      </w:r>
    </w:p>
    <w:p>
      <w:r>
        <w:rPr>
          <w:color w:val="606060"/>
          <w:sz w:val="18"/>
        </w:rPr>
        <w:t>tags: python, visualization, vtk, python-xarray, pyvista</w:t>
      </w:r>
    </w:p>
    <w:p>
      <w:r>
        <w:t>[CODE] This code shows me a grid with the temperature data plotted in a very weird and irregular manner and I wanted it to be plotted continuous but I cant find a way to do so as I am very new to pyvista If I zoom in to this plot, it shows me the scalar distribution in the form of vertical lines and I want it to be continuous I have plotted in a same way with a different dataset and it shows me the same issue dataset link: https://github.com/rajivjha0599/cdf/blob/main/time_series.nc</w:t>
      </w:r>
    </w:p>
    <w:p>
      <w:r>
        <w:rPr>
          <w:color w:val="2E5A88"/>
        </w:rPr>
        <w:t>评分(0-4):____</w:t>
      </w:r>
    </w:p>
    <w:p>
      <w:r>
        <w:rPr>
          <w:b/>
          <w:sz w:val="22"/>
        </w:rPr>
        <w:t>[044]  How to prevent python run program at import?</w:t>
      </w:r>
    </w:p>
    <w:p>
      <w:r>
        <w:rPr>
          <w:color w:val="606060"/>
          <w:sz w:val="18"/>
        </w:rPr>
        <w:t>tags: python</w:t>
      </w:r>
    </w:p>
    <w:p>
      <w:r>
        <w:t>I want my python program can apply changes real time, like a php. So I write [code] to achieve this purpose. Everybody say never use exec, then I use [code] , but there is a problem, [code] will run two times. If I put it into [code] , then it never run. How to prevent the duplicate running? original main.py [CODE] run.py [CODE] main.py [CODE]</w:t>
      </w:r>
    </w:p>
    <w:p>
      <w:r>
        <w:rPr>
          <w:color w:val="2E5A88"/>
        </w:rPr>
        <w:t>评分(0-4):____</w:t>
      </w:r>
    </w:p>
    <w:p>
      <w:r>
        <w:rPr>
          <w:b/>
          <w:sz w:val="22"/>
        </w:rPr>
        <w:t>[045]  How to get a text value from HTML form by pressing a button</w:t>
      </w:r>
    </w:p>
    <w:p>
      <w:r>
        <w:rPr>
          <w:color w:val="606060"/>
          <w:sz w:val="18"/>
        </w:rPr>
        <w:t>tags: python, html, flask</w:t>
      </w:r>
    </w:p>
    <w:p>
      <w:r>
        <w:t>I'm currently learning web development with Python and flask and I'm trying to make a website where the user can input a number and then a Python script takes that number and does something with it. To get the input from the user I used HTML forms. [CODE] And now when the button is pressed my flask function is activated and is supposed to get the text value from my text input form. [CODE] But I can only get the text value by pressing enter in the field and then I can't get the text value to the button function. I could do what I want without a button but I want a button.</w:t>
      </w:r>
    </w:p>
    <w:p>
      <w:r>
        <w:rPr>
          <w:color w:val="2E5A88"/>
        </w:rPr>
        <w:t>评分(0-4):____</w:t>
      </w:r>
    </w:p>
    <w:p>
      <w:r>
        <w:rPr>
          <w:b/>
          <w:sz w:val="22"/>
        </w:rPr>
        <w:t>[046]  How can I make a command to open second window and close the main window in python(class)</w:t>
      </w:r>
    </w:p>
    <w:p>
      <w:r>
        <w:rPr>
          <w:color w:val="606060"/>
          <w:sz w:val="18"/>
        </w:rPr>
        <w:t>tags: python, class, tkinter</w:t>
      </w:r>
    </w:p>
    <w:p>
      <w:r>
        <w:t>How can I make a command to open second window and close the main window in python. The code can open the next window but it cant close the main window.. This is the code: [CODE]</w:t>
      </w:r>
    </w:p>
    <w:p>
      <w:r>
        <w:rPr>
          <w:color w:val="2E5A88"/>
        </w:rPr>
        <w:t>评分(0-4):____</w:t>
      </w:r>
    </w:p>
    <w:p>
      <w:r>
        <w:rPr>
          <w:b/>
          <w:sz w:val="22"/>
        </w:rPr>
        <w:t>[047]  Unpacking a list of tuples of func, *args, **kwargs / command design pattern</w:t>
      </w:r>
    </w:p>
    <w:p>
      <w:r>
        <w:rPr>
          <w:color w:val="606060"/>
          <w:sz w:val="18"/>
        </w:rPr>
        <w:t>tags: python, syntax-error, iterable-unpacking</w:t>
      </w:r>
    </w:p>
    <w:p>
      <w:r>
        <w:t>I have a routine that will take a list of tuples in the form: [CODE] as part of a Command design pattern implementation. [CODE] I want to execute like this: [CODE] to execute the equivalent of: [CODE] However, I have a syntax error: [CODE] I thought that is valid tuple unpacking in Python 3.9.7. Any advice on what am I missing here would be great!</w:t>
      </w:r>
    </w:p>
    <w:p>
      <w:r>
        <w:rPr>
          <w:color w:val="2E5A88"/>
        </w:rPr>
        <w:t>评分(0-4):____</w:t>
      </w:r>
    </w:p>
    <w:p>
      <w:r>
        <w:rPr>
          <w:b/>
          <w:sz w:val="22"/>
        </w:rPr>
        <w:t>[048]  Neo4j Connection Refused in Docker Compose Setup with LangChain Integration</w:t>
      </w:r>
    </w:p>
    <w:p>
      <w:r>
        <w:rPr>
          <w:color w:val="606060"/>
          <w:sz w:val="18"/>
        </w:rPr>
        <w:t>tags: python, docker-compose, neo4j, langchain, ollama</w:t>
      </w:r>
    </w:p>
    <w:p>
      <w:r>
        <w:t>I'm working on a project using LangChain to connect to a Neo4j database hosted in a Docker container. I've set up the environment using docker-compose, but I'm encountering a Connection Refused error when attempting to interact with Neo4j through the Neo4jVector integration from LangChain. My python worked properly when I used neo4j API and use cloud instance. But when I shifted to docker for neo4j. After than I am facing this error. I tested direct connectivity using [code] and confirmed Neo4j is reachable and it works properly. Below is my working code: [CODE] Error: [CODE] These are my environment variables. [CODE] The Neo4j browser is accessible at [code] and [code] . But when I try to use it with LangChain and ollama I am facing this issue. This is my LangChain code which isn't working: [CODE] This is [code] : [CODE] Why am I getting a Connection Refused error when using LangChain's Neo4jVector? How can I resolve this issue while maintaining the current Docker setup?</w:t>
      </w:r>
    </w:p>
    <w:p>
      <w:r>
        <w:rPr>
          <w:color w:val="2E5A88"/>
        </w:rPr>
        <w:t>评分(0-4):____</w:t>
      </w:r>
    </w:p>
    <w:p>
      <w:r>
        <w:rPr>
          <w:b/>
          <w:sz w:val="22"/>
        </w:rPr>
        <w:t>[049]  How to read custom extras / user data from a GLB file using pythonOCC</w:t>
      </w:r>
    </w:p>
    <w:p>
      <w:r>
        <w:rPr>
          <w:color w:val="606060"/>
          <w:sz w:val="18"/>
        </w:rPr>
        <w:t>tags: python, opencascade, pythonocc</w:t>
      </w:r>
    </w:p>
    <w:p>
      <w:r>
        <w:t>I'm exporting a 3D model to GLB format using pythonOCC. During export, I store custom metadata on each face using [code] : [CODE] This correctly saves as [code] on each GLB node. Now when I try to read it back using [code] and [code] , the attribute is never found. [CODE] Questions: Does [code] actually import [code] ? If not, what is the correct way to read back GLB [code] / user data in pythonOCC, along with the shape at the same time.</w:t>
      </w:r>
    </w:p>
    <w:p>
      <w:r>
        <w:rPr>
          <w:color w:val="2E5A88"/>
        </w:rPr>
        <w:t>评分(0-4):____</w:t>
      </w:r>
    </w:p>
    <w:p>
      <w:r>
        <w:rPr>
          <w:b/>
          <w:sz w:val="22"/>
        </w:rPr>
        <w:t>[050]  How can I find the page which is scraped now using selenium?</w:t>
      </w:r>
    </w:p>
    <w:p>
      <w:r>
        <w:rPr>
          <w:color w:val="606060"/>
          <w:sz w:val="18"/>
        </w:rPr>
        <w:t>tags: python, selenium, selenium-webdriver, web-scraping</w:t>
      </w:r>
    </w:p>
    <w:p>
      <w:r>
        <w:t>I am using selenium in python using a chromium i run this code on the driver [CODE] and i think it scrapes the networks tab. My question is suppose i look for some text there , can i know exactly from which page/ subdomain it comes from? Example : suppose i scrape a site. Then i search all the text of networks tab if it contains the word "XXXX" . Suppose i found 6 occurences of this word "XXXX". How do i now know which one belongs to what subdomain/page? Is it possible to know for a specific word in what area of the site it exists exactly? Or if it belongs to a specific sub domain</w:t>
      </w:r>
    </w:p>
    <w:p>
      <w:r>
        <w:rPr>
          <w:color w:val="2E5A88"/>
        </w:rPr>
        <w:t>评分(0-4):____</w:t>
      </w:r>
    </w:p>
    <w:p>
      <w:r>
        <w:rPr>
          <w:b/>
          <w:sz w:val="22"/>
        </w:rPr>
        <w:t>[051]  Django ORM filter by lowercase only</w:t>
      </w:r>
    </w:p>
    <w:p>
      <w:r>
        <w:rPr>
          <w:color w:val="606060"/>
          <w:sz w:val="18"/>
        </w:rPr>
        <w:t>tags: python, django, django-orm</w:t>
      </w:r>
    </w:p>
    <w:p>
      <w:r>
        <w:t>How do I use Django ORM to filter objects that only show the lowercase only? For example in my case, I want to update all emails that has "non-lowercase" objects to "lowercase". [CODE]</w:t>
      </w:r>
    </w:p>
    <w:p>
      <w:r>
        <w:rPr>
          <w:color w:val="2E5A88"/>
        </w:rPr>
        <w:t>评分(0-4):____</w:t>
      </w:r>
    </w:p>
    <w:p>
      <w:r>
        <w:rPr>
          <w:b/>
          <w:sz w:val="22"/>
        </w:rPr>
        <w:t>[052]  Method to Sort 3d data</w:t>
      </w:r>
    </w:p>
    <w:p>
      <w:r>
        <w:rPr>
          <w:color w:val="606060"/>
          <w:sz w:val="18"/>
        </w:rPr>
        <w:t>tags: python, numpy</w:t>
      </w:r>
    </w:p>
    <w:p>
      <w:r>
        <w:t>Is there a method in numpy that allows me to sort these 3d vectors in ascending order? For example; I have the following input array and I'd like the following output: [CODE] I have tried the below but it does not produce the result I wanted above. Instead it produces the below. [CODE]</w:t>
      </w:r>
    </w:p>
    <w:p>
      <w:r>
        <w:rPr>
          <w:color w:val="2E5A88"/>
        </w:rPr>
        <w:t>评分(0-4):____</w:t>
      </w:r>
    </w:p>
    <w:p>
      <w:r>
        <w:rPr>
          <w:b/>
          <w:sz w:val="22"/>
        </w:rPr>
        <w:t>[053]  getting an error: object of type &amp;#39;float&amp;#39; has no len()</w:t>
      </w:r>
    </w:p>
    <w:p>
      <w:r>
        <w:rPr>
          <w:color w:val="606060"/>
          <w:sz w:val="18"/>
        </w:rPr>
        <w:t>tags: python, python-3.x, twitter, nlp, project</w:t>
      </w:r>
    </w:p>
    <w:p>
      <w:r>
        <w:t>I am a naive in python and started learning python few months ago I am working on twitter data in my local, it has 4 columns. ID, brand, sentiment, comment [CODE] When I apply this function to one of the review in twitter data it works, but when i apply to the entire column for example [CODE] but the error occurs when i apply this function to a column [CODE] Any feedback would be helpful, thank you:) i have attached an image of my error code in the image description for the python error window enter image description here I was expecting that it will apply the function to the entire comment column which is not happening. I have tried to make multiple unsuccessful attempts</w:t>
      </w:r>
    </w:p>
    <w:p>
      <w:r>
        <w:rPr>
          <w:color w:val="2E5A88"/>
        </w:rPr>
        <w:t>评分(0-4):____</w:t>
      </w:r>
    </w:p>
    <w:p>
      <w:r>
        <w:rPr>
          <w:b/>
          <w:sz w:val="22"/>
        </w:rPr>
        <w:t>[054]  Finding imbalance in all sliding window permutations of an array</w:t>
      </w:r>
    </w:p>
    <w:p>
      <w:r>
        <w:rPr>
          <w:color w:val="606060"/>
          <w:sz w:val="18"/>
        </w:rPr>
        <w:t>tags: python, arrays, algorithm, sliding-window</w:t>
      </w:r>
    </w:p>
    <w:p>
      <w:r>
        <w:t>I have this coding question, that i was unable to complete Given an array, find all the subarrays, of length [code] and find imbalance in those subarrays Imbalance is when the difference between two neighboring items in a sorted array is more than one Imbalance is defined as the number of items j who are more than 1 from the item before them, i.e [code] for example given array = [4, 1, 3, 2] The subarrays are: [CODE] for each subarray, after sorting them, only [code] have a case where [code] , in which case imbalance will be incremented by 1 In the above example, [code] heres my code for the probem: [CODE] I am using a sliding window to get all the different subarrays of the main array, then sorting the result and returning the imbalance. However, this runs into time limit exceed issues. How can I optimize the algorithm?</w:t>
      </w:r>
    </w:p>
    <w:p>
      <w:r>
        <w:rPr>
          <w:color w:val="2E5A88"/>
        </w:rPr>
        <w:t>评分(0-4):____</w:t>
      </w:r>
    </w:p>
    <w:p>
      <w:r>
        <w:rPr>
          <w:b/>
          <w:sz w:val="22"/>
        </w:rPr>
        <w:t>[055]  Does snakemake lock output directories</w:t>
      </w:r>
    </w:p>
    <w:p>
      <w:r>
        <w:rPr>
          <w:color w:val="606060"/>
          <w:sz w:val="18"/>
        </w:rPr>
        <w:t>tags: python, parallel-processing, snakemake</w:t>
      </w:r>
    </w:p>
    <w:p>
      <w:r>
        <w:t>Snakemake locks output files as stated in the documentation , but what about output directories? I have multiple files in a directory that are read and written to by possibly multiple processes at the same time. I want to make sure that only one process at a time has access to the files in this directory. However, the exact set of files is determined dynamically and might be different for each spawned process. Therefore I cannot simply specify these critical files as output files in the rule s.t. they are locked by snakemake. Is it enough to add [code] to the output of the rule? Does snakemake lock recursively all files in any subdirectory of the output folder?</w:t>
      </w:r>
    </w:p>
    <w:p>
      <w:r>
        <w:rPr>
          <w:color w:val="2E5A88"/>
        </w:rPr>
        <w:t>评分(0-4):____</w:t>
      </w:r>
    </w:p>
    <w:p>
      <w:r>
        <w:rPr>
          <w:b/>
          <w:sz w:val="22"/>
        </w:rPr>
        <w:t>[056]  How to export all data from a Milvus collection?(~3 million records)</w:t>
      </w:r>
    </w:p>
    <w:p>
      <w:r>
        <w:rPr>
          <w:color w:val="606060"/>
          <w:sz w:val="18"/>
        </w:rPr>
        <w:t>tags: python, database, milvus</w:t>
      </w:r>
    </w:p>
    <w:p>
      <w:r>
        <w:t>As Milvus does not support adding fields by default, I need to export all data, move it to the new collection, and set it in the collection of dynamic fields. My plan is to export all data and then insert it, but how do I export it? I use query, but I keep encountering the 16384 limit. My primary key is in string format, so I cannot use the interval method.</w:t>
      </w:r>
    </w:p>
    <w:p>
      <w:r>
        <w:rPr>
          <w:color w:val="2E5A88"/>
        </w:rPr>
        <w:t>评分(0-4):____</w:t>
      </w:r>
    </w:p>
    <w:p>
      <w:r>
        <w:rPr>
          <w:b/>
          <w:sz w:val="22"/>
        </w:rPr>
        <w:t>[057]  Why are the values of the dict in the list is not printing out?</w:t>
      </w:r>
    </w:p>
    <w:p>
      <w:r>
        <w:rPr>
          <w:color w:val="606060"/>
          <w:sz w:val="18"/>
        </w:rPr>
        <w:t>tags: python, flask, jinja2, jinjava</w:t>
      </w:r>
    </w:p>
    <w:p>
      <w:r>
        <w:t>So I want to loop across several list each hasving one or multiple dictionaries. For Example given: [CODE] I want it to print: [CODE] I did it in python and it worked perfectly: [CODE] it works perfectly in python.But when outputting in jinja only the first word is outputted.I'm using flask to communicate with the server side which is written in python. But I am having some issuees doing it in jinja: Here my jinja code: [CODE]</w:t>
      </w:r>
    </w:p>
    <w:p>
      <w:r>
        <w:rPr>
          <w:color w:val="2E5A88"/>
        </w:rPr>
        <w:t>评分(0-4):____</w:t>
      </w:r>
    </w:p>
    <w:p>
      <w:r>
        <w:rPr>
          <w:b/>
          <w:sz w:val="22"/>
        </w:rPr>
        <w:t>[058]  Kivy Camera rotated 90 degrees</w:t>
      </w:r>
    </w:p>
    <w:p>
      <w:r>
        <w:rPr>
          <w:color w:val="606060"/>
          <w:sz w:val="18"/>
        </w:rPr>
        <w:t>tags: python, android, kivy, android-camera, kivymd</w:t>
      </w:r>
    </w:p>
    <w:p>
      <w:r>
        <w:t>I've used Camera from kivy library and on Windows it appears correctly, but when I try it on the Android platform it seems to be rotated for 90 degrees. I have tried method with canvas rotation Push and PopMatrix [CODE] from Kivy Camera display is rotated -90 degrees but it didn't help. I use python declarative style for my code [CODE] Is there any way to fix it?</w:t>
      </w:r>
    </w:p>
    <w:p>
      <w:r>
        <w:rPr>
          <w:color w:val="2E5A88"/>
        </w:rPr>
        <w:t>评分(0-4):____</w:t>
      </w:r>
    </w:p>
    <w:p>
      <w:r>
        <w:rPr>
          <w:b/>
          <w:sz w:val="22"/>
        </w:rPr>
        <w:t>[059]  &amp;quot;Getting 401 Unauthorized when calling Paytrail API with HMAC authentication – How to troubleshoot?&amp;quot;</w:t>
      </w:r>
    </w:p>
    <w:p>
      <w:r>
        <w:rPr>
          <w:color w:val="606060"/>
          <w:sz w:val="18"/>
        </w:rPr>
        <w:t>tags: python, testing, error-handling, endpoint</w:t>
      </w:r>
    </w:p>
    <w:p>
      <w:r>
        <w:t>[CODE] I'm implementing the Paytrail payment provider in Python, and I encounter a 401 Unauthorized error when retrieving payment status via the API. What are common reasons for 401 errors in this scenario? How can I troubleshoot my HMAC headers and request signature? Are there additional headers or steps specific to GET requests in Paytrail's API?</w:t>
      </w:r>
    </w:p>
    <w:p>
      <w:r>
        <w:rPr>
          <w:color w:val="2E5A88"/>
        </w:rPr>
        <w:t>评分(0-4):____</w:t>
      </w:r>
    </w:p>
    <w:p>
      <w:r>
        <w:rPr>
          <w:b/>
          <w:sz w:val="22"/>
        </w:rPr>
        <w:t>[060]  How to fix `transformers` package not found error in a Python project with `py-langchain`, `llama-index`, and `gradio`?</w:t>
      </w:r>
    </w:p>
    <w:p>
      <w:r>
        <w:rPr>
          <w:color w:val="606060"/>
          <w:sz w:val="18"/>
        </w:rPr>
        <w:t>tags: python, gradio, llama-index, py-langchain</w:t>
      </w:r>
    </w:p>
    <w:p>
      <w:r>
        <w:t>I get this error ModuleNotFoundError: No module named 'transformers' even though I did the pip install transformers command. Could you kindly help me? Thank you My code: [CODE]</w:t>
      </w:r>
    </w:p>
    <w:p>
      <w:r>
        <w:rPr>
          <w:color w:val="2E5A88"/>
        </w:rPr>
        <w:t>评分(0-4):____</w:t>
      </w:r>
    </w:p>
    <w:p>
      <w:r>
        <w:rPr>
          <w:b/>
          <w:sz w:val="22"/>
        </w:rPr>
        <w:t>[061]  Design of Child classes inheriting function from parent with minor differences in params (API Requests)</w:t>
      </w:r>
    </w:p>
    <w:p>
      <w:r>
        <w:rPr>
          <w:color w:val="606060"/>
          <w:sz w:val="18"/>
        </w:rPr>
        <w:t>tags: python</w:t>
      </w:r>
    </w:p>
    <w:p>
      <w:r>
        <w:t>I have a generic parent class OMDManager, which handles generic functions like get_api_assets(). It allows me to make a get request to an API in a generic way, passing any params I need. [CODE] My child classes as of now just use [code] to get the assets, for example DashboardManager gets all Dashboards and UserManager gets all users. As of now, I just call [code] as it is passed from OMDManager, passing relevant params which are specific to Dashboards or Users. So they don't have their own implementation of getting dashboards or users. [CODE] This means when I want to get dashboards I do something like this [code] and for users [code] This keeps, in my opinion, the classes very simple. However, the interface is very generic, every manager class has just get_omd_assets and you need to know which params you can pass for the specific endpoints. My question is about what's better practice. Keep it the way it is now or should I do something like extend the function [code] in UserManager as [code] where the function takes arguments like [code] ? [CODE] And if I do that, how do I handle tests? I already test [code] , should I then also implement tests for [code] , which essentially just  …[截断]</w:t>
      </w:r>
    </w:p>
    <w:p>
      <w:r>
        <w:rPr>
          <w:color w:val="2E5A88"/>
        </w:rPr>
        <w:t>评分(0-4):____</w:t>
      </w:r>
    </w:p>
    <w:p>
      <w:r>
        <w:rPr>
          <w:b/>
          <w:sz w:val="22"/>
        </w:rPr>
        <w:t>[062]  Odoo: Model based on a SQL view to take a dynamic input from user</w:t>
      </w:r>
    </w:p>
    <w:p>
      <w:r>
        <w:rPr>
          <w:color w:val="606060"/>
          <w:sz w:val="18"/>
        </w:rPr>
        <w:t>tags: python, postgresql, odoo</w:t>
      </w:r>
    </w:p>
    <w:p>
      <w:r>
        <w:t>I've created a model based on a sql view, but i want the query to take a dynamic input from the user, like a if i want to know the balance of the safe within a period that the user specifies, and when the user enter a date the query takes that input and retrieves the data based on this input, is that possible cause i've been searching for a solution code example: [CODE]</w:t>
      </w:r>
    </w:p>
    <w:p>
      <w:r>
        <w:rPr>
          <w:color w:val="2E5A88"/>
        </w:rPr>
        <w:t>评分(0-4):____</w:t>
      </w:r>
    </w:p>
    <w:p>
      <w:r>
        <w:rPr>
          <w:b/>
          <w:sz w:val="22"/>
        </w:rPr>
        <w:t>[063]  Prepared statements not working with Psycopg3 + PgBouncer (transaction pooling)</w:t>
      </w:r>
    </w:p>
    <w:p>
      <w:r>
        <w:rPr>
          <w:color w:val="606060"/>
          <w:sz w:val="18"/>
        </w:rPr>
        <w:t>tags: python, postgresql, timescaledb, pgbouncer, psycopg3</w:t>
      </w:r>
    </w:p>
    <w:p>
      <w:r>
        <w:t>I'm running into unexpected behavior when trying to use prepared statements with TimescaleDB through PgBouncer in transaction pooling mode. According to the Psycopg3 docs on prepared statements and resources from TimescaleDB like this article , this should work. However, in practice: With a direct connection to PgBouncer's port: prepared statements work as expected. With a NullConnectionPool required for pooling with PgBouncer: prepared statements don’t seem to be created or reused at all, even when explicitly setting prepare=True. Here are two minimal examples that demonstrate the issue. Example 1: Direct Connection + PgBouncer (works) [CODE] [CODE] Example 2: NullConnectionPool + PgBouncer (does not work) [CODE] [CODE] In Example 1, the prepared statement is created and used correctly. In Example 2, despite passing [code] , no prepared statements are created or reused. I'm using [code] and [code] . Since using a single persistent connection in a backend service is not a viable option, I’d like to know: Is this expected behavior with TimescaleDB, PgBouncer, or Psycopg3? Can prepared statements be reliably used when connecting through PgBouncer in transaction pooling mode? Does any …[截断]</w:t>
      </w:r>
    </w:p>
    <w:p>
      <w:r>
        <w:rPr>
          <w:color w:val="2E5A88"/>
        </w:rPr>
        <w:t>评分(0-4):____</w:t>
      </w:r>
    </w:p>
    <w:p>
      <w:r>
        <w:rPr>
          <w:b/>
          <w:sz w:val="22"/>
        </w:rPr>
        <w:t>[064]  Tensorflow _pywrap_tf2 ImportError: DLL load failed</w:t>
      </w:r>
    </w:p>
    <w:p>
      <w:r>
        <w:rPr>
          <w:color w:val="606060"/>
          <w:sz w:val="18"/>
        </w:rPr>
        <w:t>tags: python, tensorflow</w:t>
      </w:r>
    </w:p>
    <w:p>
      <w:r>
        <w:t>I got the following error with TensorFlow: [CODE] There are similar questions, but not with [code] and as far as I can see not with an easy working solution.</w:t>
      </w:r>
    </w:p>
    <w:p>
      <w:r>
        <w:rPr>
          <w:color w:val="2E5A88"/>
        </w:rPr>
        <w:t>评分(0-4):____</w:t>
      </w:r>
    </w:p>
    <w:p>
      <w:r>
        <w:rPr>
          <w:b/>
          <w:sz w:val="22"/>
        </w:rPr>
        <w:t>[065]  How to get the key and values from a dictionary to display them on a Django page?</w:t>
      </w:r>
    </w:p>
    <w:p>
      <w:r>
        <w:rPr>
          <w:color w:val="606060"/>
          <w:sz w:val="18"/>
        </w:rPr>
        <w:t>tags: python, django, list, dictionary</w:t>
      </w:r>
    </w:p>
    <w:p>
      <w:r>
        <w:t>I want to build a page that has each author with their quote. I have tried, but everything i tried has failed. The function below is what causes me the issues. [CODE]</w:t>
      </w:r>
    </w:p>
    <w:p>
      <w:r>
        <w:rPr>
          <w:color w:val="2E5A88"/>
        </w:rPr>
        <w:t>评分(0-4):____</w:t>
      </w:r>
    </w:p>
    <w:p>
      <w:r>
        <w:rPr>
          <w:b/>
          <w:sz w:val="22"/>
        </w:rPr>
        <w:t>[066]  Conda proxy problem when using home wifi network</w:t>
      </w:r>
    </w:p>
    <w:p>
      <w:r>
        <w:rPr>
          <w:color w:val="606060"/>
          <w:sz w:val="18"/>
        </w:rPr>
        <w:t>tags: python, proxy, anaconda, http-proxy</w:t>
      </w:r>
    </w:p>
    <w:p>
      <w:r>
        <w:t>I installed anaconda in my work laptop and used the solution in this post to solve the proxy problem encountered when using the company's wifi network to update/install packages with [code] or [code] . However, that solution (adding proxy to the condarc file) didn't work when I tried to update/install packages when using my home's wifi network. This is a typical output when trying to install packages with home network regardless of with or without proxy setting in the [code] file, or disabling the proxy in internet connection setting [CODE] Could someone please explain what happened here? Thanks.</w:t>
      </w:r>
    </w:p>
    <w:p>
      <w:r>
        <w:rPr>
          <w:color w:val="2E5A88"/>
        </w:rPr>
        <w:t>评分(0-4):____</w:t>
      </w:r>
    </w:p>
    <w:p>
      <w:r>
        <w:rPr>
          <w:b/>
          <w:sz w:val="22"/>
        </w:rPr>
        <w:t>[067]  django create object with null foreign key</w:t>
      </w:r>
    </w:p>
    <w:p>
      <w:r>
        <w:rPr>
          <w:color w:val="606060"/>
          <w:sz w:val="18"/>
        </w:rPr>
        <w:t>tags: python, django</w:t>
      </w:r>
    </w:p>
    <w:p>
      <w:r>
        <w:t>I have defined class Directory as follows: [CODE] When I enter a specific UI for the first time, the program will call a function in [code] to check if any directory exists, otherwise create the root directory: [CODE] The reason of the above is that the root directory has no parent. How can I achieve this in django syntax? (I've tried something like [code] and [code] , but none of them worked). Thanks a lot in advance!</w:t>
      </w:r>
    </w:p>
    <w:p>
      <w:r>
        <w:rPr>
          <w:color w:val="2E5A88"/>
        </w:rPr>
        <w:t>评分(0-4):____</w:t>
      </w:r>
    </w:p>
    <w:p>
      <w:r>
        <w:rPr>
          <w:b/>
          <w:sz w:val="22"/>
        </w:rPr>
        <w:t>[068]  Interpolate annual data to hourly as a function in Python</w:t>
      </w:r>
    </w:p>
    <w:p>
      <w:r>
        <w:rPr>
          <w:color w:val="606060"/>
          <w:sz w:val="18"/>
        </w:rPr>
        <w:t>tags: python, pandas, scipy, time-series</w:t>
      </w:r>
    </w:p>
    <w:p>
      <w:r>
        <w:t>I am looking to take annual population data and interpolate it into an hourly time series. I am trying to create a function which produces a time series for each unique name of the hourly population for the sample years given. I have included the code below as well as example data: [CODE] This script does not work however and cannot loop over name. I tried looking for resources online but converting from annual to hourly timeseries is far less common than say hourly to annual. I have tried scipy's interp1d but I am open to suggestions of an other packages that may also do the same job. Thank you in advance for you suggestions.</w:t>
      </w:r>
    </w:p>
    <w:p>
      <w:r>
        <w:rPr>
          <w:color w:val="2E5A88"/>
        </w:rPr>
        <w:t>评分(0-4):____</w:t>
      </w:r>
    </w:p>
    <w:p>
      <w:r>
        <w:rPr>
          <w:b/>
          <w:sz w:val="22"/>
        </w:rPr>
        <w:t>[069]  I would like to make a Pattern that give standard output</w:t>
      </w:r>
    </w:p>
    <w:p>
      <w:r>
        <w:rPr>
          <w:color w:val="606060"/>
          <w:sz w:val="18"/>
        </w:rPr>
        <w:t>tags: python, python-3.x</w:t>
      </w:r>
    </w:p>
    <w:p>
      <w:r>
        <w:t>Suppose the height is 4 and the width is 8 the result will: [CODE] i am a beginner i was trying it like [CODE] but it need to print 1 to 9 and new line will be printed after the width , what should be the approach?</w:t>
      </w:r>
    </w:p>
    <w:p>
      <w:r>
        <w:rPr>
          <w:color w:val="2E5A88"/>
        </w:rPr>
        <w:t>评分(0-4):____</w:t>
      </w:r>
    </w:p>
    <w:p>
      <w:r>
        <w:rPr>
          <w:b/>
          <w:sz w:val="22"/>
        </w:rPr>
        <w:t>[070]  How to search for a string in all files</w:t>
      </w:r>
    </w:p>
    <w:p>
      <w:r>
        <w:rPr>
          <w:color w:val="606060"/>
          <w:sz w:val="18"/>
        </w:rPr>
        <w:t>tags: python, file, search, text</w:t>
      </w:r>
    </w:p>
    <w:p>
      <w:r>
        <w:t>I want to check if a string (user input) is in all files. If it is, do X. If it's not, do Y. However, this code always returns True for some reason. Can anyone see what is wrong? [CODE]</w:t>
      </w:r>
    </w:p>
    <w:p>
      <w:r>
        <w:rPr>
          <w:color w:val="2E5A88"/>
        </w:rPr>
        <w:t>评分(0-4):____</w:t>
      </w:r>
    </w:p>
    <w:p>
      <w:r>
        <w:rPr>
          <w:b/>
          <w:sz w:val="22"/>
        </w:rPr>
        <w:t>[071]  how do I access the file_id in this list?</w:t>
      </w:r>
    </w:p>
    <w:p>
      <w:r>
        <w:rPr>
          <w:color w:val="606060"/>
          <w:sz w:val="18"/>
        </w:rPr>
        <w:t>tags: python, python-telegram-bot</w:t>
      </w:r>
    </w:p>
    <w:p>
      <w:r>
        <w:t>i'm trying to access file_id but its in a list. this is a part of the code [code] i am getting this error: [code] here's the json file: [CODE]</w:t>
      </w:r>
    </w:p>
    <w:p>
      <w:r>
        <w:rPr>
          <w:color w:val="2E5A88"/>
        </w:rPr>
        <w:t>评分(0-4):____</w:t>
      </w:r>
    </w:p>
    <w:p>
      <w:r>
        <w:rPr>
          <w:b/>
          <w:sz w:val="22"/>
        </w:rPr>
        <w:t>[072]  Xampp on windows server trying php run a python script</w:t>
      </w:r>
    </w:p>
    <w:p>
      <w:r>
        <w:rPr>
          <w:color w:val="606060"/>
          <w:sz w:val="18"/>
        </w:rPr>
        <w:t>tags: python, php</w:t>
      </w:r>
    </w:p>
    <w:p>
      <w:r>
        <w:t>I am trying to execute a python script from php on windows server. I have read tutorials and answers here in SO but I can not make it work. My Script is: [CODE] But it does not work. I also tried [CODE] also moved the python file where php.exe and tried [CODE] and also [CODE] But nothing of the above works. Any help is appreciated.</w:t>
      </w:r>
    </w:p>
    <w:p>
      <w:r>
        <w:rPr>
          <w:color w:val="2E5A88"/>
        </w:rPr>
        <w:t>评分(0-4):____</w:t>
      </w:r>
    </w:p>
    <w:p>
      <w:r>
        <w:rPr>
          <w:b/>
          <w:sz w:val="22"/>
        </w:rPr>
        <w:t>[073]  Google Cloud Run error with OpenTelemetry CloudMonitoringMetricsExporter: &amp;quot;One or more points were written more frequently than the maximum sampl...&amp;quot;</w:t>
      </w:r>
    </w:p>
    <w:p>
      <w:r>
        <w:rPr>
          <w:color w:val="606060"/>
          <w:sz w:val="18"/>
        </w:rPr>
        <w:t>tags: python, google-cloud-run, open-telemetry, google-cloud-monitoring, google-cloud-metrics</w:t>
      </w:r>
    </w:p>
    <w:p>
      <w:r>
        <w:t>Background I have a containerized Python Flask application that is deployed on Google Cloud Run. I want to extract custom metrics from this app and send them to Google Cloud Monitoring. I followed the example in these two websites, using [code] from [code] to export metrics directly to Google Cloud Monitoring ( without using a collector sidecar as described here ): https://pypi.org/project/opentelemetry-exporter-gcp-monitoring/ https://google-cloud-opentelemetry.readthedocs.io/en/latest/examples/cloud_monitoring/README.html Error Sometimes, but not always, almost exactly 15 minutes after my Cloud Run service records the last activity in the logs, I see the following in the logs, showing a termination signal from Cloud Run, following by an error writing to Google Cloud Monitoring: [CODE] The specific error is then "One or more points were written more frequently than the maximum sampling period configured for the metric" (same one as called out here ): [CODE] The error log continues: [CODE] My Code I have a function called [code] , which is (simplified): [CODE] In [code] , I configure OpenTelemetry metrics as: [CODE] And in other files, such as [code] referenced above, I define my o …[截断]</w:t>
      </w:r>
    </w:p>
    <w:p>
      <w:r>
        <w:rPr>
          <w:color w:val="2E5A88"/>
        </w:rPr>
        <w:t>评分(0-4):____</w:t>
      </w:r>
    </w:p>
    <w:p>
      <w:r>
        <w:rPr>
          <w:b/>
          <w:sz w:val="22"/>
        </w:rPr>
        <w:t>[074]  Sharing projects with API Secrets</w:t>
      </w:r>
    </w:p>
    <w:p>
      <w:r>
        <w:rPr>
          <w:color w:val="606060"/>
          <w:sz w:val="18"/>
        </w:rPr>
        <w:t>tags: python, git, secret-key</w:t>
      </w:r>
    </w:p>
    <w:p>
      <w:r>
        <w:t>I'm doing a project for my portfolio and in order to run it requires a couple of API Keys. I would like that my potential employer just needs to clone my repo from git and be able to use the application I created without too much hussle. Is there a simple way of doing this? I was thinking to simply upload my environment with the keys on it, but it seems sloppy. Thank you!</w:t>
      </w:r>
    </w:p>
    <w:p>
      <w:r>
        <w:rPr>
          <w:color w:val="2E5A88"/>
        </w:rPr>
        <w:t>评分(0-4):____</w:t>
      </w:r>
    </w:p>
    <w:p>
      <w:r>
        <w:rPr>
          <w:b/>
          <w:sz w:val="22"/>
        </w:rPr>
        <w:t>[075]  Is there a different way to get the menu in this simple Open3D Python script?</w:t>
      </w:r>
    </w:p>
    <w:p>
      <w:r>
        <w:rPr>
          <w:color w:val="606060"/>
          <w:sz w:val="18"/>
        </w:rPr>
        <w:t>tags: python, user-interface, open3d</w:t>
      </w:r>
    </w:p>
    <w:p>
      <w:r>
        <w:t>This Python 3.12 and Open3D 0.19.0 script on Ubuntu 24.04: [CODE] displays a window with a menu: but when I use [code] (commented line) instead of [code] , there is no menu. Do I have to merge geometries [code] and [code] and use [code] to get the menu? I'm looking for a simple way of doing it, without resorting to [code] .</w:t>
      </w:r>
    </w:p>
    <w:p>
      <w:r>
        <w:rPr>
          <w:color w:val="2E5A88"/>
        </w:rPr>
        <w:t>评分(0-4):____</w:t>
      </w:r>
    </w:p>
    <w:p>
      <w:r>
        <w:rPr>
          <w:b/>
          <w:sz w:val="22"/>
        </w:rPr>
        <w:t>[076]  In python3, how to explicitly access a variable that is outside the scope of the block but not in the scope of the external function?</w:t>
      </w:r>
    </w:p>
    <w:p>
      <w:r>
        <w:rPr>
          <w:color w:val="606060"/>
          <w:sz w:val="18"/>
        </w:rPr>
        <w:t>tags: python, python-3.x</w:t>
      </w:r>
    </w:p>
    <w:p>
      <w:r>
        <w:t>example: [CODE] And what should I do when I want to declare a local variable just with the same name without affecting the value of i above? Or, is there a way to force only assignment without declaring variables in python3, then an exception thrown to prompt developer when the name doesn't exist? I will be appreciated if anyone offers help.</w:t>
      </w:r>
    </w:p>
    <w:p>
      <w:r>
        <w:rPr>
          <w:color w:val="2E5A88"/>
        </w:rPr>
        <w:t>评分(0-4):____</w:t>
      </w:r>
    </w:p>
    <w:p>
      <w:r>
        <w:rPr>
          <w:b/>
          <w:sz w:val="22"/>
        </w:rPr>
        <w:t>[077]  Debind Tkinter Python</w:t>
      </w:r>
    </w:p>
    <w:p>
      <w:r>
        <w:rPr>
          <w:color w:val="606060"/>
          <w:sz w:val="18"/>
        </w:rPr>
        <w:t>tags: python, python-3.x, tkinter</w:t>
      </w:r>
    </w:p>
    <w:p>
      <w:r>
        <w:t>I'm new to programming (about 1 year but I'm only 10), and I want to program a program that determines the coordinates of a clicked location. To do this, I want to bind the window with a function, determine coordinates and then cancel the binding. Anyone know how to unbind? This is my previous code: [CODE] In fact, I have no idea how to do that. I've searched the internet for quite a while but haven't found anything.</w:t>
      </w:r>
    </w:p>
    <w:p>
      <w:r>
        <w:rPr>
          <w:color w:val="2E5A88"/>
        </w:rPr>
        <w:t>评分(0-4):____</w:t>
      </w:r>
    </w:p>
    <w:p>
      <w:r>
        <w:rPr>
          <w:b/>
          <w:sz w:val="22"/>
        </w:rPr>
        <w:t>[078]  &amp;quot;TypeError: &amp;#39;tuple&amp;#39; object is not callable&amp;quot; in Python while drawing a function and its derivative?</w:t>
      </w:r>
    </w:p>
    <w:p>
      <w:r>
        <w:rPr>
          <w:color w:val="606060"/>
          <w:sz w:val="18"/>
        </w:rPr>
        <w:t>tags: python, tuples, typeerror, drawing</w:t>
      </w:r>
    </w:p>
    <w:p>
      <w:r>
        <w:t>As the title question, I just encounter this problem while doing assignments, but have no idea what it is... Please can anyone help me with this?(I'm a TOTALLY newbie to this and I'm so sorry) My code is: [CODE] And the compiler just gave me this: [CODE] does anyone knows what on just happened to my code?</w:t>
      </w:r>
    </w:p>
    <w:p>
      <w:r>
        <w:rPr>
          <w:color w:val="2E5A88"/>
        </w:rPr>
        <w:t>评分(0-4):____</w:t>
      </w:r>
    </w:p>
    <w:p>
      <w:r>
        <w:rPr>
          <w:b/>
          <w:sz w:val="22"/>
        </w:rPr>
        <w:t>[079]  Magic line %sql</w:t>
      </w:r>
    </w:p>
    <w:p>
      <w:r>
        <w:rPr>
          <w:color w:val="606060"/>
          <w:sz w:val="18"/>
        </w:rPr>
        <w:t>tags: python, sqlite, jupyter-notebook, keyerror, magicline</w:t>
      </w:r>
    </w:p>
    <w:p>
      <w:r>
        <w:t>I am trying to run an SQL statement in Jupyter using the magic line %sql: %load_ext sql %sql sqlite:///FinalDB.db %sql SELECT COUNT(*) FROM TABLE2 but I receive a KeyError: 'DEFAULT' I wonder what could cause this error. I appreciate if anyone could help. I tried: %load_ext sql %sql sqlite:///FinalDB.db %sql SELECT COUNT(*) FROM TABLE2 and I expect to see the number of rows in the TABLE2</w:t>
      </w:r>
    </w:p>
    <w:p>
      <w:r>
        <w:rPr>
          <w:color w:val="2E5A88"/>
        </w:rPr>
        <w:t>评分(0-4):____</w:t>
      </w:r>
    </w:p>
    <w:p>
      <w:r>
        <w:rPr>
          <w:b/>
          <w:sz w:val="22"/>
        </w:rPr>
        <w:t>[080]  Sending a one-way live stream of the computer screen on startup to a web app via WebRTC</w:t>
      </w:r>
    </w:p>
    <w:p>
      <w:r>
        <w:rPr>
          <w:color w:val="606060"/>
          <w:sz w:val="18"/>
        </w:rPr>
        <w:t>tags: python, webrtc</w:t>
      </w:r>
    </w:p>
    <w:p>
      <w:r>
        <w:t>I want to make as soon as the computer turns on, it immediately starts sending a live screen (and audio, although audio is not necessary, the video is what matters) stream to a web app via WebRTC. The important part is that nothing needs to be approved or manually started on computer; it should automatically run in the background on startup and send the stream to the web app. The web app would be hosted somewhere for free on the internet, and anyone with the URL could access the site. By entering the correct password, they would be able to watch the live stream. When the computer is turned off, the site should display that the stream is offline. I am a beginner in programming and I rely heavily on AI, but I really want to build this project. Thank you in advance for your help. Im using Win 10. People tell me this is easy to build and that Python scripts can be used, but I honestly don’t really know how. Thanks again in advance for the help.</w:t>
      </w:r>
    </w:p>
    <w:p>
      <w:r>
        <w:rPr>
          <w:color w:val="2E5A88"/>
        </w:rPr>
        <w:t>评分(0-4):____</w:t>
      </w:r>
    </w:p>
    <w:p>
      <w:r>
        <w:rPr>
          <w:b/>
          <w:sz w:val="22"/>
        </w:rPr>
        <w:t>[081]  How to plot my confusion matrix after fitting my model?</w:t>
      </w:r>
    </w:p>
    <w:p>
      <w:r>
        <w:rPr>
          <w:color w:val="606060"/>
          <w:sz w:val="18"/>
        </w:rPr>
        <w:t>tags: python, tensorflow, machine-learning, deep-learning, confusion-matrix</w:t>
      </w:r>
    </w:p>
    <w:p>
      <w:r>
        <w:t>How to plot the confusion matrix after fitting my model? this is how my database is: [CODE] [CODE]</w:t>
      </w:r>
    </w:p>
    <w:p>
      <w:r>
        <w:rPr>
          <w:color w:val="2E5A88"/>
        </w:rPr>
        <w:t>评分(0-4):____</w:t>
      </w:r>
    </w:p>
    <w:p>
      <w:r>
        <w:rPr>
          <w:b/>
          <w:sz w:val="22"/>
        </w:rPr>
        <w:t>[082]  How can I show the model performance during training?</w:t>
      </w:r>
    </w:p>
    <w:p>
      <w:r>
        <w:rPr>
          <w:color w:val="606060"/>
          <w:sz w:val="18"/>
        </w:rPr>
        <w:t>tags: python, tensorflow, keras, deep-learning, conv-neural-network</w:t>
      </w:r>
    </w:p>
    <w:p>
      <w:r>
        <w:t>I build e UNET model for my research purpose. When I fit the model with my data set for the CNN model or any transfer learning model, I can see the model performance as loss, accuracy, validation loss, and validation accuracy [shown below] per epoch. But for my UNET model, this performance isn't showing. I want to watch the performance of my model during training for each epoch! Note:- I have a fragile knowledge of the Tensorflow Framework. like: [CODE] compile: [CODE] Fit: [CODE] I attached the complete code. If anyone wants to see it: Full Code</w:t>
      </w:r>
    </w:p>
    <w:p>
      <w:r>
        <w:rPr>
          <w:color w:val="2E5A88"/>
        </w:rPr>
        <w:t>评分(0-4):____</w:t>
      </w:r>
    </w:p>
    <w:p>
      <w:r>
        <w:rPr>
          <w:b/>
          <w:sz w:val="22"/>
        </w:rPr>
        <w:t>[083]  How to nest JSON dictionary using key in Python</w:t>
      </w:r>
    </w:p>
    <w:p>
      <w:r>
        <w:rPr>
          <w:color w:val="606060"/>
          <w:sz w:val="18"/>
        </w:rPr>
        <w:t>tags: python, json, dictionary, nested</w:t>
      </w:r>
    </w:p>
    <w:p>
      <w:r>
        <w:t>I would like to transform my json dictionary which has this structure: [CODE] Into this final result: [CODE] i tried to use itertools of groupby but without the expected results. My datasets have 160316 rows. For each title of series or film there are as many rows as there are tweets. Thanks to all who reply and have a good evening.</w:t>
      </w:r>
    </w:p>
    <w:p>
      <w:r>
        <w:rPr>
          <w:color w:val="2E5A88"/>
        </w:rPr>
        <w:t>评分(0-4):____</w:t>
      </w:r>
    </w:p>
    <w:p>
      <w:r>
        <w:rPr>
          <w:b/>
          <w:sz w:val="22"/>
        </w:rPr>
        <w:t>[084]  How do you convert 1 minute open-high-low-close (OHLC) data to another timeframe like 15 minutes, 30 minutes, 1 hour in python?</w:t>
      </w:r>
    </w:p>
    <w:p>
      <w:r>
        <w:rPr>
          <w:color w:val="606060"/>
          <w:sz w:val="18"/>
        </w:rPr>
        <w:t>tags: python, excel, pandas, dataframe, currency</w:t>
      </w:r>
    </w:p>
    <w:p>
      <w:r>
        <w:t>Before I ask the question, I wish you all a Happy New Year. I am a quite new to python and pretty much any computational work using computers. A similar question has been asked before but the answer does not seem to work now that is for me at least. I have a dataframe with attributes DateTime, open, high, low and close recorded in 1-minute intervals. How does one convert the 1-minute dataframe into say, a 30-minute dataframe? An extract of the data is shown below [CODE] meanwhile the desired output is something like [CODE] The later 30 minute intervals could be aggregated as follows; Open is the first price in the timeframe, high is the highest price in the 30 minute timeframe, low is the lowest price in the 30 minute timeframe, close is the last price before a new timeframe. I tried to do this in Microsoft excel by using the following formula; =INT(A3) + TIME(HOUR(A3), MINUTE(A3)+30 ; 0) because cell A2 had the DateTime 2017-01-02 02:00:00 and so cell A3 produced 2017-01-02 02:30:00 but when I drag all this down, it is not taking account of the change into a new day, only the time keeps changing correctly. On top of that, I could not find a formula I could use to aggregate the att …[截断]</w:t>
      </w:r>
    </w:p>
    <w:p>
      <w:r>
        <w:rPr>
          <w:color w:val="2E5A88"/>
        </w:rPr>
        <w:t>评分(0-4):____</w:t>
      </w:r>
    </w:p>
    <w:p>
      <w:r>
        <w:rPr>
          <w:b/>
          <w:sz w:val="22"/>
        </w:rPr>
        <w:t>[085]  How to subset a dataframe iteratively based on all unique values within a column?</w:t>
      </w:r>
    </w:p>
    <w:p>
      <w:r>
        <w:rPr>
          <w:color w:val="606060"/>
          <w:sz w:val="18"/>
        </w:rPr>
        <w:t>tags: python, pandas, dataframe</w:t>
      </w:r>
    </w:p>
    <w:p>
      <w:r>
        <w:t>Say I have a dataframe [code] as per the below. Each ticker has a value for all months, and I am wanting to subset this big dataframe into 12 dataframes for each month. [CODE] I know I can just do something simple like [code] and repeat it 11 more times, but I am wanting to do something that can iterate on its own and output these dataframes independently. Any suggestions on this? It would be preferable if this can be done in a for-loop, because as I understand, the dataframes produced wouldn't be stored in memory so I can perform further analysis on them and then save down the final result for a faster-performing code.</w:t>
      </w:r>
    </w:p>
    <w:p>
      <w:r>
        <w:rPr>
          <w:color w:val="2E5A88"/>
        </w:rPr>
        <w:t>评分(0-4):____</w:t>
      </w:r>
    </w:p>
    <w:p>
      <w:r>
        <w:rPr>
          <w:b/>
          <w:sz w:val="22"/>
        </w:rPr>
        <w:t>[086]  Image Upload Django with Ckeditor Failed Undefined</w:t>
      </w:r>
    </w:p>
    <w:p>
      <w:r>
        <w:rPr>
          <w:color w:val="606060"/>
          <w:sz w:val="18"/>
        </w:rPr>
        <w:t>tags: python, django, ckeditor, web-development-server</w:t>
      </w:r>
    </w:p>
    <w:p>
      <w:r>
        <w:t>I'm trying to create a blog page with Django. I'm using CKEditor to add text. When I upload images locally, I don't have any issues, but I encounter a problem when I deploy the project to the server. When I go to the image upload section in CKEditor and click "Send to Server," I receive an "undefined" error in the popup that appears. failed but I don't get this error when I start the project in my local. Ckeditor -v = django-ckeditor==6.7.0 Django -v = Django==4.2.4 [CODE] Have you encountered this problem? I would like your comments on the topic. enjoy your work I didn't expect to run into a problem here. It is interesting that it does not get an error in the local and not take it to the server.</w:t>
      </w:r>
    </w:p>
    <w:p>
      <w:r>
        <w:rPr>
          <w:color w:val="2E5A88"/>
        </w:rPr>
        <w:t>评分(0-4):____</w:t>
      </w:r>
    </w:p>
    <w:p>
      <w:r>
        <w:rPr>
          <w:b/>
          <w:sz w:val="22"/>
        </w:rPr>
        <w:t>[087]  Why is openCV moveWindow function not working?</w:t>
      </w:r>
    </w:p>
    <w:p>
      <w:r>
        <w:rPr>
          <w:color w:val="606060"/>
          <w:sz w:val="18"/>
        </w:rPr>
        <w:t>tags: python, opencv</w:t>
      </w:r>
    </w:p>
    <w:p>
      <w:r>
        <w:t>Below, I have a python script. The part that is not working is the function cv2.moveWindow("TrackBars", WIDTH, 0). I haven't a clue why it isn't working because I can use the moveWindow function on my other "my Cam" window. I initialized the "TrackBars" window and resized it before I try to use the moveWindow function. The point of the script is to make a camera window and have another window with inputs that change the position of a circle that is drawn on the camera window. [CODE]</w:t>
      </w:r>
    </w:p>
    <w:p>
      <w:r>
        <w:rPr>
          <w:color w:val="2E5A88"/>
        </w:rPr>
        <w:t>评分(0-4):____</w:t>
      </w:r>
    </w:p>
    <w:p>
      <w:r>
        <w:rPr>
          <w:b/>
          <w:sz w:val="22"/>
        </w:rPr>
        <w:t>[088]  How do I accurately represent the input of any key from the keyboard using Python?</w:t>
      </w:r>
    </w:p>
    <w:p>
      <w:r>
        <w:rPr>
          <w:color w:val="606060"/>
          <w:sz w:val="18"/>
        </w:rPr>
        <w:t>tags: python, system</w:t>
      </w:r>
    </w:p>
    <w:p>
      <w:r>
        <w:t>I'm trying to move the character in the game Wuthering waves using Python code. I've tried many libraries, but the character still doesn't move. Like pydirectinput, pynput, ctypes, win32api. using pydirectinput [CODE] using ctypes: [CODE] I would like to have Python code that can help me to move the character in the game.</w:t>
      </w:r>
    </w:p>
    <w:p>
      <w:r>
        <w:rPr>
          <w:color w:val="2E5A88"/>
        </w:rPr>
        <w:t>评分(0-4):____</w:t>
      </w:r>
    </w:p>
    <w:p>
      <w:r>
        <w:rPr>
          <w:b/>
          <w:sz w:val="22"/>
        </w:rPr>
        <w:t>[089]  How can I efficiently factor out similar contexts from multiple views in Django?</w:t>
      </w:r>
    </w:p>
    <w:p>
      <w:r>
        <w:rPr>
          <w:color w:val="606060"/>
          <w:sz w:val="18"/>
        </w:rPr>
        <w:t>tags: python, django</w:t>
      </w:r>
    </w:p>
    <w:p>
      <w:r>
        <w:t>Suppose we have two or more views, where each view templates extends from base.html , and inside the base.html file are context variables [code] and [code] : File base.html [CODE] Then we would have to add the above-mentioned contexts to our views as follow: File views.py [CODE] How do we write an efficient code so that our views will look like as follows, i.e. the common contexts [code] and [code] are factored out somewhere else yet will still be displayed in the base.html? Desired views.py [CODE] Understandably, function-based views and class-based views may function differently so there may be different solutions to each of them.</w:t>
      </w:r>
    </w:p>
    <w:p>
      <w:r>
        <w:rPr>
          <w:color w:val="2E5A88"/>
        </w:rPr>
        <w:t>评分(0-4):____</w:t>
      </w:r>
    </w:p>
    <w:p>
      <w:r>
        <w:rPr>
          <w:b/>
          <w:sz w:val="22"/>
        </w:rPr>
        <w:t>[090]  install error on Mac OS: &amp;#39;ios&amp;#39; file not found ... failed building wheel for pandas</w:t>
      </w:r>
    </w:p>
    <w:p>
      <w:r>
        <w:rPr>
          <w:color w:val="606060"/>
          <w:sz w:val="18"/>
        </w:rPr>
        <w:t>tags: python, apache-superset</w:t>
      </w:r>
    </w:p>
    <w:p>
      <w:r>
        <w:t>I am running into a consistent error with the PyPI install of apache superset 6.0.0. I am following the instructions from https://superset.apache.org/docs/6.0.0/installation/pypi/ . [code] fails with this error: [CODE] My environment: MacOS 26.1 with XCode Command Line Tools for Xcode 26.1 virtual environment created with python3.12 [CODE] CFLAGS and LDFLAGS are set per the documentation [CODE] I noticed that /opt/homebrew/opt/openssl@3/include does NOT include a file ios.h but I have no idea if that's the issue and, if it is, how to get that file. Any idea?</w:t>
      </w:r>
    </w:p>
    <w:p>
      <w:r>
        <w:rPr>
          <w:color w:val="2E5A88"/>
        </w:rPr>
        <w:t>评分(0-4):____</w:t>
      </w:r>
    </w:p>
    <w:p>
      <w:r>
        <w:rPr>
          <w:b/>
          <w:sz w:val="22"/>
        </w:rPr>
        <w:t>[091]  What is the type of custom class and how to assign its type to an function&amp;#39;s argument in python</w:t>
      </w:r>
    </w:p>
    <w:p>
      <w:r>
        <w:rPr>
          <w:color w:val="606060"/>
          <w:sz w:val="18"/>
        </w:rPr>
        <w:t>tags: python, class, types</w:t>
      </w:r>
    </w:p>
    <w:p>
      <w:r>
        <w:t>Question : In the below code snippet I want to assign the type to source_sol and target_sol args in the function move. What type should I assign it to be ? [CODE]</w:t>
      </w:r>
    </w:p>
    <w:p>
      <w:r>
        <w:rPr>
          <w:color w:val="2E5A88"/>
        </w:rPr>
        <w:t>评分(0-4):____</w:t>
      </w:r>
    </w:p>
    <w:p>
      <w:r>
        <w:rPr>
          <w:b/>
          <w:sz w:val="22"/>
        </w:rPr>
        <w:t>[092]  how to set env variable in conda and use it in ansible</w:t>
      </w:r>
    </w:p>
    <w:p>
      <w:r>
        <w:rPr>
          <w:color w:val="606060"/>
          <w:sz w:val="18"/>
        </w:rPr>
        <w:t>tags: python, amazon-web-services, ansible, conda</w:t>
      </w:r>
    </w:p>
    <w:p>
      <w:r>
        <w:t>I am debugging this ansible call in a shell script (I am a complete beginner in ansible) [CODE] the ansible task gives me a region not found error [CODE] I think the way the aws region env is being set is correct but apparently not?</w:t>
      </w:r>
    </w:p>
    <w:p>
      <w:r>
        <w:rPr>
          <w:color w:val="2E5A88"/>
        </w:rPr>
        <w:t>评分(0-4):____</w:t>
      </w:r>
    </w:p>
    <w:p>
      <w:r>
        <w:rPr>
          <w:b/>
          <w:sz w:val="22"/>
        </w:rPr>
        <w:t>[093]  countdown_clock timer with python containing Start, Stop, Pause and Resume button</w:t>
      </w:r>
    </w:p>
    <w:p>
      <w:r>
        <w:rPr>
          <w:color w:val="606060"/>
          <w:sz w:val="18"/>
        </w:rPr>
        <w:t>tags: python, python-3.x, tkinter</w:t>
      </w:r>
    </w:p>
    <w:p>
      <w:r>
        <w:t>I am trying to create a countdown clock timer. The issue I am having here is after inputting the time to countdown, it just does not nothing. Not sure what's going on and extra help and code correction would be great and helpful. [CODE] Program output:</w:t>
      </w:r>
    </w:p>
    <w:p>
      <w:r>
        <w:rPr>
          <w:color w:val="2E5A88"/>
        </w:rPr>
        <w:t>评分(0-4):____</w:t>
      </w:r>
    </w:p>
    <w:p>
      <w:r>
        <w:rPr>
          <w:b/>
          <w:sz w:val="22"/>
        </w:rPr>
        <w:t>[094]  Kaggle tutorial explanation</w:t>
      </w:r>
    </w:p>
    <w:p>
      <w:r>
        <w:rPr>
          <w:color w:val="606060"/>
          <w:sz w:val="18"/>
        </w:rPr>
        <w:t>tags: python, function, recursion, call</w:t>
      </w:r>
    </w:p>
    <w:p>
      <w:r>
        <w:t>[CODE] This is from the python tutorial in Kaggle. I don't understand how its working out. The explanation is even more complicated. Also, the blacked lines appeared when I copied them here. Any idea how I remove it? I have been trying to break it down to step by step working but got stuck.</w:t>
      </w:r>
    </w:p>
    <w:p>
      <w:r>
        <w:rPr>
          <w:color w:val="2E5A88"/>
        </w:rPr>
        <w:t>评分(0-4):____</w:t>
      </w:r>
    </w:p>
    <w:p>
      <w:r>
        <w:rPr>
          <w:b/>
          <w:sz w:val="22"/>
        </w:rPr>
        <w:t>[095]  Error while trying to call np.ravel_multi_index function in python to convert subscripts to linear Indices for Three-Dimensional Array</w:t>
      </w:r>
    </w:p>
    <w:p>
      <w:r>
        <w:rPr>
          <w:color w:val="606060"/>
          <w:sz w:val="18"/>
        </w:rPr>
        <w:t>tags: python, python-3.x, numpy</w:t>
      </w:r>
    </w:p>
    <w:p>
      <w:r>
        <w:t>I am trying to use the np.ravel_multi_index function in order to convert y,x matrix subscripts to a linear index. Both y and x are ndarrays of shape/dimension (240,1236,4). Basically the line of code which I used is as follow: [CODE] I add an image which shows how y and x arrays are built: When I call the abovementioned function, I am getting the following error: {ValueError}ValueError('parameter multi_index must be a sequence of length 3') In order to create y and x parameters of your own you can use the following lines: [CODE] Any help would be greatly appreciated. Edit: thanks to the comments below I see that in order to get a three dimension array I need to provide 3 arguments, one to every dimension. But I would like help to build it if possible.</w:t>
      </w:r>
    </w:p>
    <w:p>
      <w:r>
        <w:rPr>
          <w:color w:val="2E5A88"/>
        </w:rPr>
        <w:t>评分(0-4):____</w:t>
      </w:r>
    </w:p>
    <w:p>
      <w:r>
        <w:rPr>
          <w:b/>
          <w:sz w:val="22"/>
        </w:rPr>
        <w:t>[096]  How can you make a Client-Server with 2 different computers in the lan?</w:t>
      </w:r>
    </w:p>
    <w:p>
      <w:r>
        <w:rPr>
          <w:color w:val="606060"/>
          <w:sz w:val="18"/>
        </w:rPr>
        <w:t>tags: python, lan, nmap</w:t>
      </w:r>
    </w:p>
    <w:p>
      <w:r>
        <w:t>It just times out for me , even if I use the gethostbyname method or gethostname for the private ip address.... Code: [CODE] When it gets to the correct Ip, it just... times out. Thought I had a problem with the function, but it appeared to not be the case. TLDR- made a LAN automatic connecting using Nmap, the only thing it's connecting to is timeouts and my sadness D: Edit: lemme show you the errors which occur when I run this function: server: [CODE] both sides decide the port which they want to use, i use socket.gethostbyname for server ip.</w:t>
      </w:r>
    </w:p>
    <w:p>
      <w:r>
        <w:rPr>
          <w:color w:val="2E5A88"/>
        </w:rPr>
        <w:t>评分(0-4):____</w:t>
      </w:r>
    </w:p>
    <w:p>
      <w:r>
        <w:rPr>
          <w:b/>
          <w:sz w:val="22"/>
        </w:rPr>
        <w:t>[097]  Reloading modules in JupyterLab doesn&amp;#39;t work until I restart the server</w:t>
      </w:r>
    </w:p>
    <w:p>
      <w:r>
        <w:rPr>
          <w:color w:val="606060"/>
          <w:sz w:val="18"/>
        </w:rPr>
        <w:t>tags: python, import, module, jupyter-lab, jupyter-kernel</w:t>
      </w:r>
    </w:p>
    <w:p>
      <w:r>
        <w:t>I'm facing issues when making changes to a custom module and using it in a Jupyter session. The changes to my module do not take effect until I restart the server. Not the kernel. The server. Restarting the kernel does not work, for mysterious reasons. I am aware that there are some caveats and non-intuitive things when changing modules and trying to import them in a Jupyter session. Normally, I would use the magic command [CODE] Or when necessary the explicit [CODE] Neither of these work. Restarting the kernel does not work. I keep getting: [CODE] This assertion error used to be on line 226 before I changed it. Now it's on line 229. After restarting the kernel, this error persists. I'm guessing (but this is just guessing, and I'm very uncertain) that my jupyter server is using some cached versions of these modules, and reloading them in the notebook does not actually do anything. Or the PATH has been adapted in a weird way, but then I would expect to get blatant import errors, and not this... I don't know what's happening here, and would very much appreciate some help! If it is of any use, I launch my Jupyter server from a Python script as such: [CODE]</w:t>
      </w:r>
    </w:p>
    <w:p>
      <w:r>
        <w:rPr>
          <w:color w:val="2E5A88"/>
        </w:rPr>
        <w:t>评分(0-4):____</w:t>
      </w:r>
    </w:p>
    <w:p>
      <w:r>
        <w:rPr>
          <w:b/>
          <w:sz w:val="22"/>
        </w:rPr>
        <w:t>[098]  What is causing this code to output &amp;quot;Unreachable&amp;quot; and &amp;quot;continue and break not in the loop&amp;quot;?</w:t>
      </w:r>
    </w:p>
    <w:p>
      <w:r>
        <w:rPr>
          <w:color w:val="606060"/>
          <w:sz w:val="18"/>
        </w:rPr>
        <w:t>tags: python</w:t>
      </w:r>
    </w:p>
    <w:p>
      <w:r>
        <w:t>The console is saying that "continue" and "break" are not in the loop. [CODE] I tried to executed but nothing works. The console should state this: [CODE]</w:t>
      </w:r>
    </w:p>
    <w:p>
      <w:r>
        <w:rPr>
          <w:color w:val="2E5A88"/>
        </w:rPr>
        <w:t>评分(0-4):____</w:t>
      </w:r>
    </w:p>
    <w:p>
      <w:r>
        <w:rPr>
          <w:b/>
          <w:sz w:val="22"/>
        </w:rPr>
        <w:t>[099]  Why does Presidio with spacy nlp engine not recognize organizations and PESEL while spaCy does?</w:t>
      </w:r>
    </w:p>
    <w:p>
      <w:r>
        <w:rPr>
          <w:color w:val="606060"/>
          <w:sz w:val="18"/>
        </w:rPr>
        <w:t>tags: python, nlp, spacy, presidio</w:t>
      </w:r>
    </w:p>
    <w:p>
      <w:r>
        <w:t>I'm using spaCy with the pl_core_news_lg model to extract named entities from Polish text. It correctly detects both organizations (ORG) and people's names (PER): [CODE] Output: [CODE] However, when I use Presidio with the pl_core_news_lg model and a configuration file, the recognizers do not correctly detect organizations (ORG) or PESEL numbers, even though they appear in the list of supported entities. [CODE] Output: [CODE] Even though 'ORGANIZATION' and 'PL_PESEL' are listed (org should be listed in from NLP engine) as supported recognizers, Presidio does not detect them correctly in the text. My config file: [CODE] Why does Presidio fail to detect organizations (ORG) and PESEL numbers (PL_PESEL), while spaCy correctly detects them?</w:t>
      </w:r>
    </w:p>
    <w:p>
      <w:r>
        <w:rPr>
          <w:color w:val="2E5A88"/>
        </w:rPr>
        <w:t>评分(0-4):____</w:t>
      </w:r>
    </w:p>
    <w:p>
      <w:r>
        <w:rPr>
          <w:b/>
          <w:sz w:val="22"/>
        </w:rPr>
        <w:t>[100]  Infinite loop on sum and subtraction currency .2</w:t>
      </w:r>
    </w:p>
    <w:p>
      <w:r>
        <w:rPr>
          <w:color w:val="606060"/>
          <w:sz w:val="18"/>
        </w:rPr>
        <w:t>tags: python, loops</w:t>
      </w:r>
    </w:p>
    <w:p>
      <w:r>
        <w:t>I have a problem with this loop and I don't understand where the error is and why it goes to infinite loop. I need to determine the amount of change to be returned to the customer by the cashier and display the change using the smallest possible number of coins of 1, 2, 5, 10, 20 and 50 cents. In theory I seem to have reasoned well, in fact the first 2 operations are correct but, I think, it goes into infinite loop when it has to choose a coin of 0.05. If anyone can explain to me where I am going wrong I will be grateful. In my while loop, the idea is to take the copy of the [code] and compare it to the for loop of the coins. If [code] is greater than the coin, then it sums the coin in [code] and subtracts it from [code] . I do [code] to see how many and what kind of coins it gave in [code] . [CODE] I tried using [code] but the problem remains. So I decided to put everything in centimals, thinking it would solve it. Instead the problem gives the same result. [CODE] I used [code] but that doesn't solve either. Also: [CODE] gives the same problem, the only thing that changes is that it prints me: [CODE] At this point I have no more ideas to solve, I am still a beginner in programming …[截断]</w:t>
      </w:r>
    </w:p>
    <w:p>
      <w:r>
        <w:rPr>
          <w:color w:val="2E5A88"/>
        </w:rPr>
        <w:t>评分(0-4):____</w:t>
      </w:r>
    </w:p>
    <w:p>
      <w:r>
        <w:rPr>
          <w:b/>
          <w:sz w:val="22"/>
        </w:rPr>
        <w:t>[101]  My Chrome driver is bugged because of undetected crhome browser</w:t>
      </w:r>
    </w:p>
    <w:p>
      <w:r>
        <w:rPr>
          <w:color w:val="606060"/>
          <w:sz w:val="18"/>
        </w:rPr>
        <w:t>tags: python, selenium-webdriver, selenium-chromedriver, undetected-chromedriver</w:t>
      </w:r>
    </w:p>
    <w:p>
      <w:r>
        <w:t>my script was working fine until I tried using the undetected chrome browser. When I installed it, I encountered the following error: "WebDriver.init() got an unexpected keyword argument 'chrome_options'". I uninstalled it and attempted to use my normal chrome driver again, but I still got the same error. I have been searching for a solution for over four hours, but I haven't been able to fix it. Here's an example of my script: [CODE] TypeError: WebDriver. init () got an unexpected keyword argument 'chrome_options' I tried to use undetected chrome browser and it miss up all my scripts using normal chrome driver</w:t>
      </w:r>
    </w:p>
    <w:p>
      <w:r>
        <w:rPr>
          <w:color w:val="2E5A88"/>
        </w:rPr>
        <w:t>评分(0-4):____</w:t>
      </w:r>
    </w:p>
    <w:p>
      <w:r>
        <w:rPr>
          <w:b/>
          <w:sz w:val="22"/>
        </w:rPr>
        <w:t>[102]  codewars&amp;#39; problem &amp;quot;Find the unique number&amp;quot; problem timed out</w:t>
      </w:r>
    </w:p>
    <w:p>
      <w:r>
        <w:rPr>
          <w:color w:val="606060"/>
          <w:sz w:val="18"/>
        </w:rPr>
        <w:t>tags: python, performance</w:t>
      </w:r>
    </w:p>
    <w:p>
      <w:r>
        <w:t>Problem: There is an array with some numbers. All numbers are equal except for one. Try to find it! [CODE] It’s guaranteed that array contains at least 3 numbers. The tests contain some very huge arrays, so think about performance. I want to know in what ways I can increase performance. I've found out that using [code] could increase performance, but I don't understand why. My code: [CODE] It will time out with my code.</w:t>
      </w:r>
    </w:p>
    <w:p>
      <w:r>
        <w:rPr>
          <w:color w:val="2E5A88"/>
        </w:rPr>
        <w:t>评分(0-4):____</w:t>
      </w:r>
    </w:p>
    <w:p>
      <w:r>
        <w:rPr>
          <w:b/>
          <w:sz w:val="22"/>
        </w:rPr>
        <w:t>[103]  Kivy RecycleView generates more and more objects that are not collected by Garbage Collector</w:t>
      </w:r>
    </w:p>
    <w:p>
      <w:r>
        <w:rPr>
          <w:color w:val="606060"/>
          <w:sz w:val="18"/>
        </w:rPr>
        <w:t>tags: python, memory-leaks, kivy, kivy-recycleview</w:t>
      </w:r>
    </w:p>
    <w:p>
      <w:r>
        <w:t>I used the example from https://github.com/kivy/kivy/blob/master/examples/widgets/recycleview/basic_data.py and modified it only to provide some garbage collector stats. What I see is that objects are generated every time a RecycleView operation is performed - populate, clear, scroll etc. These objects are not disappearing in time - the total keeps climbing. Does anyone know what may be causing this, surely this is unlikely to be a bug in RecycleView itself - it ought to have been long spotted. Maybe the example has a problem, or the particular combination of s/w versions. My setup is this: Windows 10 Pro 20H2 64bit, Python 3.12.4 32-bit (need to call 32-bit legacy .NET dlls) Kivy v2.3.0. Example of the stats I see with just a few populate/clear operations and mouse wheel scroll actions with Report button presses in between: Many different types of object increase in count but 'traceback', 'frame' and 'function' classes are the most numerous: This is the code: [CODE] ----EDIT---- Just reproduced on a different system with 64bit Python: Windows 10 Pro 22H2 [INFO ] [Kivy ] v2.3.1 [INFO ] [Python ] v3.8.10 (tags/v3.8.10:3d8993a, May 3 2021, 11:48:03) [MSC v.1928 64 bit (AMD64)] The ob …[截断]</w:t>
      </w:r>
    </w:p>
    <w:p>
      <w:r>
        <w:rPr>
          <w:color w:val="2E5A88"/>
        </w:rPr>
        <w:t>评分(0-4):____</w:t>
      </w:r>
    </w:p>
    <w:p>
      <w:r>
        <w:rPr>
          <w:b/>
          <w:sz w:val="22"/>
        </w:rPr>
        <w:t>[104]  Encoding problem when I want to save a CSV in Python</w:t>
      </w:r>
    </w:p>
    <w:p>
      <w:r>
        <w:rPr>
          <w:color w:val="606060"/>
          <w:sz w:val="18"/>
        </w:rPr>
        <w:t>tags: python, csv, encoding</w:t>
      </w:r>
    </w:p>
    <w:p>
      <w:r>
        <w:t>I want to save this list in a CSV file in Python. [CODE] With this code: [CODE] My result seems not correct [CODE] I need some basics to how convert the string in a correct way, and add the delimiter.</w:t>
      </w:r>
    </w:p>
    <w:p>
      <w:r>
        <w:rPr>
          <w:color w:val="2E5A88"/>
        </w:rPr>
        <w:t>评分(0-4):____</w:t>
      </w:r>
    </w:p>
    <w:p>
      <w:r>
        <w:rPr>
          <w:b/>
          <w:sz w:val="22"/>
        </w:rPr>
        <w:t>[105]  spacy tokenizer breaking 6M into 6 and M, similar to 6G, 6K, 6T</w:t>
      </w:r>
    </w:p>
    <w:p>
      <w:r>
        <w:rPr>
          <w:color w:val="606060"/>
          <w:sz w:val="18"/>
        </w:rPr>
        <w:t>tags: python, spacy</w:t>
      </w:r>
    </w:p>
    <w:p>
      <w:r>
        <w:t>Not sure if it think these are short for million, Trillion etc Can someone tell which rule is making this happen and how can I prevent it? For more info, the other characters are not being split. to replicate [CODE]</w:t>
      </w:r>
    </w:p>
    <w:p>
      <w:r>
        <w:rPr>
          <w:color w:val="2E5A88"/>
        </w:rPr>
        <w:t>评分(0-4):____</w:t>
      </w:r>
    </w:p>
    <w:p>
      <w:r>
        <w:rPr>
          <w:b/>
          <w:sz w:val="22"/>
        </w:rPr>
        <w:t>[106]  Heroku gdal-config missing when installing R packages (rgdal,terra)</w:t>
      </w:r>
    </w:p>
    <w:p>
      <w:r>
        <w:rPr>
          <w:color w:val="606060"/>
          <w:sz w:val="18"/>
        </w:rPr>
        <w:t>tags: python, r, heroku, rgdal</w:t>
      </w:r>
    </w:p>
    <w:p>
      <w:r>
        <w:t>I have a python app that executes an R script that requires rgal &amp; terra to work. I first install the heroku-geo-buildpack.git buildpack followed by R and python. However when the init.R script begins to execute I get the error " [code] " [CODE] Does anyone know how to either find where gdal is being installed so I could possibly set an environment variable for it so R can find it? I don't think I can containerise my app with something like this method as it's a python app. Thanks</w:t>
      </w:r>
    </w:p>
    <w:p>
      <w:r>
        <w:rPr>
          <w:color w:val="2E5A88"/>
        </w:rPr>
        <w:t>评分(0-4):____</w:t>
      </w:r>
    </w:p>
    <w:p>
      <w:r>
        <w:rPr>
          <w:b/>
          <w:sz w:val="22"/>
        </w:rPr>
        <w:t>[107]  Raspberry Pi not decoding base 64 encoded data sent over BLE using Nordic UART service from a React Native app</w:t>
      </w:r>
    </w:p>
    <w:p>
      <w:r>
        <w:rPr>
          <w:color w:val="606060"/>
          <w:sz w:val="18"/>
        </w:rPr>
        <w:t>tags: python, react-native, base64, bluetooth-lowenergy</w:t>
      </w:r>
    </w:p>
    <w:p>
      <w:r>
        <w:t>I'm using a react native app to write to and read from a .ini file on a Raspberry Pi, which I call a hub, which runs a GATT server using the Nordic UART service (NUS). I'm able to connect to the RPi and send a string, "retrieveHubConfig", which is supposed to read the current .ini file contents and display them in the app. I also sends JSON data that can be written to the .ini file automatically, without needing the user of the app to enter it. The rest of the .ini file is populated from data the user enters and is written to the RPi in the same way as before. The Raspberry Pi receives base 64 encoded data and prints it out before and after being decoded. However the decoding process doesn't seem to be working. It prints out a byte array of the JSON data and the "retrieveHubConfig" string in up to 100 character chunks. There's also an end of transmission character sent after the complete JSON data is sent, and another one for "retrieveHubConfig". The except branch of the try except block in the GATT server prints: (first 100 characters of JSON data) Error in WriteValue: Incorrect padding (characters 101 - 200 of JSON data) Error in WriteValue: 'utf-8' codec can't decode byte 0xdb i …[截断]</w:t>
      </w:r>
    </w:p>
    <w:p>
      <w:r>
        <w:rPr>
          <w:color w:val="2E5A88"/>
        </w:rPr>
        <w:t>评分(0-4):____</w:t>
      </w:r>
    </w:p>
    <w:p>
      <w:r>
        <w:rPr>
          <w:b/>
          <w:sz w:val="22"/>
        </w:rPr>
        <w:t>[108]  A loaded Keras model with a custom layer has different weights to model which was saved</w:t>
      </w:r>
    </w:p>
    <w:p>
      <w:r>
        <w:rPr>
          <w:color w:val="606060"/>
          <w:sz w:val="18"/>
        </w:rPr>
        <w:t>tags: python, tensorflow, keras</w:t>
      </w:r>
    </w:p>
    <w:p>
      <w:r>
        <w:t>I have implemented a Transformer encoder in Keras using the template provided by Francois Chollet here . After I train the model, I save it using [code] , but when I load it again for inference I find that the weights seem to be random again, and therefore my model loses all inference ability. I have looked at similar issues on Stack Overflow and GitHub, and applied the following suggestions, but I am still getting the same issue: Use the [code] decorator on the class. Make sure [code] is in the init call Make sure the custom layer has [code] and [code] methods. Use [code] to load model. Below is a minimally reproducible example to replicate the issue. How do I change it so that the model weights save correctly? [CODE]</w:t>
      </w:r>
    </w:p>
    <w:p>
      <w:r>
        <w:rPr>
          <w:color w:val="2E5A88"/>
        </w:rPr>
        <w:t>评分(0-4):____</w:t>
      </w:r>
    </w:p>
    <w:p>
      <w:r>
        <w:rPr>
          <w:b/>
          <w:sz w:val="22"/>
        </w:rPr>
        <w:t>[109]  Row filtering a QTableWidget in PyQt5</w:t>
      </w:r>
    </w:p>
    <w:p>
      <w:r>
        <w:rPr>
          <w:color w:val="606060"/>
          <w:sz w:val="18"/>
        </w:rPr>
        <w:t>tags: python, python-3.x, pyqt5</w:t>
      </w:r>
    </w:p>
    <w:p>
      <w:r>
        <w:t>Originally, I had a simple filter function that took the text from a [code] and matched it with the text from all cells in a [code] like this: [CODE] This worked perfectly, but users asked that they be able to specify which column the filter was applied to. So I added a [code] with a list of the columns and updated the code as follows: [CODE] Now, the [code] function stops after 1 iteration. For example, lets say there are 100 rows. If I search for "John Smith", and "John Smith" is in row 12, then rows 12 through 100 will be displayed instead of just row 12. Then, when I clear the [code] , only row 1 comes back (so rows 1 and 12 through 100 are displayed). Thanks in advance.</w:t>
      </w:r>
    </w:p>
    <w:p>
      <w:r>
        <w:rPr>
          <w:color w:val="2E5A88"/>
        </w:rPr>
        <w:t>评分(0-4):____</w:t>
      </w:r>
    </w:p>
    <w:p>
      <w:r>
        <w:rPr>
          <w:b/>
          <w:sz w:val="22"/>
        </w:rPr>
        <w:t>[110]  Spyder ctrl+i, ctrl+click, &amp;quot;go to definition&amp;quot; not working</w:t>
      </w:r>
    </w:p>
    <w:p>
      <w:r>
        <w:rPr>
          <w:color w:val="606060"/>
          <w:sz w:val="18"/>
        </w:rPr>
        <w:t>tags: python, spyder</w:t>
      </w:r>
    </w:p>
    <w:p>
      <w:r>
        <w:t>After installing standalone python, and Spyder from the installer, I can't appear to view docstrings, or use some helpful features such as ctrl+click/"go to definition" for modules I'm using. They do not return any error code, they just don't do anything. I'm using the latest version of python (3.13), and spyder (6.02)</w:t>
      </w:r>
    </w:p>
    <w:p>
      <w:r>
        <w:rPr>
          <w:color w:val="2E5A88"/>
        </w:rPr>
        <w:t>评分(0-4):____</w:t>
      </w:r>
    </w:p>
    <w:p>
      <w:r>
        <w:rPr>
          <w:b/>
          <w:sz w:val="22"/>
        </w:rPr>
        <w:t>[111]  Almost correct output, but not quite right. Math help in Python</w:t>
      </w:r>
    </w:p>
    <w:p>
      <w:r>
        <w:rPr>
          <w:color w:val="606060"/>
          <w:sz w:val="18"/>
        </w:rPr>
        <w:t>tags: python, math, rounding-error</w:t>
      </w:r>
    </w:p>
    <w:p>
      <w:r>
        <w:t>I am trying to match an expected output of "13031.157014219536" exactly , and I have attempted 3 times to get the value with different methods, detailed below, and come extremely close to the value, but not close enough. What is happening in these code snippets that it causing the deviation? Is it rounding error in the calculation? Did I do something wrong? Attempts: [CODE] Expected Output: [CODE] Actual Outputs: [CODE]</w:t>
      </w:r>
    </w:p>
    <w:p>
      <w:r>
        <w:rPr>
          <w:color w:val="2E5A88"/>
        </w:rPr>
        <w:t>评分(0-4):____</w:t>
      </w:r>
    </w:p>
    <w:p>
      <w:r>
        <w:rPr>
          <w:b/>
          <w:sz w:val="22"/>
        </w:rPr>
        <w:t>[112]  Matplotlib on Arch Linux (KDE) shows QFont::fromString: Invalid description warnings, but fonts render correctly</w:t>
      </w:r>
    </w:p>
    <w:p>
      <w:r>
        <w:rPr>
          <w:color w:val="606060"/>
          <w:sz w:val="18"/>
        </w:rPr>
        <w:t>tags: python, matplotlib, pyqt, archlinux, kde-plasma</w:t>
      </w:r>
    </w:p>
    <w:p>
      <w:r>
        <w:t>I'm using Matplotlib on Arch Linux with KDE Plasma 6.3.5 (Wayland). My system's default Qt font is set to "WenQuanYi Micro Hei" (文泉驿微米黑), and it displays correctly in all system applications. I have configured my ~/.config/matplotlib/matplotlibrc file to use "WenQuanYi Micro Hei" as the preferred sans-serif font: [CODE] I've also cleared the Matplotlib font cache (rm -rf ~/.cache/matplotlib). When I run a simple Matplotlib script like the one below, the Chinese characters and other text render correctly using "WenQuanYi Micro Hei" (and other specified fonts like Maple Mono if used). [CODE] The output of the print statements confirms that WenQuanYi Micro Hei is the first font in matplotlib.rcParams['font.sans-serif']. However, I still get the following warnings in the terminal: [CODE] My questions are: Why do these QFont::fromString: Invalid description warnings appear if the fonts are actually found and render correctly in the plot? Is this a known issue with Matplotlib/Qt on certain Linux setups, especially when system fonts and Matplotlib fonts are configured similarly? Since the rendering is correct, can these warnings be safely ignored, or is there a way to fix/suppress them if …[截断]</w:t>
      </w:r>
    </w:p>
    <w:p>
      <w:r>
        <w:rPr>
          <w:color w:val="2E5A88"/>
        </w:rPr>
        <w:t>评分(0-4):____</w:t>
      </w:r>
    </w:p>
    <w:p>
      <w:r>
        <w:rPr>
          <w:b/>
          <w:sz w:val="22"/>
        </w:rPr>
        <w:t>[113]  How to remove tzname string from tzinfo?</w:t>
      </w:r>
    </w:p>
    <w:p>
      <w:r>
        <w:rPr>
          <w:color w:val="606060"/>
          <w:sz w:val="18"/>
        </w:rPr>
        <w:t>tags: python, datetime, timezone</w:t>
      </w:r>
    </w:p>
    <w:p>
      <w:r>
        <w:t>In Python, I want to remove the string of timezone name in tzinfo: [CODE] Where [code] is: [CODE] How can I turn it into [CODE] Thank you so much!</w:t>
      </w:r>
    </w:p>
    <w:p>
      <w:r>
        <w:rPr>
          <w:color w:val="2E5A88"/>
        </w:rPr>
        <w:t>评分(0-4):____</w:t>
      </w:r>
    </w:p>
    <w:p>
      <w:r>
        <w:rPr>
          <w:b/>
          <w:sz w:val="22"/>
        </w:rPr>
        <w:t>[114]  How to sum cumulative costs across price ranges for a given quantity?</w:t>
      </w:r>
    </w:p>
    <w:p>
      <w:r>
        <w:rPr>
          <w:color w:val="606060"/>
          <w:sz w:val="18"/>
        </w:rPr>
        <w:t>tags: python, python-3.x</w:t>
      </w:r>
    </w:p>
    <w:p>
      <w:r>
        <w:t>I have a table that looks like this: Quantity Price (Per Item) 10000 or less $50 10001 - 15000 $40 15001 - 30000 $30 30000 or more $20 So for example, if I order quantity 16000, the total price will consist of: $50 for the first 10000 items ($500000) $40 for the next 5000 items ($200000) $30 for the last 1000 items ($30000) Hence, total price will be $730000 (cost is cumulative based on various price ranges for a given quantity). I am trying to code a Python function that takes in quantity as a parameter and returns the overall price. I am able to do it by hardcoding the quantity ranges, using multiple if else conditions and doing some basic math, but was wondering if there is an optimal way to do this? Thanks!</w:t>
      </w:r>
    </w:p>
    <w:p>
      <w:r>
        <w:rPr>
          <w:color w:val="2E5A88"/>
        </w:rPr>
        <w:t>评分(0-4):____</w:t>
      </w:r>
    </w:p>
    <w:p>
      <w:r>
        <w:rPr>
          <w:b/>
          <w:sz w:val="22"/>
        </w:rPr>
        <w:t>[115]  Small changes in bounds changes the curve fit for scipy.optimize.curve_fit</w:t>
      </w:r>
    </w:p>
    <w:p>
      <w:r>
        <w:rPr>
          <w:color w:val="606060"/>
          <w:sz w:val="18"/>
        </w:rPr>
        <w:t>tags: python, scipy, curve-fitting, scipy-optimize</w:t>
      </w:r>
    </w:p>
    <w:p>
      <w:r>
        <w:t>I need to fit a curve to data and am first testing [code] on a plot I've created myself. What's worrying is that just slightly changing the bounds affects the estimates for the curve parameters, which doesn't inspire great confidence that on real data it will correctly estimate. Why is this happening and is there an alternative to curve_fit that I can use? The function I'm testing it on (and will eventually need to fit to data) is [code] . I've plotted it for [code] and [code] in the code below, which I then use curve_fit to estimate a and b for. If I make the bounds [code] it overestimates [code] to be [code] . If I make the bounds [code] it underestimates [code] to be [code] . My actual data has many powers ( [code] ) so I will be estimating not just for [code] but a range of [code] 's. If they are all underestimates or overestimates this will have a large impact at the end. Is there a way I can fix this? [CODE]</w:t>
      </w:r>
    </w:p>
    <w:p>
      <w:r>
        <w:rPr>
          <w:color w:val="2E5A88"/>
        </w:rPr>
        <w:t>评分(0-4):____</w:t>
      </w:r>
    </w:p>
    <w:p>
      <w:r>
        <w:rPr>
          <w:b/>
          <w:sz w:val="22"/>
        </w:rPr>
        <w:t>[116]  Refreshing the inspector in SQLAlchemy</w:t>
      </w:r>
    </w:p>
    <w:p>
      <w:r>
        <w:rPr>
          <w:color w:val="606060"/>
          <w:sz w:val="18"/>
        </w:rPr>
        <w:t>tags: python, sqlalchemy, flask-sqlalchemy</w:t>
      </w:r>
    </w:p>
    <w:p>
      <w:r>
        <w:t>This code runs every time a user starts up their server. It's meant to smooth out the process. [CODE] Next, we want to check every table and see if it's empty. If it is, then we print the name of the table. [CODE] This code executes chronologically as shown. Is there a better way of executing this procedure that doesn't require me to delete the inspector object and recreate it? I have a feeling this is not best practice.</w:t>
      </w:r>
    </w:p>
    <w:p>
      <w:r>
        <w:rPr>
          <w:color w:val="2E5A88"/>
        </w:rPr>
        <w:t>评分(0-4):____</w:t>
      </w:r>
    </w:p>
    <w:p>
      <w:r>
        <w:rPr>
          <w:b/>
          <w:sz w:val="22"/>
        </w:rPr>
        <w:t>[117]  Input audio from microphone not collected when audio is reproduced</w:t>
      </w:r>
    </w:p>
    <w:p>
      <w:r>
        <w:rPr>
          <w:color w:val="606060"/>
          <w:sz w:val="18"/>
        </w:rPr>
        <w:t>tags: python, audio, python-asyncio, real-time, python-sounddevice</w:t>
      </w:r>
    </w:p>
    <w:p>
      <w:r>
        <w:t>I'm developing a simple real-time voice bot using the OpenAI real-time API, specifically integrating with Semantic Kernel. The code is written in an async manner, and it initially works well. However, I'm facing issues with task synchronization and the event loop, preventing me from interrupting the bot or audio playback until it finishes completely. When the application starts, everything works as expected: I ask a question, and the bot responds. But after this initial interaction, I can only pose another question once the bot has finished responding. Upon debugging, I noticed that writing the microphone's input stream to a file captures perfect audio initially. However, once the bot begins responding, the recorded audio becomes chopped and incomplete, only resuming full recording once the bot finishes playback. This leads me to believe there is a problem with my generators and their synchronization. When the OpenAI service sends events, the receive generator processes them, but the input generator stops working, failing to collect data, while the other generator plays back the response. Occasionally, the event loop returns to the microphone generator briefly, but it only captures …[截断]</w:t>
      </w:r>
    </w:p>
    <w:p>
      <w:r>
        <w:rPr>
          <w:color w:val="2E5A88"/>
        </w:rPr>
        <w:t>评分(0-4):____</w:t>
      </w:r>
    </w:p>
    <w:p>
      <w:r>
        <w:rPr>
          <w:b/>
          <w:sz w:val="22"/>
        </w:rPr>
        <w:t>[118]  Networkx and GIS, connecting separate node/edges to larger set of node/edges</w:t>
      </w:r>
    </w:p>
    <w:p>
      <w:r>
        <w:rPr>
          <w:color w:val="606060"/>
          <w:sz w:val="18"/>
        </w:rPr>
        <w:t>tags: python, gis, networkx, shortest-path</w:t>
      </w:r>
    </w:p>
    <w:p>
      <w:r>
        <w:t>I have a small piece of GIS that looks to have about 5 separate parts. I am fairly new to networkx and can implement shortest path, but I need to find the shortest path between what is essentially 3 of the 5 separate parts. Is this even possible? In the example below, I need to get the shortest path from yellow to green via purple (pic below). The sample GIS files are from Google Drive The code I've used to attempt to get this follows, but gives me the error - [code] I get it, it's because the parts are not connected to the whole (purple), but can they be connected somehow (by adding nodes and edges) and a distance retreived? Or, is this something that should be done in preprocessing (GIS) so that the objects can be interpreted properly for shortest path? [CODE]</w:t>
      </w:r>
    </w:p>
    <w:p>
      <w:r>
        <w:rPr>
          <w:color w:val="2E5A88"/>
        </w:rPr>
        <w:t>评分(0-4):____</w:t>
      </w:r>
    </w:p>
    <w:p>
      <w:r>
        <w:rPr>
          <w:b/>
          <w:sz w:val="22"/>
        </w:rPr>
        <w:t>[119]  Parse number from an image pytesseract</w:t>
      </w:r>
    </w:p>
    <w:p>
      <w:r>
        <w:rPr>
          <w:color w:val="606060"/>
          <w:sz w:val="18"/>
        </w:rPr>
        <w:t>tags: python, python-tesseract</w:t>
      </w:r>
    </w:p>
    <w:p>
      <w:r>
        <w:t>I am trying to parse a number from an image. Here's an example of the images I tried first to extract all the text to have a look at the final result but the code didn't recognize the desired number This is my try [CODE] I am trying to parse the number after the slash in the second line. Here the expected is [code] Here's another sample picture that Ahx's code failed to parse the number from it</w:t>
      </w:r>
    </w:p>
    <w:p>
      <w:r>
        <w:rPr>
          <w:color w:val="2E5A88"/>
        </w:rPr>
        <w:t>评分(0-4):____</w:t>
      </w:r>
    </w:p>
    <w:p>
      <w:r>
        <w:rPr>
          <w:b/>
          <w:sz w:val="22"/>
        </w:rPr>
        <w:t>[120]  How to add typing hints of **kwargs?</w:t>
      </w:r>
    </w:p>
    <w:p>
      <w:r>
        <w:rPr>
          <w:color w:val="606060"/>
          <w:sz w:val="18"/>
        </w:rPr>
        <w:t>tags: python, typing, keyword-argument, pylance</w:t>
      </w:r>
    </w:p>
    <w:p>
      <w:r>
        <w:t>Here is an example: [CODE] [code] adds one argument [code] and passes all key arguments to the super class [code] . The typing hint of [code] shown by pylance is [code] , How to add typing hint to [code] , that can make pylance knows the arguments is [code] ?</w:t>
      </w:r>
    </w:p>
    <w:p>
      <w:r>
        <w:rPr>
          <w:color w:val="2E5A88"/>
        </w:rPr>
        <w:t>评分(0-4):____</w:t>
      </w:r>
    </w:p>
    <w:p>
      <w:r>
        <w:rPr>
          <w:b/>
          <w:sz w:val="22"/>
        </w:rPr>
        <w:t>[121]  Unable to execute INSERT FROM SELECT statement with bindparam</w:t>
      </w:r>
    </w:p>
    <w:p>
      <w:r>
        <w:rPr>
          <w:color w:val="606060"/>
          <w:sz w:val="18"/>
        </w:rPr>
        <w:t>tags: python, sqlalchemy</w:t>
      </w:r>
    </w:p>
    <w:p>
      <w:r>
        <w:t>I have the following simplified script which tries to auto generate posts for existing user. The content of the post is inserted through [code] . [CODE] When I try to run the script, I get the following error: [CODE] But if I were to remove the [code] like this: [CODE] Then it works. Am I using [code] the wrong way?</w:t>
      </w:r>
    </w:p>
    <w:p>
      <w:r>
        <w:rPr>
          <w:color w:val="2E5A88"/>
        </w:rPr>
        <w:t>评分(0-4):____</w:t>
      </w:r>
    </w:p>
    <w:p>
      <w:r>
        <w:rPr>
          <w:b/>
          <w:sz w:val="22"/>
        </w:rPr>
        <w:t>[122]  Retrieve bbox of AnchoredOffsetBox in Matplotlib before rendering</w:t>
      </w:r>
    </w:p>
    <w:p>
      <w:r>
        <w:rPr>
          <w:color w:val="606060"/>
          <w:sz w:val="18"/>
        </w:rPr>
        <w:t>tags: python, matplotlib</w:t>
      </w:r>
    </w:p>
    <w:p>
      <w:r>
        <w:t>I am trying to retrieve the bbox of an AnchoredOffsetBox in Matplotlib before the canvas itself is rendered. The reason is mostly unimportant, but essentially I want to do this so that I can understand the coordinates the OffsetBox would (hypothetically) exist in, so that I can then change it if it were to meet certain conditions. For a generic artist, I know I can do the following: [CODE] And this same code works if I place the artist in an AnchoredOffsetBox as well, which is useful for more generic positioning code: [CODE] (Note: I'm not sure why the triangle rendered with the above code is slightly "lower" than in the first code block, but I'm ignoring this for now) However, I need to get the position of the AnchoredOffsetBox before it is rendered, so that I can modify its position if necessary. I've tried to accomplish it like so: [CODE] Unfortunately, doing this gets me nonsensical results: the data coordinates returned are negative , and I can't make heads nor tails as to why. My hunch is that [code] does not return the same information as [code] , but calling [code] returns [code] . If this is an exercise in futility it would be great to know. I am open to any other suggesti …[截断]</w:t>
      </w:r>
    </w:p>
    <w:p>
      <w:r>
        <w:rPr>
          <w:color w:val="2E5A88"/>
        </w:rPr>
        <w:t>评分(0-4):____</w:t>
      </w:r>
    </w:p>
    <w:p>
      <w:r>
        <w:rPr>
          <w:b/>
          <w:sz w:val="22"/>
        </w:rPr>
        <w:t>[123]  How can I split a for statement over multiple lines with Flake8?</w:t>
      </w:r>
    </w:p>
    <w:p>
      <w:r>
        <w:rPr>
          <w:color w:val="606060"/>
          <w:sz w:val="18"/>
        </w:rPr>
        <w:t>tags: python, flake8</w:t>
      </w:r>
    </w:p>
    <w:p>
      <w:r>
        <w:t>I am currently trying to write a for statement that is over 80 characters long. [CODE] In order to satisfy the maximum line length rule in Flake8, I have attempted to split it into multiple lines, but no combination I've found appears to satisfy it. [CODE] [CODE] How can I split my for loop over multiple lines without needing to disable these rules in my config or add a [code] comment?</w:t>
      </w:r>
    </w:p>
    <w:p>
      <w:r>
        <w:rPr>
          <w:color w:val="2E5A88"/>
        </w:rPr>
        <w:t>评分(0-4):____</w:t>
      </w:r>
    </w:p>
    <w:p>
      <w:r>
        <w:rPr>
          <w:b/>
          <w:sz w:val="22"/>
        </w:rPr>
        <w:t>[124]  tkinter: multiple checkboxes ticked at once</w:t>
      </w:r>
    </w:p>
    <w:p>
      <w:r>
        <w:rPr>
          <w:color w:val="606060"/>
          <w:sz w:val="18"/>
        </w:rPr>
        <w:t>tags: python, tkinter</w:t>
      </w:r>
    </w:p>
    <w:p>
      <w:r>
        <w:t>I am trying to make settings menu, but once I press one radio button or checkbox, everything presses at at once too, what to do? most answers said that it's because lack of variable setting, but doesn't seem to be the case, replaced array with separate values, but it is far less convenient and seems to be bad practice, is there a way to do it using array? [CODE] Edit Declaration of variables: [CODE]</w:t>
      </w:r>
    </w:p>
    <w:p>
      <w:r>
        <w:rPr>
          <w:color w:val="2E5A88"/>
        </w:rPr>
        <w:t>评分(0-4):____</w:t>
      </w:r>
    </w:p>
    <w:p>
      <w:r>
        <w:rPr>
          <w:b/>
          <w:sz w:val="22"/>
        </w:rPr>
        <w:t>[125]  Make Folium tooltips wrap text using Python</w:t>
      </w:r>
    </w:p>
    <w:p>
      <w:r>
        <w:rPr>
          <w:color w:val="606060"/>
          <w:sz w:val="18"/>
        </w:rPr>
        <w:t>tags: python, html, folium</w:t>
      </w:r>
    </w:p>
    <w:p>
      <w:r>
        <w:t>I'm using Folium to create an interactive Leaflet map. My map has tooltips that run off the screen. How can I set the text boxes to wrap text? One suggestion was to create an independent CSS file and modify the HTML output that way, but I'd rather do it in Python instead. My code and image is below: [CODE]</w:t>
      </w:r>
    </w:p>
    <w:p>
      <w:r>
        <w:rPr>
          <w:color w:val="2E5A88"/>
        </w:rPr>
        <w:t>评分(0-4):____</w:t>
      </w:r>
    </w:p>
    <w:p>
      <w:r>
        <w:rPr>
          <w:b/>
          <w:sz w:val="22"/>
        </w:rPr>
        <w:t>[126]  How can I calculate percentile for every single data inside an xarray dataset</w:t>
      </w:r>
    </w:p>
    <w:p>
      <w:r>
        <w:rPr>
          <w:color w:val="606060"/>
          <w:sz w:val="18"/>
        </w:rPr>
        <w:t>tags: python, scipy, statistics, python-xarray, percentile</w:t>
      </w:r>
    </w:p>
    <w:p>
      <w:r>
        <w:t>I have a dataset of one variable with the dimension of time, lat, Lon. The dataset looks like the following and it has several grids where there is NaN values: [CODE] I want to calculate the percentile of each value within the dataset. The desired xarray dataset will be like the following. Please note that I will be calculating percentile along time axis (for each pixels, want to use the timeseries to of the corresponding pixel during calculation of the percentile): [CODE] I did some exploring and I am using the following code to calculate the percentile using xarray.ufunc: [CODE] The above code generates a percentile like following: xarray.DataArray 'percentile' lat: 300, lon: 360. That means it took the time dimension away. How can I calculate percentile for individual values using each grid's corresponding timeseries and generate an xarray dataset like following: [CODE]</w:t>
      </w:r>
    </w:p>
    <w:p>
      <w:r>
        <w:rPr>
          <w:color w:val="2E5A88"/>
        </w:rPr>
        <w:t>评分(0-4):____</w:t>
      </w:r>
    </w:p>
    <w:p>
      <w:r>
        <w:rPr>
          <w:b/>
          <w:sz w:val="22"/>
        </w:rPr>
        <w:t>[127]  Why am I losing a channel when saving an image and how to avoid it?</w:t>
      </w:r>
    </w:p>
    <w:p>
      <w:r>
        <w:rPr>
          <w:color w:val="606060"/>
          <w:sz w:val="18"/>
        </w:rPr>
        <w:t>tags: python, opencv</w:t>
      </w:r>
    </w:p>
    <w:p>
      <w:r>
        <w:t>I have an image which was originally generated as [CODE] so clearly when I do this [CODE] I get [CODE] (as you can see this image has 4 channels ) After this I do [CODE] and I got an image file (stored in the "file path") Now, I don't know how to check the number of channels of an image in linux -if anyone knows please let me know- but then I wrote another script [CODE] and I get [CODE] so I lost one channel! Where did my other channel go, and how can I keep the four channel image??</w:t>
      </w:r>
    </w:p>
    <w:p>
      <w:r>
        <w:rPr>
          <w:color w:val="2E5A88"/>
        </w:rPr>
        <w:t>评分(0-4):____</w:t>
      </w:r>
    </w:p>
    <w:p>
      <w:r>
        <w:rPr>
          <w:b/>
          <w:sz w:val="22"/>
        </w:rPr>
        <w:t>[128]  pymodbus: ID mismatch exception</w:t>
      </w:r>
    </w:p>
    <w:p>
      <w:r>
        <w:rPr>
          <w:color w:val="606060"/>
          <w:sz w:val="18"/>
        </w:rPr>
        <w:t>tags: python, pymodbus</w:t>
      </w:r>
    </w:p>
    <w:p>
      <w:r>
        <w:t>The device that I'm using has a command that allows the device ID to be identified. To send the command, I need to send a message to the device address 250 and the incoming message will include the device address (ID = 1 in this case). Outgoing Message: FA | 03 | 00 66 | 00 01 | 71 93 Incoming Message: 01 | 03 | 02 | 00 01 | 79 84 The result is as expected, but Pymodbus sees this as a ID mismatch and throws an error. Does anybody know how to create an exception for this scenario whenever I attempt to read the register? [CODE]</w:t>
      </w:r>
    </w:p>
    <w:p>
      <w:r>
        <w:rPr>
          <w:color w:val="2E5A88"/>
        </w:rPr>
        <w:t>评分(0-4):____</w:t>
      </w:r>
    </w:p>
    <w:p>
      <w:r>
        <w:rPr>
          <w:b/>
          <w:sz w:val="22"/>
        </w:rPr>
        <w:t>[129]  Where should I store a bunch of strings I intend on using in a single feature (for a short amount of time)?</w:t>
      </w:r>
    </w:p>
    <w:p>
      <w:r>
        <w:rPr>
          <w:color w:val="606060"/>
          <w:sz w:val="18"/>
        </w:rPr>
        <w:t>tags: python, django, database, design-patterns</w:t>
      </w:r>
    </w:p>
    <w:p>
      <w:r>
        <w:t>I have a (relatively) big and complex (Django) app with multiple database tables. Now, I'm building the landing page of a new feature that includes a section where are displayed 3 random sentences from a collection of 10 predefined strings. I want to be able to update and change these strings without having to rebuild and redeploy the app each time. Should I create another table in the database just to store this data or are there other ways to do it (properly)?</w:t>
      </w:r>
    </w:p>
    <w:p>
      <w:r>
        <w:rPr>
          <w:color w:val="2E5A88"/>
        </w:rPr>
        <w:t>评分(0-4):____</w:t>
      </w:r>
    </w:p>
    <w:p>
      <w:r>
        <w:rPr>
          <w:b/>
          <w:sz w:val="22"/>
        </w:rPr>
        <w:t>[130]  How to stream responses token-by-token from OpenAI ChatGPT API using Python?</w:t>
      </w:r>
    </w:p>
    <w:p>
      <w:r>
        <w:rPr>
          <w:color w:val="606060"/>
          <w:sz w:val="18"/>
        </w:rPr>
        <w:t>tags: python, openai-api, chatgpt-api</w:t>
      </w:r>
    </w:p>
    <w:p>
      <w:r>
        <w:t>I'm using OpenAI's API in Python, and right now the response is returned only after the full answer is generated. Example: [CODE] This works, but I want to stream the tokens as they are generated , similar to how ChatGPT UI shows the answer word by word. I tried adding [code] , but I'm not sure how to correctly iterate over the chunks. Some examples online use older versions of the API or different SDKs. How can I properly implement streaming response handling in Python using the latest OpenAI library in chunks or batches ?</w:t>
      </w:r>
    </w:p>
    <w:p>
      <w:r>
        <w:rPr>
          <w:color w:val="2E5A88"/>
        </w:rPr>
        <w:t>评分(0-4):____</w:t>
      </w:r>
    </w:p>
    <w:p>
      <w:r>
        <w:rPr>
          <w:b/>
          <w:sz w:val="22"/>
        </w:rPr>
        <w:t>[131]  Why does not sympy simplify &amp;quot;Abs(cos(inc))/sqrt(cos(inc)**2)&amp;quot; as 1?</w:t>
      </w:r>
    </w:p>
    <w:p>
      <w:r>
        <w:rPr>
          <w:color w:val="606060"/>
          <w:sz w:val="18"/>
        </w:rPr>
        <w:t>tags: python, sympy</w:t>
      </w:r>
    </w:p>
    <w:p>
      <w:r>
        <w:t>I am trying to use sympy help me simplify some equations and check whether two formula are equivelant. But in one case I find it quite confusing when handling Abs(cos(inc))/sqrt(cos(inc)**2). I expect the output should be 1 but the original expression is given back. [CODE] which gives the following output: [code] instead of simply 1. Note that I already restrict the inc to be positive real number, I wonder what to do to make it work and understand why the formula is not simplified. Some reference about the difference of expression, function is also welcomed.</w:t>
      </w:r>
    </w:p>
    <w:p>
      <w:r>
        <w:rPr>
          <w:color w:val="2E5A88"/>
        </w:rPr>
        <w:t>评分(0-4):____</w:t>
      </w:r>
    </w:p>
    <w:p>
      <w:r>
        <w:rPr>
          <w:b/>
          <w:sz w:val="22"/>
        </w:rPr>
        <w:t>[132]  Play Developer Api, edits.tracks.update not work</w:t>
      </w:r>
    </w:p>
    <w:p>
      <w:r>
        <w:rPr>
          <w:color w:val="606060"/>
          <w:sz w:val="18"/>
        </w:rPr>
        <w:t>tags: python, android, google-play-developer-api</w:t>
      </w:r>
    </w:p>
    <w:p>
      <w:r>
        <w:t>I have an Android app released on PlayStore. In general, when I release a new version to the PlayStore, I set the 'user fraction' to 30%. Then, I will monitor it for a few days and if there are no major problems, I will gradually increase it and deploy it to 100%. I do this on the PlayConsole Web site. But I want to do this programmatically. So I found the API and created a Python code. [CODE] When I run this code, it prints below response: [CODE] The userFraction was changed! But when I open the PlayConsole, the User fraction doesn't change. It still 30%. Why the web page is still showing 0.3? Is this a caching issue?</w:t>
      </w:r>
    </w:p>
    <w:p>
      <w:r>
        <w:rPr>
          <w:color w:val="2E5A88"/>
        </w:rPr>
        <w:t>评分(0-4):____</w:t>
      </w:r>
    </w:p>
    <w:p>
      <w:r>
        <w:rPr>
          <w:b/>
          <w:sz w:val="22"/>
        </w:rPr>
        <w:t>[133]  Removing specific nested lists from a whole list</w:t>
      </w:r>
    </w:p>
    <w:p>
      <w:r>
        <w:rPr>
          <w:color w:val="606060"/>
          <w:sz w:val="18"/>
        </w:rPr>
        <w:t>tags: python, list</w:t>
      </w:r>
    </w:p>
    <w:p>
      <w:r>
        <w:t>I have a nested list like this in python [CODE] I want to create a function to remove any one nested list from the whole list by using the value in the first string. So using N6969 it would end up like this [CODE]</w:t>
      </w:r>
    </w:p>
    <w:p>
      <w:r>
        <w:rPr>
          <w:color w:val="2E5A88"/>
        </w:rPr>
        <w:t>评分(0-4):____</w:t>
      </w:r>
    </w:p>
    <w:p>
      <w:r>
        <w:rPr>
          <w:b/>
          <w:sz w:val="22"/>
        </w:rPr>
        <w:t>[134]  I need to sort a list of coordinate pairs by y decreasing then x increasing</w:t>
      </w:r>
    </w:p>
    <w:p>
      <w:r>
        <w:rPr>
          <w:color w:val="606060"/>
          <w:sz w:val="18"/>
        </w:rPr>
        <w:t>tags: python, sorting</w:t>
      </w:r>
    </w:p>
    <w:p>
      <w:r>
        <w:t>I am trying to sort this list of pairs so they are ordered by y decreasing as the primary factor and x increasing as a tie breaker. [CODE] So the result should be : [CODE] What I have is: [CODE] Which is reversing both values: [CODE] How do it get to just reverse the Y but not the X coordinate?</w:t>
      </w:r>
    </w:p>
    <w:p>
      <w:r>
        <w:rPr>
          <w:color w:val="2E5A88"/>
        </w:rPr>
        <w:t>评分(0-4):____</w:t>
      </w:r>
    </w:p>
    <w:p>
      <w:r>
        <w:rPr>
          <w:b/>
          <w:sz w:val="22"/>
        </w:rPr>
        <w:t>[135]  How to filter a dictionary when the value of the dictionary is a list</w:t>
      </w:r>
    </w:p>
    <w:p>
      <w:r>
        <w:rPr>
          <w:color w:val="606060"/>
          <w:sz w:val="18"/>
        </w:rPr>
        <w:t>tags: python, list, dictionary</w:t>
      </w:r>
    </w:p>
    <w:p>
      <w:r>
        <w:t>I'm new to Python and I hope you can help me. I have a dictionary with the following structure: [CODE] I wonder if it's possible to filter by brand and by type.</w:t>
      </w:r>
    </w:p>
    <w:p>
      <w:r>
        <w:rPr>
          <w:color w:val="2E5A88"/>
        </w:rPr>
        <w:t>评分(0-4):____</w:t>
      </w:r>
    </w:p>
    <w:p>
      <w:r>
        <w:rPr>
          <w:b/>
          <w:sz w:val="22"/>
        </w:rPr>
        <w:t>[136]  Python encoding errors latin-1 PyPDF2</w:t>
      </w:r>
    </w:p>
    <w:p>
      <w:r>
        <w:rPr>
          <w:color w:val="606060"/>
          <w:sz w:val="18"/>
        </w:rPr>
        <w:t>tags: python, pdf, character-encoding, pypdf, unicode-literals</w:t>
      </w:r>
    </w:p>
    <w:p>
      <w:r>
        <w:t>I am trying to extract the content of all the pdfs from my directory and print the text from all these pdfs as a txt file. I have managed to do so but issue occurs when I frequently have some pdfs with non latin letters. if someone could tell me how I can modify the code below to avoid the error at the bottom. I have looked into similar questions and tried many solutions - none worked. thank you [CODE] UnicodeEncodeError: 'latin-1' codec can't encode character '\u0445' in position 0: ordinal not in range(256)</w:t>
      </w:r>
    </w:p>
    <w:p>
      <w:r>
        <w:rPr>
          <w:color w:val="2E5A88"/>
        </w:rPr>
        <w:t>评分(0-4):____</w:t>
      </w:r>
    </w:p>
    <w:p>
      <w:r>
        <w:rPr>
          <w:b/>
          <w:sz w:val="22"/>
        </w:rPr>
        <w:t>[137]  ModuleNotFoundError: No module named &amp;#39;transformers.modeling_albert&amp;#39;</w:t>
      </w:r>
    </w:p>
    <w:p>
      <w:r>
        <w:rPr>
          <w:color w:val="606060"/>
          <w:sz w:val="18"/>
        </w:rPr>
        <w:t>tags: python, module, huggingface-transformers</w:t>
      </w:r>
    </w:p>
    <w:p>
      <w:r>
        <w:t>I am following a notebook and trying to execute the following code on colab: [CODE] But I am running into [code] I have made sure to install the correct version of [code] Some guidance on ways to load to roberta model would be useful.</w:t>
      </w:r>
    </w:p>
    <w:p>
      <w:r>
        <w:rPr>
          <w:color w:val="2E5A88"/>
        </w:rPr>
        <w:t>评分(0-4):____</w:t>
      </w:r>
    </w:p>
    <w:p>
      <w:r>
        <w:rPr>
          <w:b/>
          <w:sz w:val="22"/>
        </w:rPr>
        <w:t>[138]  I am having problems trying to install opencv-python</w:t>
      </w:r>
    </w:p>
    <w:p>
      <w:r>
        <w:rPr>
          <w:color w:val="606060"/>
          <w:sz w:val="18"/>
        </w:rPr>
        <w:t>tags: python, opencv, pip</w:t>
      </w:r>
    </w:p>
    <w:p>
      <w:r>
        <w:t>Im trying to install this package using my windows 11 machine, python version 3.14.0 and pip version 25.3 and numpy 2.3.4 This is what I get: [CODE] I don't know what I have to do, my PIP is already in PATH, I already installed another frameworks with pip, I need this in my windows machine, in linux mint and endeavoros work perfectly, can someone help me?</w:t>
      </w:r>
    </w:p>
    <w:p>
      <w:r>
        <w:rPr>
          <w:color w:val="2E5A88"/>
        </w:rPr>
        <w:t>评分(0-4):____</w:t>
      </w:r>
    </w:p>
    <w:p>
      <w:r>
        <w:rPr>
          <w:b/>
          <w:sz w:val="22"/>
        </w:rPr>
        <w:t>[139]  Is there a way to change the color of the top frame of Tkinter?</w:t>
      </w:r>
    </w:p>
    <w:p>
      <w:r>
        <w:rPr>
          <w:color w:val="606060"/>
          <w:sz w:val="18"/>
        </w:rPr>
        <w:t>tags: python, tkinter, tkinter-layout</w:t>
      </w:r>
    </w:p>
    <w:p>
      <w:r>
        <w:t>I've been trying to find ways in changing the color of the top frame in the program that I've created. This is what I'm trying to replace The only thing I can change at the moment is the background. My current code is [CODE]</w:t>
      </w:r>
    </w:p>
    <w:p>
      <w:r>
        <w:rPr>
          <w:color w:val="2E5A88"/>
        </w:rPr>
        <w:t>评分(0-4):____</w:t>
      </w:r>
    </w:p>
    <w:p>
      <w:r>
        <w:rPr>
          <w:b/>
          <w:sz w:val="22"/>
        </w:rPr>
        <w:t>[140]  Enable keyboard enter key as a submit button in python gui</w:t>
      </w:r>
    </w:p>
    <w:p>
      <w:r>
        <w:rPr>
          <w:color w:val="606060"/>
          <w:sz w:val="18"/>
        </w:rPr>
        <w:t>tags: python, user-interface, key, submit, enter</w:t>
      </w:r>
    </w:p>
    <w:p>
      <w:r>
        <w:t>I just want to enable keyboard enter key to function as a submit button in Python [code] for a simple windows desktop application. [CODE] `</w:t>
      </w:r>
    </w:p>
    <w:p>
      <w:r>
        <w:rPr>
          <w:color w:val="2E5A88"/>
        </w:rPr>
        <w:t>评分(0-4):____</w:t>
      </w:r>
    </w:p>
    <w:p>
      <w:r>
        <w:rPr>
          <w:b/>
          <w:sz w:val="22"/>
        </w:rPr>
        <w:t>[141]  MySQL Error 1146 and 1050 - Table does not exists and Table already exists</w:t>
      </w:r>
    </w:p>
    <w:p>
      <w:r>
        <w:rPr>
          <w:color w:val="606060"/>
          <w:sz w:val="18"/>
        </w:rPr>
        <w:t>tags: python, mysql, django, django-models, mysql-python</w:t>
      </w:r>
    </w:p>
    <w:p>
      <w:r>
        <w:t>I've been migrating my database from the default Django sqlite3 to MySql but while running this command - [CODE] I get the following error [CODE] This is how I create the SQL Table manually [CODE] Then re-run the same migrate command and it shows me the table already exists? [CODE] This is my Django models.py [CODE] EDIT: Error after running 'migrate' [CODE] django.db.utils.ProgrammingError: (1146, "Table 'blogue_test.blogueapp_category' doesn't exist") forms.py [CODE] I am merely a beginner in this and have been stuck with this same error for the past 2 days, even tried doing it in PostgreSQL but resulted in the same. Any help would be appreciated.</w:t>
      </w:r>
    </w:p>
    <w:p>
      <w:r>
        <w:rPr>
          <w:color w:val="2E5A88"/>
        </w:rPr>
        <w:t>评分(0-4):____</w:t>
      </w:r>
    </w:p>
    <w:p>
      <w:r>
        <w:rPr>
          <w:b/>
          <w:sz w:val="22"/>
        </w:rPr>
        <w:t>[142]  how to provide aws glue job parameters via terraform?</w:t>
      </w:r>
    </w:p>
    <w:p>
      <w:r>
        <w:rPr>
          <w:color w:val="606060"/>
          <w:sz w:val="18"/>
        </w:rPr>
        <w:t>tags: python, amazon-web-services, aws-glue</w:t>
      </w:r>
    </w:p>
    <w:p>
      <w:r>
        <w:t>I am setting up an glue job in aws via terraform (sample below ) . based on the docs here - https://docs.aws.amazon.com/glue/latest/dg/aws-glue-programming-etl-glue-arguments.html , any additional package needed for the glue job can be passed via --additional-python-modules under job parameter reference, but how do i pass this information when setting up a job via terraform like below . [CODE]</w:t>
      </w:r>
    </w:p>
    <w:p>
      <w:r>
        <w:rPr>
          <w:color w:val="2E5A88"/>
        </w:rPr>
        <w:t>评分(0-4):____</w:t>
      </w:r>
    </w:p>
    <w:p>
      <w:r>
        <w:rPr>
          <w:b/>
          <w:sz w:val="22"/>
        </w:rPr>
        <w:t>[143]  Reshape 4D array to 2D</w:t>
      </w:r>
    </w:p>
    <w:p>
      <w:r>
        <w:rPr>
          <w:color w:val="606060"/>
          <w:sz w:val="18"/>
        </w:rPr>
        <w:t>tags: python, numpy</w:t>
      </w:r>
    </w:p>
    <w:p>
      <w:r>
        <w:t>I have the array [CODE] Which I want to reshape to a 2D array: [CODE] I've tried different things like: [CODE]</w:t>
      </w:r>
    </w:p>
    <w:p>
      <w:r>
        <w:rPr>
          <w:color w:val="2E5A88"/>
        </w:rPr>
        <w:t>评分(0-4):____</w:t>
      </w:r>
    </w:p>
    <w:p>
      <w:r>
        <w:rPr>
          <w:b/>
          <w:sz w:val="22"/>
        </w:rPr>
        <w:t>[144]  Pass a tuple of integers to range() function</w:t>
      </w:r>
    </w:p>
    <w:p>
      <w:r>
        <w:rPr>
          <w:color w:val="606060"/>
          <w:sz w:val="18"/>
        </w:rPr>
        <w:t>tags: python</w:t>
      </w:r>
    </w:p>
    <w:p>
      <w:r>
        <w:t>I'm trying to check if a number is in an interval of numbers using [CODE] However I would like to store [code] in a tuple with meaningful variable name: [CODE] which returns an error: [CODE] I know it's possible to [CODE] but for me using a tuple would be more "concise". Is it possible? How?</w:t>
      </w:r>
    </w:p>
    <w:p>
      <w:r>
        <w:rPr>
          <w:color w:val="2E5A88"/>
        </w:rPr>
        <w:t>评分(0-4):____</w:t>
      </w:r>
    </w:p>
    <w:p>
      <w:r>
        <w:rPr>
          <w:b/>
          <w:sz w:val="22"/>
        </w:rPr>
        <w:t>[145]  Asynchronous scraper + Django</w:t>
      </w:r>
    </w:p>
    <w:p>
      <w:r>
        <w:rPr>
          <w:color w:val="606060"/>
          <w:sz w:val="18"/>
        </w:rPr>
        <w:t>tags: python, django, asynchronous, django-channels</w:t>
      </w:r>
    </w:p>
    <w:p>
      <w:r>
        <w:t>I'm trying to create an application that displays information to the user from an asynchronous scraper. The scraper must work independently and continuously. The user, when visiting the desired page of the site, must automatically subscribe to the flow of an independently working scraper. For example: the scraper works using [code] . It collects, processes and sends processed data. The user has visited the site and should be able to see the data that the scraper gave during its last iteration. When the scraper again collected, processed and returned the data, the user’s data should be automatically updated, and so on in a circle. Unfortunately, I can’t show you the project code due to confidentiality. Next I will describe the methods that I found and tried to apply. All of them are somehow related to Django Channels and multiprocesses and threads. Which of these methods is the most correct and how to connect your scraper correctly? Maybe I missed some other method, I don't know. Multiprocessing, Pipe. It was suggested to create a separate script process (in my case, an asynchronous scraper) and use Pipe to pass this data to another script (in my case, Django View). Websockets. Crea …[截断]</w:t>
      </w:r>
    </w:p>
    <w:p>
      <w:r>
        <w:rPr>
          <w:color w:val="2E5A88"/>
        </w:rPr>
        <w:t>评分(0-4):____</w:t>
      </w:r>
    </w:p>
    <w:p>
      <w:r>
        <w:rPr>
          <w:b/>
          <w:sz w:val="22"/>
        </w:rPr>
        <w:t>[146]  Name &amp;#39;stopwords&amp;#39; is not defined but I already import the package</w:t>
      </w:r>
    </w:p>
    <w:p>
      <w:r>
        <w:rPr>
          <w:color w:val="606060"/>
          <w:sz w:val="18"/>
        </w:rPr>
        <w:t>tags: python, stop-words</w:t>
      </w:r>
    </w:p>
    <w:p>
      <w:r>
        <w:t>I am trying to use stopwords, but I am getting this error: [CODE] This is my code: [CODE] Have the list of stopwords.</w:t>
      </w:r>
    </w:p>
    <w:p>
      <w:r>
        <w:rPr>
          <w:color w:val="2E5A88"/>
        </w:rPr>
        <w:t>评分(0-4):____</w:t>
      </w:r>
    </w:p>
    <w:p>
      <w:r>
        <w:rPr>
          <w:b/>
          <w:sz w:val="22"/>
        </w:rPr>
        <w:t>[147]  instead of using all these if statements how can I add to the total?</w:t>
      </w:r>
    </w:p>
    <w:p>
      <w:r>
        <w:rPr>
          <w:color w:val="606060"/>
          <w:sz w:val="18"/>
        </w:rPr>
        <w:t>tags: python, if-statement</w:t>
      </w:r>
    </w:p>
    <w:p>
      <w:r>
        <w:t>simulating dice rolls and adding incremental when condition is met instead of using all these if statements how can I add to the total (petals) as an incremental value? I tried while loop but didn't seem to work, this seems like the only thing I could get to work. ''' [CODE] ''' I have this but petals remains as 0, importing dice display from another file if this makes a difference? ''' [CODE] '''</w:t>
      </w:r>
    </w:p>
    <w:p>
      <w:r>
        <w:rPr>
          <w:color w:val="2E5A88"/>
        </w:rPr>
        <w:t>评分(0-4):____</w:t>
      </w:r>
    </w:p>
    <w:p>
      <w:r>
        <w:rPr>
          <w:b/>
          <w:sz w:val="22"/>
        </w:rPr>
        <w:t>[148]  How to match the words or characters in a text column in pandas series?</w:t>
      </w:r>
    </w:p>
    <w:p>
      <w:r>
        <w:rPr>
          <w:color w:val="606060"/>
          <w:sz w:val="18"/>
        </w:rPr>
        <w:t>tags: python, pandas</w:t>
      </w:r>
    </w:p>
    <w:p>
      <w:r>
        <w:t>Lets' say I have these words, and I want to look for all these three keywords in a sentence. [CODE] If you see, the 3rd index has all these words in a sentence that I need to track. The output I want is, [CODE] I tried this but I don't want or operator rather and, I don't think my attempt is correct [CODE]</w:t>
      </w:r>
    </w:p>
    <w:p>
      <w:r>
        <w:rPr>
          <w:color w:val="2E5A88"/>
        </w:rPr>
        <w:t>评分(0-4):____</w:t>
      </w:r>
    </w:p>
    <w:p>
      <w:r>
        <w:rPr>
          <w:b/>
          <w:sz w:val="22"/>
        </w:rPr>
        <w:t>[149]  Why do not some code change the dtype of the pandas column?</w:t>
      </w:r>
    </w:p>
    <w:p>
      <w:r>
        <w:rPr>
          <w:color w:val="606060"/>
          <w:sz w:val="18"/>
        </w:rPr>
        <w:t>tags: python, pandas</w:t>
      </w:r>
    </w:p>
    <w:p>
      <w:r>
        <w:t>I tried to change the dtype of the string type column(with date) to datetime. So, initially the column type was 'object', and expected final dtype was datetime64. I tried this code for changing. [CODE] But the dtype of my_df['date'] is still 'object'. After checking that, I tried other code. [CODE] In this time, the dtype was changed! Why is this happened?</w:t>
      </w:r>
    </w:p>
    <w:p>
      <w:r>
        <w:rPr>
          <w:color w:val="2E5A88"/>
        </w:rPr>
        <w:t>评分(0-4):____</w:t>
      </w:r>
    </w:p>
    <w:p>
      <w:r>
        <w:rPr>
          <w:b/>
          <w:sz w:val="22"/>
        </w:rPr>
        <w:t>[150]  Pytorch&amp;#39;s share_memory_() vs built-in Python&amp;#39;s shared_memory: Why in Pytorch we don&amp;#39;t need to access the shared memory-block?</w:t>
      </w:r>
    </w:p>
    <w:p>
      <w:r>
        <w:rPr>
          <w:color w:val="606060"/>
          <w:sz w:val="18"/>
        </w:rPr>
        <w:t>tags: python, pytorch, multiprocessing, shared-memory</w:t>
      </w:r>
    </w:p>
    <w:p>
      <w:r>
        <w:t>Trying to learn about the built-in [code] and Pytorch's [code] packages, I have observed a different behavior between both. I find this to be strange since Pytorch's package is fully-compatible with the built-in package. Concretely, I'm refering to the way variables are shared between processes. In Pytorch, tensor's are moved to shared_memory via the inplace operation [code] . On the other hand, we can get the same result with the built-in package by using the [code] module. The difference between both that I'm struggling to understand is that, with the built-in version, we have to explicitely access the shared memory-block inside the launched process. However, we don't need to do that with the Pytorch version. Here is a Pytorch 's toy example showing this: [CODE] which outputs (as expected): [CODE] And here is a toy example with the built-in package: [CODE] which equivalently outputs, as expected: [CODE] So what I'm strugging to understand is why we don't need to follow the same steps in both versions, built-in and Pytorch's, i.e. how Pytorch is able to avoid the need to explicitely access the shared memory-block? P.S. I'm using a Windows OS and Python 3.9</w:t>
      </w:r>
    </w:p>
    <w:p>
      <w:r>
        <w:rPr>
          <w:color w:val="2E5A88"/>
        </w:rPr>
        <w:t>评分(0-4):____</w:t>
      </w:r>
    </w:p>
    <w:p>
      <w:r>
        <w:rPr>
          <w:b/>
          <w:sz w:val="22"/>
        </w:rPr>
        <w:t>[151]  Transfer USDT between spot and futures in Binance with ccxt python</w:t>
      </w:r>
    </w:p>
    <w:p>
      <w:r>
        <w:rPr>
          <w:color w:val="606060"/>
          <w:sz w:val="18"/>
        </w:rPr>
        <w:t>tags: python, algorithmic-trading, binance, ccxt</w:t>
      </w:r>
    </w:p>
    <w:p>
      <w:r>
        <w:t>[CODE] I want to take a long position in the spot market and a short position in the future market. To do that, I have to make a USDT transfer between spot and future wallets. My question is: Execution time of the above transfer code is around 1 second. Except for USDT transfer between wallets, my entire code, including creating orders, takes milliseconds. Since USDT transfer takes 1 second, is there a risk that the execution of order code runs before USDT transfer so the order can not be implemented due to lack of funds? If so, what would be the best solution? Thank you</w:t>
      </w:r>
    </w:p>
    <w:p>
      <w:r>
        <w:rPr>
          <w:color w:val="2E5A88"/>
        </w:rPr>
        <w:t>评分(0-4):____</w:t>
      </w:r>
    </w:p>
    <w:p>
      <w:r>
        <w:rPr>
          <w:b/>
          <w:sz w:val="22"/>
        </w:rPr>
        <w:t>[152]  msvcp140.dll conflict with SciPy</w:t>
      </w:r>
    </w:p>
    <w:p>
      <w:r>
        <w:rPr>
          <w:color w:val="606060"/>
          <w:sz w:val="18"/>
        </w:rPr>
        <w:t>tags: python, dll, scipy</w:t>
      </w:r>
    </w:p>
    <w:p>
      <w:r>
        <w:t>I'm using a python program that uses SciPy and a custom library written in C++. That custom library is compiled in Visual Studio 2022 on a Windows 11 machine and uses msvcp140.dll. When I try to execute the python program, I get a null pointer exception in my custom library when trying to aquire a lock on a mutex. The mutex itself does exist and is valid. I noticed that SciPy ships with it's own MSVCP140.dll. When I delete/rename this dll, my system MSVCP140.dll is loaded and the program works just fine. It also works if I load the dll manually in the python script before doing anything else with: [CODE] The Version of the msvcp140.dll in SciPy is 14.00.24210.0 and my version is 14.42.34438.0. Is there a better solution, or am I stuck with this?</w:t>
      </w:r>
    </w:p>
    <w:p>
      <w:r>
        <w:rPr>
          <w:color w:val="2E5A88"/>
        </w:rPr>
        <w:t>评分(0-4):____</w:t>
      </w:r>
    </w:p>
    <w:p>
      <w:r>
        <w:rPr>
          <w:b/>
          <w:sz w:val="22"/>
        </w:rPr>
        <w:t>[153]  PyPI package name similar to existing project</w:t>
      </w:r>
    </w:p>
    <w:p>
      <w:r>
        <w:rPr>
          <w:color w:val="606060"/>
          <w:sz w:val="18"/>
        </w:rPr>
        <w:t>tags: python, pypi, python-packaging, python-poetry</w:t>
      </w:r>
    </w:p>
    <w:p>
      <w:r>
        <w:t>Is it possible to check whether the name of my project will be available on PyPI? Recently I got this error: [CODE] So it looks like it is not only a problem of exact name match. Is there some way to check if the name will be unique enough for PyPI other then just preparing everything and then getting error like this?</w:t>
      </w:r>
    </w:p>
    <w:p>
      <w:r>
        <w:rPr>
          <w:color w:val="2E5A88"/>
        </w:rPr>
        <w:t>评分(0-4):____</w:t>
      </w:r>
    </w:p>
    <w:p>
      <w:r>
        <w:rPr>
          <w:b/>
          <w:sz w:val="22"/>
        </w:rPr>
        <w:t>[154]  Django form.is_valid() issue</w:t>
      </w:r>
    </w:p>
    <w:p>
      <w:r>
        <w:rPr>
          <w:color w:val="606060"/>
          <w:sz w:val="18"/>
        </w:rPr>
        <w:t>tags: python, django</w:t>
      </w:r>
    </w:p>
    <w:p>
      <w:r>
        <w:t>The idea is a user will create a post on this page and fill out the title and content. Once they submit this form, a Post instance will be created with the inputs of the user for title and content. This instance will also have the id of the user associated to it. I've done a print test which yields the outputs I'm looking for but it appears that the form is not valid. Any thoughts? [CODE] [CODE] [CODE] [CODE]</w:t>
      </w:r>
    </w:p>
    <w:p>
      <w:r>
        <w:rPr>
          <w:color w:val="2E5A88"/>
        </w:rPr>
        <w:t>评分(0-4):____</w:t>
      </w:r>
    </w:p>
    <w:p>
      <w:r>
        <w:rPr>
          <w:b/>
          <w:sz w:val="22"/>
        </w:rPr>
        <w:t>[155]  Can someone explain how this attribute self.keep_alive works and being applied in ServiceBusSender?</w:t>
      </w:r>
    </w:p>
    <w:p>
      <w:r>
        <w:rPr>
          <w:color w:val="606060"/>
          <w:sz w:val="18"/>
        </w:rPr>
        <w:t>tags: python, azureservicebus, servicebus, keep-alive, tcp-keepalive</w:t>
      </w:r>
    </w:p>
    <w:p>
      <w:r>
        <w:t>I am trying to make ServiceBusSender connection last more than 5 minutes without pinging the Sender. Basically I am trying to make my ServiceBusSender connection last longer. Right now I am applying pinging technique: [CODE] But I want to get rid of it and I'm just looking for some attributes I can pass in ServiceBusSender to make connection last for more than 5 minutes. So can someone explain whether passing the keep_alive attribute to ServiceBusSender (will dive in class Configuration with this attribute: self.keep_alive = kwargs.get("keep_alive", 30)) and setting it to, say 1 hour will do any good for solving my problem? UPD: Throughout the day I understood that keep_alive is a kind of pinging mechanism under the hood, but the issue still remains: can I use it like this and remove mine pinging mechanism so the connection won't drop? [CODE] UPD 2: keep_alive only affects AMQP and not affecting the TCP... UPD 3: I've examined logs of my app. As you can see reciever and sender was initiated. Based on the time of logs there is question coming up: why the sender and reciever could be idle for long time before first requests made, but after the first request connection closes after 15 …[截断]</w:t>
      </w:r>
    </w:p>
    <w:p>
      <w:r>
        <w:rPr>
          <w:color w:val="2E5A88"/>
        </w:rPr>
        <w:t>评分(0-4):____</w:t>
      </w:r>
    </w:p>
    <w:p>
      <w:r>
        <w:rPr>
          <w:b/>
          <w:sz w:val="22"/>
        </w:rPr>
        <w:t>[156]  Understanding descriptor protocol for &amp;#39;wrapper-descriptor&amp;#39; itself</w:t>
      </w:r>
    </w:p>
    <w:p>
      <w:r>
        <w:rPr>
          <w:color w:val="606060"/>
          <w:sz w:val="18"/>
        </w:rPr>
        <w:t>tags: python, cpython</w:t>
      </w:r>
    </w:p>
    <w:p>
      <w:r>
        <w:t>I was trying to explore how would the descriptor protocol work if I were to access the object of the 'wrapper-descriptor' class itself. So, I explored the c code in typeobject.c and found two [code] functions - [code] and [code] . They are related by the following command - [CODE] The [code] is a wrapper function that wraps the [code] . Going through the code of [code] I found it calls the [code] of the [code] argument. So, will it run infinitely if an object of its own type is passed? There is one return statement in the function preluded by an if statement but I don't think it will be run. Because, the 'if clause' checks if the class of the [code] implements a [code] or not, since we pass an object of this class, it will find the [code] . Related question If I call the [code] of other classes like the function class as written below. [CODE] Is the underlying [code] of function class directly called by [code] or as per the descriptor protocol which will look for the class of [code] (wrapper-descriptor here) and call the class's [code] i.e. [code] ?</w:t>
      </w:r>
    </w:p>
    <w:p>
      <w:r>
        <w:rPr>
          <w:color w:val="2E5A88"/>
        </w:rPr>
        <w:t>评分(0-4):____</w:t>
      </w:r>
    </w:p>
    <w:p>
      <w:r>
        <w:rPr>
          <w:b/>
          <w:sz w:val="22"/>
        </w:rPr>
        <w:t>[157]  Is there a way to pre-define validators that can be used multiple times?</w:t>
      </w:r>
    </w:p>
    <w:p>
      <w:r>
        <w:rPr>
          <w:color w:val="606060"/>
          <w:sz w:val="18"/>
        </w:rPr>
        <w:t>tags: python, marshmallow, flask-smorest</w:t>
      </w:r>
    </w:p>
    <w:p>
      <w:r>
        <w:t>I'm working on an API based flask app with flask-smorest and marshmallow validations. The issue I'm running into, is that many api endpoints require the same type of data, and I don't want to continually copy/paste the same validations over and over. Something like below would happen.... [CODE] What I want to do is create some sort of function or class BEFORE I define every api field/schema that I could recall. Below is the idea, though I don't believe it works. [CODE] I was able to successfully test creating my own function for validation as described here , but was hoping to use the built in validators. [CODE] If anyone can link to appropriate documentation or an example that would be helpful. I haven't found anything like this in the marshmallow docs yet</w:t>
      </w:r>
    </w:p>
    <w:p>
      <w:r>
        <w:rPr>
          <w:color w:val="2E5A88"/>
        </w:rPr>
        <w:t>评分(0-4):____</w:t>
      </w:r>
    </w:p>
    <w:p>
      <w:r>
        <w:rPr>
          <w:b/>
          <w:sz w:val="22"/>
        </w:rPr>
        <w:t>[158]  two if or more with one ELSE</w:t>
      </w:r>
    </w:p>
    <w:p>
      <w:r>
        <w:rPr>
          <w:color w:val="606060"/>
          <w:sz w:val="18"/>
        </w:rPr>
        <w:t>tags: python, if-statement</w:t>
      </w:r>
    </w:p>
    <w:p>
      <w:r>
        <w:t>I want to read the Settings.ini file when adding more values ​​with some empty values [CODE] Output [CODE] f you make the value "codesplit" and "codec" empty, the code will It works well. example : To convert a video avi file to video mp4 [CODE] Output [CODE] If you want to make with one value empty "codesplit" or "copy" , the code does not work. [CODE] or [CODE] Output [CODE] This is what I want [CODE] full code [CODE] Tried adding a statement "and" if (codesplit) and (codec) : Nothing happens</w:t>
      </w:r>
    </w:p>
    <w:p>
      <w:r>
        <w:rPr>
          <w:color w:val="2E5A88"/>
        </w:rPr>
        <w:t>评分(0-4):____</w:t>
      </w:r>
    </w:p>
    <w:p>
      <w:r>
        <w:rPr>
          <w:b/>
          <w:sz w:val="22"/>
        </w:rPr>
        <w:t>[159]  Get nearest low and high values across multiple dataframe columns</w:t>
      </w:r>
    </w:p>
    <w:p>
      <w:r>
        <w:rPr>
          <w:color w:val="606060"/>
          <w:sz w:val="18"/>
        </w:rPr>
        <w:t>tags: python, pandas, dataframe</w:t>
      </w:r>
    </w:p>
    <w:p>
      <w:r>
        <w:t>I have a dataframe similar to this: [CODE] id a b c d value 1001 156 131 97 68 71 1002 224 203 165 122 180 1003 67 61 54 50 66 For each row, I would like to evaluate columns a-d and within them identify the next lowest and next highest values, as compared to value . So in this example, the expected result would look like: id a b c d value nxt_low nxt_high 1001 156 131 97 68 71 68 97 1002 224 203 165 122 180 165 203 1003 67 61 54 50 66 61 67 I have tried creating a single column with a numpy array from a-d and trying to do some operations that way, but I'm not applying it correctly and have been unable to get the desired result. Any help is greatly appreciated.</w:t>
      </w:r>
    </w:p>
    <w:p>
      <w:r>
        <w:rPr>
          <w:color w:val="2E5A88"/>
        </w:rPr>
        <w:t>评分(0-4):____</w:t>
      </w:r>
    </w:p>
    <w:p>
      <w:r>
        <w:rPr>
          <w:b/>
          <w:sz w:val="22"/>
        </w:rPr>
        <w:t>[160]  How to Fix &amp;quot;TypeError: getattr(): attribute name must be string&amp;quot; when multiple optimizers are GridSearched for GaussianProcessRegressor?</w:t>
      </w:r>
    </w:p>
    <w:p>
      <w:r>
        <w:rPr>
          <w:color w:val="606060"/>
          <w:sz w:val="18"/>
        </w:rPr>
        <w:t>tags: python, optimization, scikit-learn, kernel-density, gaussian-process</w:t>
      </w:r>
    </w:p>
    <w:p>
      <w:r>
        <w:t>Here is my script to predict targets on the final date of a timeseries dataset. I am trying to incorporate a [code] model to find the best hyperparameters using [code] : (Note that some of the code including most of the constants used are not explicitly shown in here to avoid clutter.) HelperFunctions.py: [CODE] utilities.py: [CODE] score.py: [CODE] However, I am getting an error message that I cannot seem to fix: [CODE]</w:t>
      </w:r>
    </w:p>
    <w:p>
      <w:r>
        <w:rPr>
          <w:color w:val="2E5A88"/>
        </w:rPr>
        <w:t>评分(0-4):____</w:t>
      </w:r>
    </w:p>
    <w:p>
      <w:r>
        <w:rPr>
          <w:b/>
          <w:sz w:val="22"/>
        </w:rPr>
        <w:t>[161]  Convert timezone of datetimes in a Pandas dataframe</w:t>
      </w:r>
    </w:p>
    <w:p>
      <w:r>
        <w:rPr>
          <w:color w:val="606060"/>
          <w:sz w:val="18"/>
        </w:rPr>
        <w:t>tags: python, pandas, datetime, timestamp, timezone</w:t>
      </w:r>
    </w:p>
    <w:p>
      <w:r>
        <w:t>So I've been trying to write a small script to convert a column of datetime values (coming from various timezones) to the same one. [CODE] I've tried this, and it results in the error: [CODE] So then I've tried to use tz_localize instead, which results in: [CODE] It feels like a chicken and the egg, or a "catch 22" problem... Thank you in advance!</w:t>
      </w:r>
    </w:p>
    <w:p>
      <w:r>
        <w:rPr>
          <w:color w:val="2E5A88"/>
        </w:rPr>
        <w:t>评分(0-4):____</w:t>
      </w:r>
    </w:p>
    <w:p>
      <w:r>
        <w:rPr>
          <w:b/>
          <w:sz w:val="22"/>
        </w:rPr>
        <w:t>[162]  my line 34 code in python has an error and I don&amp;#39;t know what is the problem?</w:t>
      </w:r>
    </w:p>
    <w:p>
      <w:r>
        <w:rPr>
          <w:color w:val="606060"/>
          <w:sz w:val="18"/>
        </w:rPr>
        <w:t>tags: python</w:t>
      </w:r>
    </w:p>
    <w:p>
      <w:r>
        <w:t>[CODE] PS: the line 34 is the problem I need some help to run that code can anyone could help me? because I can't figure it I just need to know how the Average Turn Around Time (ATT) will work in this code</w:t>
      </w:r>
    </w:p>
    <w:p>
      <w:r>
        <w:rPr>
          <w:color w:val="2E5A88"/>
        </w:rPr>
        <w:t>评分(0-4):____</w:t>
      </w:r>
    </w:p>
    <w:p>
      <w:r>
        <w:rPr>
          <w:b/>
          <w:sz w:val="22"/>
        </w:rPr>
        <w:t>[163]  how to check some running program status, inside flask backend?</w:t>
      </w:r>
    </w:p>
    <w:p>
      <w:r>
        <w:rPr>
          <w:color w:val="606060"/>
          <w:sz w:val="18"/>
        </w:rPr>
        <w:t>tags: python, flask</w:t>
      </w:r>
    </w:p>
    <w:p>
      <w:r>
        <w:t>i have some project working with Flask and Jinja2, and the web ui just table like this image that all Routes is triggering program backend for scraping some website, this web is working fine. but i wonder how make it more flexible. i just thought of making auto-run that all routes with one button, and have their own status. that column will have Status and their status like (running, done, stop, not running etc.) but i cannot imagine that logic. i already create for auto-run and work fine, and my question just how to know their status is running, done, stop or not running in the background. any idea really appreciate. this is my own project so i'm so excite to make this work</w:t>
      </w:r>
    </w:p>
    <w:p>
      <w:r>
        <w:rPr>
          <w:color w:val="2E5A88"/>
        </w:rPr>
        <w:t>评分(0-4):____</w:t>
      </w:r>
    </w:p>
    <w:p>
      <w:r>
        <w:rPr>
          <w:b/>
          <w:sz w:val="22"/>
        </w:rPr>
        <w:t>[164]  Calculate byte positions to split ndjson files into chunks</w:t>
      </w:r>
    </w:p>
    <w:p>
      <w:r>
        <w:rPr>
          <w:color w:val="606060"/>
          <w:sz w:val="18"/>
        </w:rPr>
        <w:t>tags: python, multithreading, byte, ndjson</w:t>
      </w:r>
    </w:p>
    <w:p>
      <w:r>
        <w:t>Below is the code extracted from this repo: [CODE] The purpose of above snippet is [CODE] For a 2GB file, the code above runs for more than 10 minutes. Is there a more efficient method to determine the byte positions to split a [code] file?</w:t>
      </w:r>
    </w:p>
    <w:p>
      <w:r>
        <w:rPr>
          <w:color w:val="2E5A88"/>
        </w:rPr>
        <w:t>评分(0-4):____</w:t>
      </w:r>
    </w:p>
    <w:p>
      <w:r>
        <w:rPr>
          <w:b/>
          <w:sz w:val="22"/>
        </w:rPr>
        <w:t>[165]  docker python3.x-minimal error after ubuntu update</w:t>
      </w:r>
    </w:p>
    <w:p>
      <w:r>
        <w:rPr>
          <w:color w:val="606060"/>
          <w:sz w:val="18"/>
        </w:rPr>
        <w:t>tags: python, docker, ubuntu, ubuntu-22.04</w:t>
      </w:r>
    </w:p>
    <w:p>
      <w:r>
        <w:t>my app working fine. now i want migrate my server to new EC2 from ubuntu 20 to 22. this problem not only on new ubuntu (22) but also on 20 after ubuntu auto update. this is my docker compose [CODE] and this is the error #0 26.68 P [CODE] already tried update the python slim from 3.9 to 3.10.x 3.1.x the problem still exist</w:t>
      </w:r>
    </w:p>
    <w:p>
      <w:r>
        <w:rPr>
          <w:color w:val="2E5A88"/>
        </w:rPr>
        <w:t>评分(0-4):____</w:t>
      </w:r>
    </w:p>
    <w:p>
      <w:r>
        <w:rPr>
          <w:b/>
          <w:sz w:val="22"/>
        </w:rPr>
        <w:t>[166]  How to create a new column as a result of comparing two nested consecutive rows in the Panda dataframe?</w:t>
      </w:r>
    </w:p>
    <w:p>
      <w:r>
        <w:rPr>
          <w:color w:val="606060"/>
          <w:sz w:val="18"/>
        </w:rPr>
        <w:t>tags: python, pandas, dataframe, while-loop</w:t>
      </w:r>
    </w:p>
    <w:p>
      <w:r>
        <w:t>I need to write a code in Panda Dataframe. So: The values in the ID column will be checked sequentially whether they are the same or not. Three situations arise here. Case 1: If the ID is not the same as the next line, write it as "unique" in the Comment column. Case 2: If the ID is the same as the next column and different from the next one, write it as "ring" in the Comment column. Case 3: If the ID is the same as the next multiple columns, write it as "multi" in the Comment column. Case 4: do this until the rows in the ID column are complete. [CODE] a = a -1 print(df, '\n') Data is like this: Data After coding data frame should be like this: Result</w:t>
      </w:r>
    </w:p>
    <w:p>
      <w:r>
        <w:rPr>
          <w:color w:val="2E5A88"/>
        </w:rPr>
        <w:t>评分(0-4):____</w:t>
      </w:r>
    </w:p>
    <w:p>
      <w:r>
        <w:rPr>
          <w:b/>
          <w:sz w:val="22"/>
        </w:rPr>
        <w:t>[167]  Avoiding importing the same function twice</w:t>
      </w:r>
    </w:p>
    <w:p>
      <w:r>
        <w:rPr>
          <w:color w:val="606060"/>
          <w:sz w:val="18"/>
        </w:rPr>
        <w:t>tags: python, import</w:t>
      </w:r>
    </w:p>
    <w:p>
      <w:r>
        <w:t>I've been programming in Python and ran into a problem that I think makes my code a lot more messy, and I'm trying to find a workaround. It's a large program, so instead of just dropping it here and making you sort through it I'll give a summary of my problem. Basically, my program consists of 3 files. The first, [code] , looks like this: [CODE] The second, [code] , looks like this: [CODE] What's happening is that I want to use the [code] module's functions in [code] and [code] . The problem here is that, I have this messy problem where I can call all the stuff from [code] from [code] from [code] . [code] : [CODE] but I don't want to have to do this because [code] is not related to [code] in the sense that it only imports it to use the functions. They do not have a shared purpose. Also, this results in importing [code] twice. I'm trying to get neater code and would like to find a solution WITHOUT importing util twice. Any ideas?</w:t>
      </w:r>
    </w:p>
    <w:p>
      <w:r>
        <w:rPr>
          <w:color w:val="2E5A88"/>
        </w:rPr>
        <w:t>评分(0-4):____</w:t>
      </w:r>
    </w:p>
    <w:p>
      <w:r>
        <w:rPr>
          <w:b/>
          <w:sz w:val="22"/>
        </w:rPr>
        <w:t>[168]  Polars import from list of list into Colums</w:t>
      </w:r>
    </w:p>
    <w:p>
      <w:r>
        <w:rPr>
          <w:color w:val="606060"/>
          <w:sz w:val="18"/>
        </w:rPr>
        <w:t>tags: python, dataframe, python-polars</w:t>
      </w:r>
    </w:p>
    <w:p>
      <w:r>
        <w:t>I am trying to import a list of lists into Polars and get the data in seperate columns. Example. [CODE] Does not work like Pandas and this does not work. [CODE] new to polars and excited to start using. Thanks</w:t>
      </w:r>
    </w:p>
    <w:p>
      <w:r>
        <w:rPr>
          <w:color w:val="2E5A88"/>
        </w:rPr>
        <w:t>评分(0-4):____</w:t>
      </w:r>
    </w:p>
    <w:p>
      <w:r>
        <w:rPr>
          <w:b/>
          <w:sz w:val="22"/>
        </w:rPr>
        <w:t>[169]  Filter Parent class object based on list of child class values in Python | FastAPI | SQLAlchemy</w:t>
      </w:r>
    </w:p>
    <w:p>
      <w:r>
        <w:rPr>
          <w:color w:val="606060"/>
          <w:sz w:val="18"/>
        </w:rPr>
        <w:t>tags: python, sqlalchemy, repository, fastapi, one-to-many</w:t>
      </w:r>
    </w:p>
    <w:p>
      <w:r>
        <w:t>Entities [CODE] Parent entitiy repository method. [CODE] I am using below logic in my service method calling above repository method [CODE] In repository method, if I pass limit as 100 and skip 0 then I will get 100 parent class objects from repository method. If given_client_id is passed to service method using that filter logic I have pasted, it is also passing parent entity objects with null list of child[].But I want to return list of 100 parent objects from service of those parent who have atleast 1 child element in child[] with matching child_entity.client_id == given_client_id. I tried multiple approaches to remove filtering logic from service and add it in repository layer but failing again and again. Please help me here. I want only those parents which has atleast one child entity with its client_id == given_client_id in my 100 parent objects. I am not able to figure out how to do it in python using fastapi and SQLAlchemy.</w:t>
      </w:r>
    </w:p>
    <w:p>
      <w:r>
        <w:rPr>
          <w:color w:val="2E5A88"/>
        </w:rPr>
        <w:t>评分(0-4):____</w:t>
      </w:r>
    </w:p>
    <w:p>
      <w:r>
        <w:rPr>
          <w:b/>
          <w:sz w:val="22"/>
        </w:rPr>
        <w:t>[170]  Python dev for motion-sensing game using Intel Realsense</w:t>
      </w:r>
    </w:p>
    <w:p>
      <w:r>
        <w:rPr>
          <w:color w:val="606060"/>
          <w:sz w:val="18"/>
        </w:rPr>
        <w:t>tags: python, realsense</w:t>
      </w:r>
    </w:p>
    <w:p>
      <w:r>
        <w:t>I do not have yet access to a Realsense camera. Below is a code that should play back a recorded Realsense file. [CODE] I am getting an error as follows. "line 18, in pipeline.start(config) RuntimeError: Couldn't resolve requests"</w:t>
      </w:r>
    </w:p>
    <w:p>
      <w:r>
        <w:rPr>
          <w:color w:val="2E5A88"/>
        </w:rPr>
        <w:t>评分(0-4):____</w:t>
      </w:r>
    </w:p>
    <w:p>
      <w:r>
        <w:rPr>
          <w:b/>
          <w:sz w:val="22"/>
        </w:rPr>
        <w:t>[171]  Get the HMENU of a tk Menu on Windows</w:t>
      </w:r>
    </w:p>
    <w:p>
      <w:r>
        <w:rPr>
          <w:color w:val="606060"/>
          <w:sz w:val="18"/>
        </w:rPr>
        <w:t>tags: python, windows, tkinter, tk-toolkit</w:t>
      </w:r>
    </w:p>
    <w:p>
      <w:r>
        <w:t>I'd like to get the HMENU of a tk Menu for setting its background color using the [code] function from the Windows API (setting it using [code] only affects the menu items' background, but not the background of the menu itself), but I can't find a way to get the HMENU of a menu to be able to call that function without showing the menu first and then getting its HMENU. The [code] function of a menu widget doesn't return the menu's HMENU, but the HWND of an invisible window that gets created with the menu. I also tried looking on the internet and in the tk documentation for something that could help me, but I found nothing. The only way I can think of to find the HMENU is to find the menu's window using the [code] function, then get its associated menu by sending [code] to it when the [code] event is fired. Something like this: [CODE] But this will cause a short delay for setting its background color and I don't want that to happen. Does tk actually expose a [code] 's HMENU? If it does, how can I get it? Edit : I know that you can use [code] , but that only works if the menu is set as a menu bar of a specific window. I don't think I can use that function because, according to the tk  …[截断]</w:t>
      </w:r>
    </w:p>
    <w:p>
      <w:r>
        <w:rPr>
          <w:color w:val="2E5A88"/>
        </w:rPr>
        <w:t>评分(0-4):____</w:t>
      </w:r>
    </w:p>
    <w:p>
      <w:r>
        <w:rPr>
          <w:b/>
          <w:sz w:val="22"/>
        </w:rPr>
        <w:t>[172]  AttributeError: &amp;#39;NoneType&amp;#39; object has no attribute &amp;#39;to_capabilities&amp;#39;</w:t>
      </w:r>
    </w:p>
    <w:p>
      <w:r>
        <w:rPr>
          <w:color w:val="606060"/>
          <w:sz w:val="18"/>
        </w:rPr>
        <w:t>tags: python, android, selenium-webdriver, automation, appium</w:t>
      </w:r>
    </w:p>
    <w:p>
      <w:r>
        <w:t>I'm learning about Appium and python but I can't run my 1st code, I've done installing the Appium, Python and Selenium. [CODE] I'm trying to open the calculator of my android device with that code but always throws this error [CODE] Please help to solve that thx</w:t>
      </w:r>
    </w:p>
    <w:p>
      <w:r>
        <w:rPr>
          <w:color w:val="2E5A88"/>
        </w:rPr>
        <w:t>评分(0-4):____</w:t>
      </w:r>
    </w:p>
    <w:p>
      <w:r>
        <w:rPr>
          <w:b/>
          <w:sz w:val="22"/>
        </w:rPr>
        <w:t>[173]  When to convert a coroutine to a task?</w:t>
      </w:r>
    </w:p>
    <w:p>
      <w:r>
        <w:rPr>
          <w:color w:val="606060"/>
          <w:sz w:val="18"/>
        </w:rPr>
        <w:t>tags: python, python-asyncio</w:t>
      </w:r>
    </w:p>
    <w:p>
      <w:r>
        <w:t>I read the following code for a Tornado web service. It calls a function [code] periodically. [CODE] Does it make any sense to create a task for [code] ? Replace the line with [code] works fine. do_work() example, [CODE]</w:t>
      </w:r>
    </w:p>
    <w:p>
      <w:r>
        <w:rPr>
          <w:color w:val="2E5A88"/>
        </w:rPr>
        <w:t>评分(0-4):____</w:t>
      </w:r>
    </w:p>
    <w:p>
      <w:r>
        <w:rPr>
          <w:b/>
          <w:sz w:val="22"/>
        </w:rPr>
        <w:t>[174]  JikanPy sorting output to just urls</w:t>
      </w:r>
    </w:p>
    <w:p>
      <w:r>
        <w:rPr>
          <w:color w:val="606060"/>
          <w:sz w:val="18"/>
        </w:rPr>
        <w:t>tags: python, list, sorting, dictionary, output</w:t>
      </w:r>
    </w:p>
    <w:p>
      <w:r>
        <w:t>I'm using JikanPy to get the top 50 anime and the code prints a list but it is very unorganized. How do I only get the things i want from the dictionary/list. I only want the urls, so how could I only get the urls from the list/dictionary? I've tried the subtypes like 'tv' but that still is unorganized I only want the urls or just the names of the animes and put them into a big list. I've looked through the documentation of the module/api and I couldn't find any way to sort the output in the way I wanted. [CODE]</w:t>
      </w:r>
    </w:p>
    <w:p>
      <w:r>
        <w:rPr>
          <w:color w:val="2E5A88"/>
        </w:rPr>
        <w:t>评分(0-4):____</w:t>
      </w:r>
    </w:p>
    <w:p>
      <w:r>
        <w:rPr>
          <w:b/>
          <w:sz w:val="22"/>
        </w:rPr>
        <w:t>[175]  tkinter GUI lagging due to a function in after() call</w:t>
      </w:r>
    </w:p>
    <w:p>
      <w:r>
        <w:rPr>
          <w:color w:val="606060"/>
          <w:sz w:val="18"/>
        </w:rPr>
        <w:t>tags: python, tkinter, python-multithreading</w:t>
      </w:r>
    </w:p>
    <w:p>
      <w:r>
        <w:t>I'm currently trying to update the labels' texts on my tkinter GUI where I get the update label texts from a separate function that calls to APIs and retrieves data. However, I have noticed that while the labels' texts are successfully updating through after(), the GUI becomes very sluggish and unresponsive, taking 3-4 seconds for the window to move after I drag it across the screen. Here are parts of my code below that are relevant. I have modified it to run tkinter on a separate thread, but I'm not too sure about it as I'm new to multi-threading. I would appreciate any advice. [CODE] Ask you can see, the function get_info_single_coin is called within the update_top_coin_list which is run every 1 second. The lists themselves are very short (5 values) so that's not the issue but the function get_info_single_coin calls to APIs and retrieves data. I'm thinking that's causing the GUI to become sluggish. Is there any solution to this?</w:t>
      </w:r>
    </w:p>
    <w:p>
      <w:r>
        <w:rPr>
          <w:color w:val="2E5A88"/>
        </w:rPr>
        <w:t>评分(0-4):____</w:t>
      </w:r>
    </w:p>
    <w:p>
      <w:r>
        <w:rPr>
          <w:b/>
          <w:sz w:val="22"/>
        </w:rPr>
        <w:t>[176]  Why am I getting an error for two of the same blocks of code?</w:t>
      </w:r>
    </w:p>
    <w:p>
      <w:r>
        <w:rPr>
          <w:color w:val="606060"/>
          <w:sz w:val="18"/>
        </w:rPr>
        <w:t>tags: python, lmplot</w:t>
      </w:r>
    </w:p>
    <w:p>
      <w:r>
        <w:t>I wrote basically two blocks of code exactly the same assign from the variables but I'm getting and error saying, "Setting an Array with a sequence". This is my code that didn't work: [CODE] This is the code that did work: [CODE] This is the error that code block 1 creates, the error did not appear for the second block: [CODE]</w:t>
      </w:r>
    </w:p>
    <w:p>
      <w:r>
        <w:rPr>
          <w:color w:val="2E5A88"/>
        </w:rPr>
        <w:t>评分(0-4):____</w:t>
      </w:r>
    </w:p>
    <w:p>
      <w:r>
        <w:rPr>
          <w:b/>
          <w:sz w:val="22"/>
        </w:rPr>
        <w:t>[177]  How to duplicate row in Pandas DataFrame</w:t>
      </w:r>
    </w:p>
    <w:p>
      <w:r>
        <w:rPr>
          <w:color w:val="606060"/>
          <w:sz w:val="18"/>
        </w:rPr>
        <w:t>tags: python, pandas, dataframe, sas, amortization</w:t>
      </w:r>
    </w:p>
    <w:p>
      <w:r>
        <w:t>I am seeking for pythonic way to deal with Pandas DataFrame. Suppose I have DataFrame looks like below: Account Stage Outstanding Installment EIR A 1 10000 100 0.07 B 2 50000 500 0.04 C 3 10000 100 0.07 I am trying to do the amortization table from the given information by stage. For example: [CODE] I have SAS Code to perform such a logic explained earlier per below: [CODE] After run the code will provide output table looks like below (the number is just mock-up): Account Stage Outstanding Installment EIR Term A 1 10000 100 0.07 1 A 1 9000 100 0.07 2 A 1 8000 100 0.07 3 A 1 ... ... ... ... A 1 2000 100 0.07 12 B 2 50000 500 0.04 1 B 2 49000 500 0.04 2 B 2 48000 500 0.04 3 B 2 ... ... ... ... B 2 125 500 0.04 48 C 3 10000 100 0.07 1 I have the python code to the same but I think it is not efficient. I have somethings like: [CODE] Then, I used the for-loop to call the function account by account and used [code] to repeat the information I needed. [CODE] I found it extremely slow compared to SAS Programming. Any suggestion to improve the speed or make it more pythonic way. Thank you.</w:t>
      </w:r>
    </w:p>
    <w:p>
      <w:r>
        <w:rPr>
          <w:color w:val="2E5A88"/>
        </w:rPr>
        <w:t>评分(0-4):____</w:t>
      </w:r>
    </w:p>
    <w:p>
      <w:r>
        <w:rPr>
          <w:b/>
          <w:sz w:val="22"/>
        </w:rPr>
        <w:t>[178]  How to improve and load test performance of a flask socketio server? Threading or multiprocessing?</w:t>
      </w:r>
    </w:p>
    <w:p>
      <w:r>
        <w:rPr>
          <w:color w:val="606060"/>
          <w:sz w:val="18"/>
        </w:rPr>
        <w:t>tags: python, flask, multiprocessing, load, python-multithreading</w:t>
      </w:r>
    </w:p>
    <w:p>
      <w:r>
        <w:t>I have a simple flask socketio server that continuously takes in streams of audio input from a client for every 2.5ms. The flask server passes that stream of audio to an ML model which detects the audio and gives us a result. My code looks like this [CODE] Now let's assume there are 1000 clients connected to this and they are streaming around 80k-100k bytes of 2.5 ms audio to the server. How do I make sure my server can handle this? Do I need to implement threading or multiprocessing? Do I need to run the socket for each client in a separate thread? How do I load test this server?</w:t>
      </w:r>
    </w:p>
    <w:p>
      <w:r>
        <w:rPr>
          <w:color w:val="2E5A88"/>
        </w:rPr>
        <w:t>评分(0-4):____</w:t>
      </w:r>
    </w:p>
    <w:p>
      <w:r>
        <w:rPr>
          <w:b/>
          <w:sz w:val="22"/>
        </w:rPr>
        <w:t>[179]  In Polars, how do you create a group counter / group ID?</w:t>
      </w:r>
    </w:p>
    <w:p>
      <w:r>
        <w:rPr>
          <w:color w:val="606060"/>
          <w:sz w:val="18"/>
        </w:rPr>
        <w:t>tags: python, dataframe, python-polars</w:t>
      </w:r>
    </w:p>
    <w:p>
      <w:r>
        <w:t>How do you get a [code] column like this, grouping by columns [code] and [code] ? col1 col2 group_id A Z 1 A Y 2 A Z 1 B Z 3 based on such a DataFrame : [CODE] In other words, I'm looking for polars equivalent to R data.table [code] ( [code] ). Thanks ! Context : I want to build an event ID because in my data, I have many detailed rows for one event. Once the event ID is created, I will use it to perform various window operations. I prefer to have this event ID rather than keeping a list of grouping variables.</w:t>
      </w:r>
    </w:p>
    <w:p>
      <w:r>
        <w:rPr>
          <w:color w:val="2E5A88"/>
        </w:rPr>
        <w:t>评分(0-4):____</w:t>
      </w:r>
    </w:p>
    <w:p>
      <w:r>
        <w:rPr>
          <w:b/>
          <w:sz w:val="22"/>
        </w:rPr>
        <w:t>[180]  How do I check against multiple values in an if statement?</w:t>
      </w:r>
    </w:p>
    <w:p>
      <w:r>
        <w:rPr>
          <w:color w:val="606060"/>
          <w:sz w:val="18"/>
        </w:rPr>
        <w:t>tags: python, khan-academy</w:t>
      </w:r>
    </w:p>
    <w:p>
      <w:r>
        <w:t>I'm trying to learn python in khan academy &amp; I'm stuck on this challenge. the goal is to create an error message when the user inputs the day 31 for April, June, September, and November because they only go up to 30 days. Here's my code: [CODE] The error message says "April only has 30 days! If the month is 4 and the day is 31, it should print: Error. Day must be within the month."</w:t>
      </w:r>
    </w:p>
    <w:p>
      <w:r>
        <w:rPr>
          <w:color w:val="2E5A88"/>
        </w:rPr>
        <w:t>评分(0-4):____</w:t>
      </w:r>
    </w:p>
    <w:p>
      <w:r>
        <w:rPr>
          <w:b/>
          <w:sz w:val="22"/>
        </w:rPr>
        <w:t>[181]  How can i remove only single lines between text to chunk it up?</w:t>
      </w:r>
    </w:p>
    <w:p>
      <w:r>
        <w:rPr>
          <w:color w:val="606060"/>
          <w:sz w:val="18"/>
        </w:rPr>
        <w:t>tags: python, text, strip</w:t>
      </w:r>
    </w:p>
    <w:p>
      <w:r>
        <w:t>I have a text file: [CODE] i want to remove only single lines between text to get: [CODE] how i can do this using python? [CODE] the above removes all</w:t>
      </w:r>
    </w:p>
    <w:p>
      <w:r>
        <w:rPr>
          <w:color w:val="2E5A88"/>
        </w:rPr>
        <w:t>评分(0-4):____</w:t>
      </w:r>
    </w:p>
    <w:p>
      <w:r>
        <w:rPr>
          <w:b/>
          <w:sz w:val="22"/>
        </w:rPr>
        <w:t>[182]  How can I get pyautoGUI&amp;#39;s typewrite function to type only on a specific tab?</w:t>
      </w:r>
    </w:p>
    <w:p>
      <w:r>
        <w:rPr>
          <w:color w:val="606060"/>
          <w:sz w:val="18"/>
        </w:rPr>
        <w:t>tags: python, pyautogui</w:t>
      </w:r>
    </w:p>
    <w:p>
      <w:r>
        <w:t>I am trying to type a message on a specific tab in google, but pyautoGUI's typewrite function types on whatever tab is opened rather than the specific tab I want it to type on. How can I get it to type only on a specific window regardless of whichever other window or tab is open?</w:t>
      </w:r>
    </w:p>
    <w:p>
      <w:r>
        <w:rPr>
          <w:color w:val="2E5A88"/>
        </w:rPr>
        <w:t>评分(0-4):____</w:t>
      </w:r>
    </w:p>
    <w:p>
      <w:r>
        <w:rPr>
          <w:b/>
          <w:sz w:val="22"/>
        </w:rPr>
        <w:t>[183]  Could not synchronize CUDA stream: CUDA_ERROR_LAUNCH_FAILED: unspecified launch failure</w:t>
      </w:r>
    </w:p>
    <w:p>
      <w:r>
        <w:rPr>
          <w:color w:val="606060"/>
          <w:sz w:val="18"/>
        </w:rPr>
        <w:t>tags: python, tensorflow, keras, gpu</w:t>
      </w:r>
    </w:p>
    <w:p>
      <w:r>
        <w:t>I am training a set of model on different dataset to see what model perform better of every dataset. To do this I am using the following function : [CODE] However after 5 to 10 datasets (with or without the use of gpu (by commenting "with tf.device('/gpu:1'):")) I get the following error : [CODE] I dont understand where it is coming from. The first 100/150 models train well but after I always get this error. I have already tried to reinstall a new cond virtual environement but it keep getting this error. here is my config : [CODE]</w:t>
      </w:r>
    </w:p>
    <w:p>
      <w:r>
        <w:rPr>
          <w:color w:val="2E5A88"/>
        </w:rPr>
        <w:t>评分(0-4):____</w:t>
      </w:r>
    </w:p>
    <w:p>
      <w:r>
        <w:rPr>
          <w:b/>
          <w:sz w:val="22"/>
        </w:rPr>
        <w:t>[184]  How do I include iteration numbering in my output</w:t>
      </w:r>
    </w:p>
    <w:p>
      <w:r>
        <w:rPr>
          <w:color w:val="606060"/>
          <w:sz w:val="18"/>
        </w:rPr>
        <w:t>tags: python</w:t>
      </w:r>
    </w:p>
    <w:p>
      <w:r>
        <w:t>Here is my problem, i am trying to add my loop iteration numbering into my output, but i cannot figure out where i am going wrong. Please keep in mind, i have looked at the similar and recommended posts for answers, and they are not similar in what i am trying to do, not to mention, i am still learning Python. The prompt is as follows: Write a function shampoo_instructions() with parameter num_cycles. If num_cycles is less than 1, print "Too few.". If more than 4, print "Too many.". Else, print "N : Lather and rinse." num_cycles times, where N is the cycle number, followed by "Done.". [CODE] And here is my output: [CODE] Here is my code that I used [CODE]</w:t>
      </w:r>
    </w:p>
    <w:p>
      <w:r>
        <w:rPr>
          <w:color w:val="2E5A88"/>
        </w:rPr>
        <w:t>评分(0-4):____</w:t>
      </w:r>
    </w:p>
    <w:p>
      <w:r>
        <w:rPr>
          <w:b/>
          <w:sz w:val="22"/>
        </w:rPr>
        <w:t>[185]  Scraping of fortune 500 company list for 2023 using Python</w:t>
      </w:r>
    </w:p>
    <w:p>
      <w:r>
        <w:rPr>
          <w:color w:val="606060"/>
          <w:sz w:val="18"/>
        </w:rPr>
        <w:t>tags: python, json, web-scraping, beautifulsoup</w:t>
      </w:r>
    </w:p>
    <w:p>
      <w:r>
        <w:t>I am trying to locate the url that sends the data to a webpage. I tried scrapping https://fortune.com/ranking/global500/2023/search/ using Bs4 but found that because the table isn't populated using data in the html, Bs4 would not suffice (courtesy of this previous post ( Scraping of fortune 500 company list for 2021 using Python ). I tried looking for the data url using the devtools and had no luck. Instructions on how to do this would be appreciated.</w:t>
      </w:r>
    </w:p>
    <w:p>
      <w:r>
        <w:rPr>
          <w:color w:val="2E5A88"/>
        </w:rPr>
        <w:t>评分(0-4):____</w:t>
      </w:r>
    </w:p>
    <w:p>
      <w:r>
        <w:rPr>
          <w:b/>
          <w:sz w:val="22"/>
        </w:rPr>
        <w:t>[186]  How do I check if the move is valid or not made by Knight and Bishop</w:t>
      </w:r>
    </w:p>
    <w:p>
      <w:r>
        <w:rPr>
          <w:color w:val="606060"/>
          <w:sz w:val="18"/>
        </w:rPr>
        <w:t>tags: python, python-3.x, algorithm, data-structures, chess</w:t>
      </w:r>
    </w:p>
    <w:p>
      <w:r>
        <w:t>Complete the following function to validate the move of a given chess piece and return True (boolean) if the move is valid or False(boolean) if the move is invalid. The chessboard is given below for your reference. Function takes 3 arguments piece can be a "Knight" or "Bishop" currentpos (a string) is a combination of row and column it be anything between "a1" to "h8". currentpos represents the cell on the chessboard where the piece is currently located nextpos (a string) is also a combination of row and column and can also be between from "a1" to "h8". nextpos represents the cell to which the piece is intended to be moved I have a hard time understanding this question. Can anyone tell me the correct approach for this problem? [CODE]</w:t>
      </w:r>
    </w:p>
    <w:p>
      <w:r>
        <w:rPr>
          <w:color w:val="2E5A88"/>
        </w:rPr>
        <w:t>评分(0-4):____</w:t>
      </w:r>
    </w:p>
    <w:p>
      <w:r>
        <w:rPr>
          <w:b/>
          <w:sz w:val="22"/>
        </w:rPr>
        <w:t>[187]  How to hide the turtle arrow while keeping the turtle shape?</w:t>
      </w:r>
    </w:p>
    <w:p>
      <w:r>
        <w:rPr>
          <w:color w:val="606060"/>
          <w:sz w:val="18"/>
        </w:rPr>
        <w:t>tags: python, turtle-graphics, python-turtle</w:t>
      </w:r>
    </w:p>
    <w:p>
      <w:r>
        <w:t>With my turtle in black i create a shape (the white rectangle) and not a line ! Then i move the white shape at the bottom of the screen to create a paddle that must move from left to right. I have to keep the shape but remove the black arrow. How to do ? [CODE] And then I move my turtle shape from left to right. In general I leave the background black and we don't see the turtle (the shape rather), but here I am melting is lighter, so we see the black arrow in the center of the screen.</w:t>
      </w:r>
    </w:p>
    <w:p>
      <w:r>
        <w:rPr>
          <w:color w:val="2E5A88"/>
        </w:rPr>
        <w:t>评分(0-4):____</w:t>
      </w:r>
    </w:p>
    <w:p>
      <w:r>
        <w:rPr>
          <w:b/>
          <w:sz w:val="22"/>
        </w:rPr>
        <w:t>[188]  Inheritance from Python turtle screen</w:t>
      </w:r>
    </w:p>
    <w:p>
      <w:r>
        <w:rPr>
          <w:color w:val="606060"/>
          <w:sz w:val="18"/>
        </w:rPr>
        <w:t>tags: python, turtle-graphics</w:t>
      </w:r>
    </w:p>
    <w:p>
      <w:r>
        <w:t>I'm just trying to implement a pong game with turtle. My code consist of two files: main.py: [CODE] playground.py [CODE] but when I run main.py it throws following error: [CODE] I asked gemini but it couldn't figure out the problem.</w:t>
      </w:r>
    </w:p>
    <w:p>
      <w:r>
        <w:rPr>
          <w:color w:val="2E5A88"/>
        </w:rPr>
        <w:t>评分(0-4):____</w:t>
      </w:r>
    </w:p>
    <w:p>
      <w:r>
        <w:rPr>
          <w:b/>
          <w:sz w:val="22"/>
        </w:rPr>
        <w:t>[189]  pylance reports access attribute warning while it&amp;#39;s checked</w:t>
      </w:r>
    </w:p>
    <w:p>
      <w:r>
        <w:rPr>
          <w:color w:val="606060"/>
          <w:sz w:val="18"/>
        </w:rPr>
        <w:t>tags: python, python-typing, pyright</w:t>
      </w:r>
    </w:p>
    <w:p>
      <w:r>
        <w:t>I have the following code: [CODE] PyLance throws the following warning: [CODE] I use the "standard" type checking mode. Why is this warning thrown and how can I remove it without explicitly using a type ignore?</w:t>
      </w:r>
    </w:p>
    <w:p>
      <w:r>
        <w:rPr>
          <w:color w:val="2E5A88"/>
        </w:rPr>
        <w:t>评分(0-4):____</w:t>
      </w:r>
    </w:p>
    <w:p>
      <w:r>
        <w:rPr>
          <w:b/>
          <w:sz w:val="22"/>
        </w:rPr>
        <w:t>[190]  Sveltekit app hosted in Flask does not render</w:t>
      </w:r>
    </w:p>
    <w:p>
      <w:r>
        <w:rPr>
          <w:color w:val="606060"/>
          <w:sz w:val="18"/>
        </w:rPr>
        <w:t>tags: python, flask, vite, sveltekit</w:t>
      </w:r>
    </w:p>
    <w:p>
      <w:r>
        <w:t>I want to run a Sveltekit app from Flask [CODE] I don't have static files so i instead of [CODE] I tried this instead [CODE] but In a browser, http://127.0.0.1:5000/ returns markup instead of the app itself: %sveltekit.head% %sveltekit.body%</w:t>
      </w:r>
    </w:p>
    <w:p>
      <w:r>
        <w:rPr>
          <w:color w:val="2E5A88"/>
        </w:rPr>
        <w:t>评分(0-4):____</w:t>
      </w:r>
    </w:p>
    <w:p>
      <w:r>
        <w:rPr>
          <w:b/>
          <w:sz w:val="22"/>
        </w:rPr>
        <w:t>[191]  something is blocking the streaming print command - it appears when I end the bot</w:t>
      </w:r>
    </w:p>
    <w:p>
      <w:r>
        <w:rPr>
          <w:color w:val="606060"/>
          <w:sz w:val="18"/>
        </w:rPr>
        <w:t>tags: python, discord, discord.py</w:t>
      </w:r>
    </w:p>
    <w:p>
      <w:r>
        <w:t>I am developing a Discord AI Chatbot and I test step by step I have a print command in a streaming response that works but doesnt print while the bot runs, only shows when I stop the bot script main.py [CODE] groqy.py (discord cog) [CODE] and the groqZen.py the groq code [CODE] I want to print the streaming output but it doesnt print unless I stop the bot script</w:t>
      </w:r>
    </w:p>
    <w:p>
      <w:r>
        <w:rPr>
          <w:color w:val="2E5A88"/>
        </w:rPr>
        <w:t>评分(0-4):____</w:t>
      </w:r>
    </w:p>
    <w:p>
      <w:r>
        <w:rPr>
          <w:b/>
          <w:sz w:val="22"/>
        </w:rPr>
        <w:t>[192]  Django value has an invalid format. It must be in YYYY-MM-DD HH:MM[:ss[.uuuuuu]][TZ] format.&amp;#39;]</w:t>
      </w:r>
    </w:p>
    <w:p>
      <w:r>
        <w:rPr>
          <w:color w:val="606060"/>
          <w:sz w:val="18"/>
        </w:rPr>
        <w:t>tags: python, django</w:t>
      </w:r>
    </w:p>
    <w:p>
      <w:r>
        <w:t>I have a Django project. I want to press button and date time save to database, but there is an error. File view.py [CODE] [CODE] error_image How can I resolve this problem?</w:t>
      </w:r>
    </w:p>
    <w:p>
      <w:r>
        <w:rPr>
          <w:color w:val="2E5A88"/>
        </w:rPr>
        <w:t>评分(0-4):____</w:t>
      </w:r>
    </w:p>
    <w:p>
      <w:r>
        <w:rPr>
          <w:b/>
          <w:sz w:val="22"/>
        </w:rPr>
        <w:t>[193]  Getting statistical values from deeply nested dictionary with k8s resource recommendations in YAML string</w:t>
      </w:r>
    </w:p>
    <w:p>
      <w:r>
        <w:rPr>
          <w:color w:val="606060"/>
          <w:sz w:val="18"/>
        </w:rPr>
        <w:t>tags: python, pandas</w:t>
      </w:r>
    </w:p>
    <w:p>
      <w:r>
        <w:t>Since Goldilocks only supports machine-readable output via the CLI, which is namespace-scoped, I wrote a script to scrape every pod in every namespace in every cluster using requests, kubernetes , and beautifulsoup. It basically grabs the YAML code blocks out of the DOM, which look like this: [CODE] I then dump those into a nested_dict , which looks like this: [CODE] From there, I parse values out into another nested_dict: [CODE] I now need to generate statistical values for a given SOA's CPU and Memory requests/limits - min/max/median/average is probably sufficient. Preferably, I'd have these values for a given cluster, as well as across n clusters. The units aren't guaranteed, but can be split out and compared to do the math - for instance, memory could be presented in M[B] or G[B]. I could just go further with the nested_dict, and probably do some dict comprehension and the statistics library, but I feel like Pandas is probably a better solution. Dumping the nested_dict straight into Pandas works, and gives me this: Pandas is smart enough to let me split out the row values based on their keys, so I presume I could do something with iloc and mean, but I'm not sure how. Potentiall …[截断]</w:t>
      </w:r>
    </w:p>
    <w:p>
      <w:r>
        <w:rPr>
          <w:color w:val="2E5A88"/>
        </w:rPr>
        <w:t>评分(0-4):____</w:t>
      </w:r>
    </w:p>
    <w:p>
      <w:r>
        <w:rPr>
          <w:b/>
          <w:sz w:val="22"/>
        </w:rPr>
        <w:t>[194]  Django - Generic detail view DailyForecastDetailView must be called with either an object pk or a slug in the URLconf</w:t>
      </w:r>
    </w:p>
    <w:p>
      <w:r>
        <w:rPr>
          <w:color w:val="606060"/>
          <w:sz w:val="18"/>
        </w:rPr>
        <w:t>tags: python, django, django-models, django-views, django-templates</w:t>
      </w:r>
    </w:p>
    <w:p>
      <w:r>
        <w:t>Can someone assist me with this? I am new to Django and am apparently missing a connection between my code somewhere. I already tried some of the solutions mentioned on SOF for this problem, but I can't get it working. I get the error: Generic detail view DailyForecastDetailView must be called with either an object pk or a slug in the URLconf On my local url with date ( http://127.0.0.1:8000/forecast/narnia/2023-03-26/ ) and without the date parameter ( http://127.0.0.1:8000/forecast/narnia/ ) [code] : [CODE] [code] : [CODE] [code] : [CODE] On my local machine I accessed the following temp url with date ( http://127.0.0.1:8000/forecast/narnia/2023-03-26/ ) and without the date parameter ( http://127.0.0.1:8000/forecast/narnia/ ) and I get the error: Generic detail view DailyForecastDetailView must be called with either an object pk or a slug in the URLconf</w:t>
      </w:r>
    </w:p>
    <w:p>
      <w:r>
        <w:rPr>
          <w:color w:val="2E5A88"/>
        </w:rPr>
        <w:t>评分(0-4):____</w:t>
      </w:r>
    </w:p>
    <w:p>
      <w:r>
        <w:rPr>
          <w:b/>
          <w:sz w:val="22"/>
        </w:rPr>
        <w:t>[195]  why am I getting &amp;quot;string&amp;quot; in the field when I use Query to pass multiple URL inputs?</w:t>
      </w:r>
    </w:p>
    <w:p>
      <w:r>
        <w:rPr>
          <w:color w:val="606060"/>
          <w:sz w:val="18"/>
        </w:rPr>
        <w:t>tags: python, url, swagger, fastapi</w:t>
      </w:r>
    </w:p>
    <w:p>
      <w:r>
        <w:t>I'm expecting the field to be empty instead of "string". I tried using [code] . But unable to get the expected output in the swagger UI. Here is my code snippet: [CODE]</w:t>
      </w:r>
    </w:p>
    <w:p>
      <w:r>
        <w:rPr>
          <w:color w:val="2E5A88"/>
        </w:rPr>
        <w:t>评分(0-4):____</w:t>
      </w:r>
    </w:p>
    <w:p>
      <w:r>
        <w:rPr>
          <w:b/>
          <w:sz w:val="22"/>
        </w:rPr>
        <w:t>[196]  GitLab CI: Unable to download job artifact from another project – CI_JOB_TOKEN returns 404, private token returns 401</w:t>
      </w:r>
    </w:p>
    <w:p>
      <w:r>
        <w:rPr>
          <w:color w:val="606060"/>
          <w:sz w:val="18"/>
        </w:rPr>
        <w:t>tags: python, gitlab, cicd</w:t>
      </w:r>
    </w:p>
    <w:p>
      <w:r>
        <w:t>I’m facing an issue while trying to download a job artifact from one GitLab project into another using GitLab CI/CD. What I’m trying to achieve In the project A, I want to improve CI testing by: Downloading and executing an SQL artifact generated by another project B id:123 ( PROJECT B id:123) This setup works correctly on my local machine , but fails in GitLab CI . Setup details Source project: (PROJECT B id:123) Consumer project: project A Artifact URL: https://gitlab.example.com/api/v4/projects/123/jobs/artifacts/main/raw/gs_db.sql?job=generate_file id/jobs/artifacts/main/raw/test_db.sql?job=testsmangosql What I have tested 1. Using [code] (recommended approach) Result:404 Project Not Found Observations: The project 1 is added to the CI/CD job token allowlist in Project B ID-123 Added at both group level and explicit project level Job token permissions are configured via CI/CD settings Despite this, GitLab still returns [code] , which usually indicates that the job token cannot access the target project or artifact endpoint 2. Using a Private Access Token 401 Unauthorized Observations: This suggests the token itself is valid However, it may not be accessible in the CI pipeline c …[截断]</w:t>
      </w:r>
    </w:p>
    <w:p>
      <w:r>
        <w:rPr>
          <w:color w:val="2E5A88"/>
        </w:rPr>
        <w:t>评分(0-4):____</w:t>
      </w:r>
    </w:p>
    <w:p>
      <w:r>
        <w:rPr>
          <w:b/>
          <w:sz w:val="22"/>
        </w:rPr>
        <w:t>[197]  Printing out a specific part of text from requests</w:t>
      </w:r>
    </w:p>
    <w:p>
      <w:r>
        <w:rPr>
          <w:color w:val="606060"/>
          <w:sz w:val="18"/>
        </w:rPr>
        <w:t>tags: python, web-scraping, twitter</w:t>
      </w:r>
    </w:p>
    <w:p>
      <w:r>
        <w:t>I've been trying to scrape out data from a profile to have a set of information whether something changed, here's a snippet of what overall code would probably would look like: [CODE] I need to have "sensitive_media_settings_enabled":{"value":false} printed out in the shell, how can I do this?</w:t>
      </w:r>
    </w:p>
    <w:p>
      <w:r>
        <w:rPr>
          <w:color w:val="2E5A88"/>
        </w:rPr>
        <w:t>评分(0-4):____</w:t>
      </w:r>
    </w:p>
    <w:p>
      <w:r>
        <w:rPr>
          <w:b/>
          <w:sz w:val="22"/>
        </w:rPr>
        <w:t>[198]  Is there a shorter/more pythonic way of writing the 2nd line of this python code?</w:t>
      </w:r>
    </w:p>
    <w:p>
      <w:r>
        <w:rPr>
          <w:color w:val="606060"/>
          <w:sz w:val="18"/>
        </w:rPr>
        <w:t>tags: python, python-3.x, conditional-statements</w:t>
      </w:r>
    </w:p>
    <w:p>
      <w:r>
        <w:t>[CODE] The code works fine, but I'm wondering if there's a more efficient way to write line 2 of the code which goes 'if any one side of the triangle is greater than or equal to the sum of the other 2 sides':</w:t>
      </w:r>
    </w:p>
    <w:p>
      <w:r>
        <w:rPr>
          <w:color w:val="2E5A88"/>
        </w:rPr>
        <w:t>评分(0-4):____</w:t>
      </w:r>
    </w:p>
    <w:p>
      <w:r>
        <w:rPr>
          <w:b/>
          <w:sz w:val="22"/>
        </w:rPr>
        <w:t>[199]  how to fix when chatbot hangs</w:t>
      </w:r>
    </w:p>
    <w:p>
      <w:r>
        <w:rPr>
          <w:color w:val="606060"/>
          <w:sz w:val="18"/>
        </w:rPr>
        <w:t>tags: python, android, artificial-intelligence, roblox</w:t>
      </w:r>
    </w:p>
    <w:p>
      <w:r>
        <w:t>I am creating a chatbot based on The Talking NPC game in Roblox it crashes after i type hello error code Traceback (most recent call last): File "/data/user/0/ru.iiec.pydroid3/files/accomp_files/iiec_run/iiec_run.py", line 31, in start(fakepyfile,mainpyfile) File "/data/user/0/ru.iiec.pydroid3/files/accomp_files/iiec_run/iiec_run.py", line 30, in start exec(open(mainpyfile).read(), main . dict ) File "", line 21, in TypeError: can only concatenate str (not "int") to str code [CODE]</w:t>
      </w:r>
    </w:p>
    <w:p>
      <w:r>
        <w:rPr>
          <w:color w:val="2E5A88"/>
        </w:rPr>
        <w:t>评分(0-4):____</w:t>
      </w:r>
    </w:p>
    <w:p>
      <w:r>
        <w:rPr>
          <w:b/>
          <w:sz w:val="22"/>
        </w:rPr>
        <w:t>[200]  Fill in missing values in data table with linear interpolation? (python)</w:t>
      </w:r>
    </w:p>
    <w:p>
      <w:r>
        <w:rPr>
          <w:color w:val="606060"/>
          <w:sz w:val="18"/>
        </w:rPr>
        <w:t>tags: python, list, for-loop, interpolation</w:t>
      </w:r>
    </w:p>
    <w:p>
      <w:r>
        <w:t>Say I have a data set like this: [CODE] And I would like to fill in the nan values in the DATA column with the y = mx+b line connecting the two nearest non-nan values on either side. For instance, days 5, 6, and 7 would have the values 5, 4, and 3 respectively, and 10 would have the value 5. How could I do this with a for loop, for instance? Or any other way? It seems pretty simple, here is what I have tried so far: [CODE] I am just trying to get it to print the two values on either side of the nan sequences (to start), but that does not work, instead it gives me the first of the nan sequence then every other number after the nan sequence until then next nans, etc...</w:t>
      </w:r>
    </w:p>
    <w:p>
      <w:r>
        <w:rPr>
          <w:color w:val="2E5A88"/>
        </w:rPr>
        <w:t>评分(0-4):____</w:t>
      </w:r>
    </w:p>
    <w:p>
      <w:r>
        <w:rPr>
          <w:b/>
          <w:sz w:val="22"/>
        </w:rPr>
        <w:t>[201]  Scrapy Splash with xpath not returning any results</w:t>
      </w:r>
    </w:p>
    <w:p>
      <w:r>
        <w:rPr>
          <w:color w:val="606060"/>
          <w:sz w:val="18"/>
        </w:rPr>
        <w:t>tags: python, web-scraping, scrapy, scrapy-splash</w:t>
      </w:r>
    </w:p>
    <w:p>
      <w:r>
        <w:t>The page I'm trying to scrape is https://www.biggerpockets.com/forums/88/topics/895460-cap-rate-vs-interest-rate The xpath in the developer console returns the text element which corresponds to the title of the post Developer Console xpath However, when running the scrapy, the same xpath doesn't work and the title returns 'None' [CODE] [CODE] When I access http://localhost:8050/render.html?url=https://www.biggerpockets.com/forums/88/topics/895460-cap-rate-vs-interest-rate the page renders fine as well, not sure what exactly is wrong, because I am confident that the xpath is correct. If I am missing anything, please help me out</w:t>
      </w:r>
    </w:p>
    <w:p>
      <w:r>
        <w:rPr>
          <w:color w:val="2E5A88"/>
        </w:rPr>
        <w:t>评分(0-4):____</w:t>
      </w:r>
    </w:p>
    <w:p>
      <w:r>
        <w:rPr>
          <w:b/>
          <w:sz w:val="22"/>
        </w:rPr>
        <w:t>[202]  Assign each value from one list to another with different number of indexes</w:t>
      </w:r>
    </w:p>
    <w:p>
      <w:r>
        <w:rPr>
          <w:color w:val="606060"/>
          <w:sz w:val="18"/>
        </w:rPr>
        <w:t>tags: python</w:t>
      </w:r>
    </w:p>
    <w:p>
      <w:r>
        <w:t>I want to assign each letter from list letters to each number from list numbers, but they have different indexes so when x grows above 4 error appears. How to solve this? [CODE] I want my output to be: [CODE]</w:t>
      </w:r>
    </w:p>
    <w:p>
      <w:r>
        <w:rPr>
          <w:color w:val="2E5A88"/>
        </w:rPr>
        <w:t>评分(0-4):____</w:t>
      </w:r>
    </w:p>
    <w:p>
      <w:r>
        <w:rPr>
          <w:b/>
          <w:sz w:val="22"/>
        </w:rPr>
        <w:t>[203]  Loading pytest fixtures from separate Poetry package</w:t>
      </w:r>
    </w:p>
    <w:p>
      <w:r>
        <w:rPr>
          <w:color w:val="606060"/>
          <w:sz w:val="18"/>
        </w:rPr>
        <w:t>tags: python, pytest, python-poetry</w:t>
      </w:r>
    </w:p>
    <w:p>
      <w:r>
        <w:t>I am trying to move some test configuration into a common Poetry package to avoid repetition of the same fixtures. In a project there is a package named [code] with [code] folder inside. Inside that folder I am trying to load fixtures in [code] : [CODE] as you see, I am trying to load fixtures from [code] project. [code] : [CODE] Here is my [code] that loads the common package: [CODE] When I run my tests with Docker Compose: [CODE] I get an error for each test saying that [code] is not found. [CODE] How to load fixtures from another Poetry package?</w:t>
      </w:r>
    </w:p>
    <w:p>
      <w:r>
        <w:rPr>
          <w:color w:val="2E5A88"/>
        </w:rPr>
        <w:t>评分(0-4):____</w:t>
      </w:r>
    </w:p>
    <w:p>
      <w:r>
        <w:rPr>
          <w:b/>
          <w:sz w:val="22"/>
        </w:rPr>
        <w:t>[204]  python how to run loop and append item in list until match with len of old list?</w:t>
      </w:r>
    </w:p>
    <w:p>
      <w:r>
        <w:rPr>
          <w:color w:val="606060"/>
          <w:sz w:val="18"/>
        </w:rPr>
        <w:t>tags: python, python-3.x, list</w:t>
      </w:r>
    </w:p>
    <w:p>
      <w:r>
        <w:t>I am new in python. I have a list like this: [CODE] I want to run loop and append item in my new_list by matching [code] of list1. so my expected result will be somethings like this: [CODE] if my [code] then [code]</w:t>
      </w:r>
    </w:p>
    <w:p>
      <w:r>
        <w:rPr>
          <w:color w:val="2E5A88"/>
        </w:rPr>
        <w:t>评分(0-4):____</w:t>
      </w:r>
    </w:p>
    <w:p>
      <w:r>
        <w:rPr>
          <w:b/>
          <w:sz w:val="22"/>
        </w:rPr>
        <w:t>[205]  Utilizing a loop or automated approach to join all possible elements in one dataframes together based on defined criteria</w:t>
      </w:r>
    </w:p>
    <w:p>
      <w:r>
        <w:rPr>
          <w:color w:val="606060"/>
          <w:sz w:val="18"/>
        </w:rPr>
        <w:t>tags: python, pandas, dataframe, function, pyspark</w:t>
      </w:r>
    </w:p>
    <w:p>
      <w:r>
        <w:t>Summary: I want to be able to recreate my SQL code via Python such that I dont have to manually type out each join for situations when the combinations get too large to handle I have one table [CODE] df_table_one below [CODE] Assume all items are unique per store so store A will only have one red car but store B can also have a red car . I want to be able to get the latest new_item based on max change_date and the first previous_item based on min change_date until all items are traced back. The desired output is red car joins to green car, red boat to green boat, red bike to green bike, and red plane to yellow plane since yellow plane first joins to green plane and then green plane joins to red plane Desired Output [CODE] I can currently do this via SQL (Redshift) but the issue is that this quickly becomes unscalable if there is more than one join or if the amount of joins needed is not known so code will have to be manually updated each time i.e in December 2025 its one join but in January 2026 it can be two joins [CODE]</w:t>
      </w:r>
    </w:p>
    <w:p>
      <w:r>
        <w:rPr>
          <w:color w:val="2E5A88"/>
        </w:rPr>
        <w:t>评分(0-4):____</w:t>
      </w:r>
    </w:p>
    <w:p>
      <w:r>
        <w:rPr>
          <w:b/>
          <w:sz w:val="22"/>
        </w:rPr>
        <w:t>[206]  Error while initializing SparkSession in Windows</w:t>
      </w:r>
    </w:p>
    <w:p>
      <w:r>
        <w:rPr>
          <w:color w:val="606060"/>
          <w:sz w:val="18"/>
        </w:rPr>
        <w:t>tags: python, apache-spark, pyspark</w:t>
      </w:r>
    </w:p>
    <w:p>
      <w:r>
        <w:t>I'm getting the below error message while initialing the SparkSession in my Windows system. I have followed the below steps and added the respective path as Env Varaiable: Install Java 11 and set JAVA_HOME as env variable Create a venv and Install Python 3.10 using Anaconda Download Spark: https://dlcdn.apache.org/spark/spark-3.5.1/spark-3.5.1-bin-hadoop3.tgz Set SPARK_HOME as environment variable Downloaded Hadoop for windows: https://github.com/steveloughran/winutils Set the HADOOP_HOME environment variable [CODE] Error Message:</w:t>
      </w:r>
    </w:p>
    <w:p>
      <w:r>
        <w:rPr>
          <w:color w:val="2E5A88"/>
        </w:rPr>
        <w:t>评分(0-4):____</w:t>
      </w:r>
    </w:p>
    <w:p>
      <w:r>
        <w:rPr>
          <w:b/>
          <w:sz w:val="22"/>
        </w:rPr>
        <w:t>[207]  how do i close multiple files after uploading them via a single POST request?</w:t>
      </w:r>
    </w:p>
    <w:p>
      <w:r>
        <w:rPr>
          <w:color w:val="606060"/>
          <w:sz w:val="18"/>
        </w:rPr>
        <w:t>tags: python, python-requests</w:t>
      </w:r>
    </w:p>
    <w:p>
      <w:r>
        <w:t>[CODE] after i wrap my files and send/upload it to a flask server via a POST request, i need to be able to delete the files locally. however when i try to remove the files via os.remove(), i get a permission error (WinError32). I know that there is a with open() command which I can use for opening and closing individual files, but in this case because I want to send multiple files in a single request, how can I remove them at once after the request is sent?</w:t>
      </w:r>
    </w:p>
    <w:p>
      <w:r>
        <w:rPr>
          <w:color w:val="2E5A88"/>
        </w:rPr>
        <w:t>评分(0-4):____</w:t>
      </w:r>
    </w:p>
    <w:p>
      <w:r>
        <w:rPr>
          <w:b/>
          <w:sz w:val="22"/>
        </w:rPr>
        <w:t>[208]  python requests XHR - get response 405</w:t>
      </w:r>
    </w:p>
    <w:p>
      <w:r>
        <w:rPr>
          <w:color w:val="606060"/>
          <w:sz w:val="18"/>
        </w:rPr>
        <w:t>tags: python, web-scraping, python-requests</w:t>
      </w:r>
    </w:p>
    <w:p>
      <w:r>
        <w:t>Code written in Python on Mac. Url retrived from inspect in google chrome. Trying to fetch information from an XHR but does not succeed. The print at the end gives the response &lt;Response [405]&gt;. I have not added any params now since I am not sure which to add. Need support with understanding how I know which params to include? Can this be read in the inspect+header tab in the browser, and which part is it then I shall look at? Or how can I else find this? Need to understand what I need to do in order to make the code work? [CODE]</w:t>
      </w:r>
    </w:p>
    <w:p>
      <w:r>
        <w:rPr>
          <w:color w:val="2E5A88"/>
        </w:rPr>
        <w:t>评分(0-4):____</w:t>
      </w:r>
    </w:p>
    <w:p>
      <w:r>
        <w:rPr>
          <w:b/>
          <w:sz w:val="22"/>
        </w:rPr>
        <w:t>[209]  Twitter API: Stream encountered HTTP error: 403</w:t>
      </w:r>
    </w:p>
    <w:p>
      <w:r>
        <w:rPr>
          <w:color w:val="606060"/>
          <w:sz w:val="18"/>
        </w:rPr>
        <w:t>tags: python, twitter, tweepy, sentiment-analysis</w:t>
      </w:r>
    </w:p>
    <w:p>
      <w:r>
        <w:t>I'm trying to use the Twitter API in Python. I got elevated access, set up my app in the Developer Portal, and authenticated OAuth 1.0. When I write code I always receive the following error: Stream encountered HTTP error: 403. What am I doing wrong? [CODE]</w:t>
      </w:r>
    </w:p>
    <w:p>
      <w:r>
        <w:rPr>
          <w:color w:val="2E5A88"/>
        </w:rPr>
        <w:t>评分(0-4):____</w:t>
      </w:r>
    </w:p>
    <w:p>
      <w:r>
        <w:rPr>
          <w:b/>
          <w:sz w:val="22"/>
        </w:rPr>
        <w:t>[210]  Why is my code rendering curves rotated 90 degrees?</w:t>
      </w:r>
    </w:p>
    <w:p>
      <w:r>
        <w:rPr>
          <w:color w:val="606060"/>
          <w:sz w:val="18"/>
        </w:rPr>
        <w:t>tags: python, graphics</w:t>
      </w:r>
    </w:p>
    <w:p>
      <w:r>
        <w:t>I'm trying to make a heating cable layout for floor heating and i got stuck with this problem. This i what i got from my code So i made a small program asking for width,lenght of the room and calculating the are in m2. And i need a graphical representation of how cable should be on the floor. This is my code for arch: [CODE] I'm a beginner so i tried what i knew so far. If someone can guide me or help me in anyway possible.</w:t>
      </w:r>
    </w:p>
    <w:p>
      <w:r>
        <w:rPr>
          <w:color w:val="2E5A88"/>
        </w:rPr>
        <w:t>评分(0-4):____</w:t>
      </w:r>
    </w:p>
    <w:p>
      <w:r>
        <w:rPr>
          <w:b/>
          <w:sz w:val="22"/>
        </w:rPr>
        <w:t>[211]  Why is [:] needed in python array when manipulating it? (rotation problem)</w:t>
      </w:r>
    </w:p>
    <w:p>
      <w:r>
        <w:rPr>
          <w:color w:val="606060"/>
          <w:sz w:val="18"/>
        </w:rPr>
        <w:t>tags: python, arrays, slice</w:t>
      </w:r>
    </w:p>
    <w:p>
      <w:r>
        <w:t>Why is the [:] needed in the array. I understand that slicing using [:] creates a copy but why is the copy needed here? Also I tried creating copy with a temp variable which didn't work. This is for array rotation problem. [CODE]</w:t>
      </w:r>
    </w:p>
    <w:p>
      <w:r>
        <w:rPr>
          <w:color w:val="2E5A88"/>
        </w:rPr>
        <w:t>评分(0-4):____</w:t>
      </w:r>
    </w:p>
    <w:p>
      <w:r>
        <w:rPr>
          <w:b/>
          <w:sz w:val="22"/>
        </w:rPr>
        <w:t>[212]  Write and read a pyarrow schema from file</w:t>
      </w:r>
    </w:p>
    <w:p>
      <w:r>
        <w:rPr>
          <w:color w:val="606060"/>
          <w:sz w:val="18"/>
        </w:rPr>
        <w:t>tags: python, pyarrow</w:t>
      </w:r>
    </w:p>
    <w:p>
      <w:r>
        <w:t>I'm transforming 120 JSON tables (of type [code] in python in-memory) of varying schemata to [code] to write it to [code] files on ADLS, utilizing the [code] package. I want to store the schema of each table in a separate file so I don't have to hardcode it for the 120 tables. As I iterate over my tables, I want to load each schema from file and transform the JSON data to Arrow by passing the schema. [CODE] I could write a custom file format for the schema and write a parser that reads the (e.g. txt) file, transforming its content into the [code] stuff, but I hope there is an easier, "official" solution to this?</w:t>
      </w:r>
    </w:p>
    <w:p>
      <w:r>
        <w:rPr>
          <w:color w:val="2E5A88"/>
        </w:rPr>
        <w:t>评分(0-4):____</w:t>
      </w:r>
    </w:p>
    <w:p>
      <w:r>
        <w:rPr>
          <w:b/>
          <w:sz w:val="22"/>
        </w:rPr>
        <w:t>[213]  How &amp;quot;unpythonic&amp;quot; is it for an exception to be the expected outcome?</w:t>
      </w:r>
    </w:p>
    <w:p>
      <w:r>
        <w:rPr>
          <w:color w:val="606060"/>
          <w:sz w:val="18"/>
        </w:rPr>
        <w:t>tags: python, django</w:t>
      </w:r>
    </w:p>
    <w:p>
      <w:r>
        <w:t>In Django I am validating a request which submits something that a user is only supposed to submit once, and in the "correct behavour sequence" an Exception is raised: [CODE] Scale of 1-10, how much of a crime is this?</w:t>
      </w:r>
    </w:p>
    <w:p>
      <w:r>
        <w:rPr>
          <w:color w:val="2E5A88"/>
        </w:rPr>
        <w:t>评分(0-4):____</w:t>
      </w:r>
    </w:p>
    <w:p>
      <w:r>
        <w:rPr>
          <w:b/>
          <w:sz w:val="22"/>
        </w:rPr>
        <w:t>[214]  the method b.</w:t>
        <w:tab/>
        <w:t>is_palindrom() does not work</w:t>
      </w:r>
    </w:p>
    <w:p>
      <w:r>
        <w:rPr>
          <w:color w:val="606060"/>
          <w:sz w:val="18"/>
        </w:rPr>
        <w:t>tags: python, class, methods</w:t>
      </w:r>
    </w:p>
    <w:p>
      <w:r>
        <w:t>Could you please help me why the second method does not work in the class even though it works separately? the question is Develop a SuperStr class that inherits the functionality of the standard str type and contains 2 new methods: a. is_repeatance(s) method, which takes 1 argument s and returns True or False depending on whether the current row can be obtained by an integer number of repetitions of the string s. Return False if s is not a string. Assume that the empty string contains no repetitions. b. is_palindrom() method, which returns True or False depending on whether the string is a palindrome. Ignore the case of characters. The empty string is considered a palindrome. my code: [CODE] the result is https://drive.google.com/file/d/1dHXK8RJs7vlRovULrUPS5uxRkX_oDNRO/view?usp=sharing the second method does not work but the first does even though it works this way if it is alone https://drive.google.com/file/d/1SBFnQ6OeDGtoTvo98SHeSdIbks8BTXnT/view?usp=sharing</w:t>
      </w:r>
    </w:p>
    <w:p>
      <w:r>
        <w:rPr>
          <w:color w:val="2E5A88"/>
        </w:rPr>
        <w:t>评分(0-4):____</w:t>
      </w:r>
    </w:p>
    <w:p>
      <w:r>
        <w:rPr>
          <w:b/>
          <w:sz w:val="22"/>
        </w:rPr>
        <w:t>[215]  Migrate a django project to new server with already exists postgresql database of anotehr django project</w:t>
      </w:r>
    </w:p>
    <w:p>
      <w:r>
        <w:rPr>
          <w:color w:val="606060"/>
          <w:sz w:val="18"/>
        </w:rPr>
        <w:t>tags: python, django, database, postgresql</w:t>
      </w:r>
    </w:p>
    <w:p>
      <w:r>
        <w:t>I have 2 django apps on separate servers. Both have completely different models The database name of app1 is xxxx1 The database name of app2 is xxxx2 how to migrate xxxx2 to server1 without damage anything ?</w:t>
      </w:r>
    </w:p>
    <w:p>
      <w:r>
        <w:rPr>
          <w:color w:val="2E5A88"/>
        </w:rPr>
        <w:t>评分(0-4):____</w:t>
      </w:r>
    </w:p>
    <w:p>
      <w:r>
        <w:rPr>
          <w:b/>
          <w:sz w:val="22"/>
        </w:rPr>
        <w:t>[216]  Justify text within dbc card - plotly dash</w:t>
      </w:r>
    </w:p>
    <w:p>
      <w:r>
        <w:rPr>
          <w:color w:val="606060"/>
          <w:sz w:val="18"/>
        </w:rPr>
        <w:t>tags: python, pandas, plotly, plotly-dash, dash-bootstrap-components</w:t>
      </w:r>
    </w:p>
    <w:p>
      <w:r>
        <w:t>I can't seem to move the alignment of text within a dbc card. Using below, I want to move 100 in card 2 down. I'm trying everything to move it up or down but nothing seems to work. I have certain card sizes I need to maintain so I'd really like to keep the height of those fixed and just be able to shift the text margin. I don't necessarily want the text to be exactly ordered. I need to be able to shift up and down. I'd ideally like to use cards but I'm not against using a separate option. [CODE]</w:t>
      </w:r>
    </w:p>
    <w:p>
      <w:r>
        <w:rPr>
          <w:color w:val="2E5A88"/>
        </w:rPr>
        <w:t>评分(0-4):____</w:t>
      </w:r>
    </w:p>
    <w:p>
      <w:r>
        <w:rPr>
          <w:b/>
          <w:sz w:val="22"/>
        </w:rPr>
        <w:t>[217]  Problem with vectorization of non-broadcastable inputs</w:t>
      </w:r>
    </w:p>
    <w:p>
      <w:r>
        <w:rPr>
          <w:color w:val="606060"/>
          <w:sz w:val="18"/>
        </w:rPr>
        <w:t>tags: python, numpy</w:t>
      </w:r>
    </w:p>
    <w:p>
      <w:r>
        <w:t>Suppose I have a function [code] with signature [CODE] that I want to vectorize. I want [code] to be able to have any shape and [code] should be such that [code] . Schematically, the vectorization should look like [code] . By this, I mean that for a certain index [code] along the last axis of [code] , I want to call [code] with the same value [code] for all indices [code] in the first components of [code] (i.e. all except for the last). I could write something like the following: [CODE] One problem is that this does not work if [code] is 0-dimensional. Another problem is that it is perhaps not very elegant. Any suggestions? Note that I cannot (as far as I know) use the built-in [code] due to the presence of [code] (see another question of mine here ).</w:t>
      </w:r>
    </w:p>
    <w:p>
      <w:r>
        <w:rPr>
          <w:color w:val="2E5A88"/>
        </w:rPr>
        <w:t>评分(0-4):____</w:t>
      </w:r>
    </w:p>
    <w:p>
      <w:r>
        <w:rPr>
          <w:b/>
          <w:sz w:val="22"/>
        </w:rPr>
        <w:t>[218]  error with ffmpeg converting images to video</w:t>
      </w:r>
    </w:p>
    <w:p>
      <w:r>
        <w:rPr>
          <w:color w:val="606060"/>
          <w:sz w:val="18"/>
        </w:rPr>
        <w:t>tags: python, python-3.x, image, video, ffmpeg</w:t>
      </w:r>
    </w:p>
    <w:p>
      <w:r>
        <w:t>I have this code that I am using to convert multiple images in different folders into videos. this is the code i have: [CODE] however I have the same issue as this FFMPEG "Could find no file with path" and "No such file or directory" The images are named as follows: and the error I receive is this: [CODE] This is my folder structure: but when I tried the solutions provided , like changing the %04 to %4d or %d, the same problem persists. Does anyone know how I can fix this? Thank you! :)</w:t>
      </w:r>
    </w:p>
    <w:p>
      <w:r>
        <w:rPr>
          <w:color w:val="2E5A88"/>
        </w:rPr>
        <w:t>评分(0-4):____</w:t>
      </w:r>
    </w:p>
    <w:p>
      <w:r>
        <w:rPr>
          <w:b/>
          <w:sz w:val="22"/>
        </w:rPr>
        <w:t>[219]  Cannot install discord.py using pip</w:t>
      </w:r>
    </w:p>
    <w:p>
      <w:r>
        <w:rPr>
          <w:color w:val="606060"/>
          <w:sz w:val="18"/>
        </w:rPr>
        <w:t>tags: python, discord.py</w:t>
      </w:r>
    </w:p>
    <w:p>
      <w:r>
        <w:t>I tried to install [code] using: [CODE] I got this: [CODE] I then tried to run a piece of code that came from a tutorial which involved [code] . The code itself is veeery long, so I won't include it here. When I try to run it, (using [code] ) I find that [CODE] I would like to know if I am installing [code] incorrectly and that is the problem, or otherwise how to make the code run correctly.</w:t>
      </w:r>
    </w:p>
    <w:p>
      <w:r>
        <w:rPr>
          <w:color w:val="2E5A88"/>
        </w:rPr>
        <w:t>评分(0-4):____</w:t>
      </w:r>
    </w:p>
    <w:p>
      <w:r>
        <w:rPr>
          <w:b/>
          <w:sz w:val="22"/>
        </w:rPr>
        <w:t>[220]  When using asyncio, how can I throttle the rate of a dependent sequence of web requests without blocking responses to these requests?</w:t>
      </w:r>
    </w:p>
    <w:p>
      <w:r>
        <w:rPr>
          <w:color w:val="606060"/>
          <w:sz w:val="18"/>
        </w:rPr>
        <w:t>tags: python, asynchronous, async-await, python-asyncio, sleep</w:t>
      </w:r>
    </w:p>
    <w:p>
      <w:r>
        <w:t>I am attempting to send out a grid, or lattice, or "matrix" of API requests using [code] : For a "category 1," I may wish to request the datasets 1a, 1b, 1c. For category 2, I may wish to request the data sets 2a, 2b, 2c. And for category 3, I may wish to request the datasets 3a, 3b, 3c. Whether I request 1b depends on the nature of 1a, and whether I request 1c depends on the nature of 1a and 1b, so I have to request 1a, 1b, and 1c in the listed order. An analogous statement holds for categories 2 and 3. The server receiving these requests takes 0.15 sec to respond to each request, but can respond to up to 10 requests/sec. So I may be able to reduce my runtime by 90% by parallelizing the requests using [code] . But to do so I need to determine how to throttle my rate of sending to 10 requests/sec. If I wanted to collect all 1a, 1b, ..., 3c (i.e., if the requests were independent), then I believe I could just use a sequence of [code] calls in a for loop like: [CODE] However, the fact that 1b and 1c depend on 1a, and 1c depends on 1b, perhaps suggests that I should try a for loop like: [CODE] where [code] collects ka and, if needed, kb and kc, and contains all of the logic for decidi …[截断]</w:t>
      </w:r>
    </w:p>
    <w:p>
      <w:r>
        <w:rPr>
          <w:color w:val="2E5A88"/>
        </w:rPr>
        <w:t>评分(0-4):____</w:t>
      </w:r>
    </w:p>
    <w:p>
      <w:r>
        <w:rPr>
          <w:b/>
          <w:sz w:val="22"/>
        </w:rPr>
        <w:t>[221]  Weird characters in Shell after importing seleniumbase</w:t>
      </w:r>
    </w:p>
    <w:p>
      <w:r>
        <w:rPr>
          <w:color w:val="606060"/>
          <w:sz w:val="18"/>
        </w:rPr>
        <w:t>tags: python, seleniumbase</w:t>
      </w:r>
    </w:p>
    <w:p>
      <w:r>
        <w:t>I have a small annoyance with seleniumbase: after importing it, printing to the Shell window will always add strange characters like "[0m" for some reason. See the image to show what I mean. Is there a way to make these characters go away? I'm sure it happens just because of importing something from seleniumbase.</w:t>
      </w:r>
    </w:p>
    <w:p>
      <w:r>
        <w:rPr>
          <w:color w:val="2E5A88"/>
        </w:rPr>
        <w:t>评分(0-4):____</w:t>
      </w:r>
    </w:p>
    <w:p>
      <w:r>
        <w:rPr>
          <w:b/>
          <w:sz w:val="22"/>
        </w:rPr>
        <w:t>[222]  Expanding treeview item on single click, not double</w:t>
      </w:r>
    </w:p>
    <w:p>
      <w:r>
        <w:rPr>
          <w:color w:val="606060"/>
          <w:sz w:val="18"/>
        </w:rPr>
        <w:t>tags: python, tkinter</w:t>
      </w:r>
    </w:p>
    <w:p>
      <w:r>
        <w:t>I have written this code to try and override the treeview's default behaviour of expanding an item when it is either double clicked or you click on the item's toggle icon. This works on Python 3.9. [CODE] This works only when clicking the treeview item and not its toggle icon. I am guessing the event that handles the toggle icon is still firing after [code] finishes, reversing the items openness. Does anyone know if this is correct, and if so, how to override this behaviour? Thank you for your time.</w:t>
      </w:r>
    </w:p>
    <w:p>
      <w:r>
        <w:rPr>
          <w:color w:val="2E5A88"/>
        </w:rPr>
        <w:t>评分(0-4):____</w:t>
      </w:r>
    </w:p>
    <w:p>
      <w:r>
        <w:rPr>
          <w:b/>
          <w:sz w:val="22"/>
        </w:rPr>
        <w:t>[223]  How to normalize unicode strings in Snowflake?</w:t>
      </w:r>
    </w:p>
    <w:p>
      <w:r>
        <w:rPr>
          <w:color w:val="606060"/>
          <w:sz w:val="18"/>
        </w:rPr>
        <w:t>tags: python, unicode, snowflake-cloud-data-platform, user-defined-functions</w:t>
      </w:r>
    </w:p>
    <w:p>
      <w:r>
        <w:t>"The Unicode standard defines various normalization forms of a Unicode string, based on the definition of canonical equivalence and compatibility equivalence." For example, how can I determine in Snowflake that these 2 strings are essentially equivalent? select '株式会社ｻｲﾊﾞｰｴｰｼﾞｪﾝﾄＤＸ' a , '株式会社サイバーエージェントDX' b , a=b ;</w:t>
      </w:r>
    </w:p>
    <w:p>
      <w:r>
        <w:rPr>
          <w:color w:val="2E5A88"/>
        </w:rPr>
        <w:t>评分(0-4):____</w:t>
      </w:r>
    </w:p>
    <w:p>
      <w:r>
        <w:rPr>
          <w:b/>
          <w:sz w:val="22"/>
        </w:rPr>
        <w:t>[224]  How to find the exact function annotations of Python&amp;#39;s builtin `collections.abc` Protocol types?</w:t>
      </w:r>
    </w:p>
    <w:p>
      <w:r>
        <w:rPr>
          <w:color w:val="606060"/>
          <w:sz w:val="18"/>
        </w:rPr>
        <w:t>tags: python, python-typing</w:t>
      </w:r>
    </w:p>
    <w:p>
      <w:r>
        <w:t>Python's standard library comes with a bunch of [code] types in [code] like [code] , [code] , or [code] . The documentation contains a nice overview here . What the documentation is missing though is exact type annotations of these methods. Take for instance the [code] method. I would like to see its exact type signature. Does it for instance return a [code] or is it [code] . How can I quickly look up these type signatures? Trying to following the types in the IDE seems to lead to a dead-end due to a bunch of re-export barriers.</w:t>
      </w:r>
    </w:p>
    <w:p>
      <w:r>
        <w:rPr>
          <w:color w:val="2E5A88"/>
        </w:rPr>
        <w:t>评分(0-4):____</w:t>
      </w:r>
    </w:p>
    <w:p>
      <w:r>
        <w:rPr>
          <w:b/>
          <w:sz w:val="22"/>
        </w:rPr>
        <w:t>[225]  MoviePy SubtitlesClip will not accept any provided font (Python)</w:t>
      </w:r>
    </w:p>
    <w:p>
      <w:r>
        <w:rPr>
          <w:color w:val="606060"/>
          <w:sz w:val="18"/>
        </w:rPr>
        <w:t>tags: python, video, python-imaging-library, video-processing, moviepy</w:t>
      </w:r>
    </w:p>
    <w:p>
      <w:r>
        <w:t>I am currently trying out moviepy to burn subtitles on a video. However I keep getting the same error message no matter what I do. This is the code I am using: [CODE] where self.font_path is currently the string "/fonts/my_font.otf". Regardless of the font however, I keep getting the error message: [CODE]</w:t>
      </w:r>
    </w:p>
    <w:p>
      <w:r>
        <w:rPr>
          <w:color w:val="2E5A88"/>
        </w:rPr>
        <w:t>评分(0-4):____</w:t>
      </w:r>
    </w:p>
    <w:p>
      <w:r>
        <w:rPr>
          <w:b/>
          <w:sz w:val="22"/>
        </w:rPr>
        <w:t>[226]  I have a problem with applying backspace with python</w:t>
      </w:r>
    </w:p>
    <w:p>
      <w:r>
        <w:rPr>
          <w:color w:val="606060"/>
          <w:sz w:val="18"/>
        </w:rPr>
        <w:t>tags: python</w:t>
      </w:r>
    </w:p>
    <w:p>
      <w:r>
        <w:t>So I have recorded my keystrokes, which looks like this (just an example): keystrokes.txt : [CODE] As you can see it's a bit confusing reading it with the (backspace) thing right? Then I want to convert this [code] file to a new one with the (backspace) really acting as a backspace, so I created a Python code to convert it but it did not go as I wanted. This is my convert.py : [CODE] But it just gave me this: [CODE] How can I fix it?</w:t>
      </w:r>
    </w:p>
    <w:p>
      <w:r>
        <w:rPr>
          <w:color w:val="2E5A88"/>
        </w:rPr>
        <w:t>评分(0-4):____</w:t>
      </w:r>
    </w:p>
    <w:p>
      <w:r>
        <w:rPr>
          <w:b/>
          <w:sz w:val="22"/>
        </w:rPr>
        <w:t>[227]  how to install Cloupy on Mac within a Conda envirnoment</w:t>
      </w:r>
    </w:p>
    <w:p>
      <w:r>
        <w:rPr>
          <w:color w:val="606060"/>
          <w:sz w:val="18"/>
        </w:rPr>
        <w:t>tags: python, installation, pip, conda, spyder</w:t>
      </w:r>
    </w:p>
    <w:p>
      <w:r>
        <w:t>I would like to install Cloupy on MacBook within a Conda Environment. It gives only instructions with pip3 for Linux system. What I tried to do is [CODE] and [CODE] or [CODE] but I get the following error [CODE] Maybe it is because it is not correct to use pip within a condo environment, but I don't know what else to do. I use this environment for Spyder.</w:t>
      </w:r>
    </w:p>
    <w:p>
      <w:r>
        <w:rPr>
          <w:color w:val="2E5A88"/>
        </w:rPr>
        <w:t>评分(0-4):____</w:t>
      </w:r>
    </w:p>
    <w:p>
      <w:r>
        <w:rPr>
          <w:b/>
          <w:sz w:val="22"/>
        </w:rPr>
        <w:t>[228]  get the child element of from the xml</w:t>
      </w:r>
    </w:p>
    <w:p>
      <w:r>
        <w:rPr>
          <w:color w:val="606060"/>
          <w:sz w:val="18"/>
        </w:rPr>
        <w:t>tags: python</w:t>
      </w:r>
    </w:p>
    <w:p>
      <w:r>
        <w:t>I have an XML where I want to get the child elements of the elements where my condition is satisfied. [CODE] above I want to get the value of [code] which is the chile element of [code] also attribute [code] . I can filter out the required elements with the below code. [CODE] now I want to iterate within the each thread from the [code] and get the child elements. something like [CODE]</w:t>
      </w:r>
    </w:p>
    <w:p>
      <w:r>
        <w:rPr>
          <w:color w:val="2E5A88"/>
        </w:rPr>
        <w:t>评分(0-4):____</w:t>
      </w:r>
    </w:p>
    <w:p>
      <w:r>
        <w:rPr>
          <w:b/>
          <w:sz w:val="22"/>
        </w:rPr>
        <w:t>[229]  Strange error when attempting to install pytables library: &amp;quot;ValueError: invalid literal for int() with base 10: &amp;#39;1.dev&amp;#39;&amp;quot;</w:t>
      </w:r>
    </w:p>
    <w:p>
      <w:r>
        <w:rPr>
          <w:color w:val="606060"/>
          <w:sz w:val="18"/>
        </w:rPr>
        <w:t>tags: python, macos, installation, pytables</w:t>
      </w:r>
    </w:p>
    <w:p>
      <w:r>
        <w:t>Very recently I had to completely reinstall python on my Mac. In the process I'm attempting to install pytables using [code] , but I get a strange error when attempting to do this. I'm a complete command-line noob and I only needed pytables as it is a dependency for some higher level packages that I need, but even then I was unable to find a similarly described error online. Python 3.14.1, MacOS Sequoia 15.6.1 (Intel) setuptools 80.9.0 I installed hdf5 1.14.6 with homebrew. I got the following output. [CODE] I definitely screwed something up but as someone who is extremely unfamiliar with things like this I just can't seem to wrap my head around what's actually going on. I just need pytables installed so I can do astronomical data analysis... Any insight would be appreciated!</w:t>
      </w:r>
    </w:p>
    <w:p>
      <w:r>
        <w:rPr>
          <w:color w:val="2E5A88"/>
        </w:rPr>
        <w:t>评分(0-4):____</w:t>
      </w:r>
    </w:p>
    <w:p>
      <w:r>
        <w:rPr>
          <w:b/>
          <w:sz w:val="22"/>
        </w:rPr>
        <w:t>[230]  Issues with hyphenated variable in dictionary</w:t>
      </w:r>
    </w:p>
    <w:p>
      <w:r>
        <w:rPr>
          <w:color w:val="606060"/>
          <w:sz w:val="18"/>
        </w:rPr>
        <w:t>tags: python, ansible</w:t>
      </w:r>
    </w:p>
    <w:p>
      <w:r>
        <w:t>I am working on a script to gather specific pieces of data from a products API to make decisions on if they need an update or not. I have taken a previous XML string, and used the from_xml filter on it to get a Python dictionary from it. This is a truncated version: [CODE] Which is gathered using this section: [CODE] Then I am attempting to find specific pieces in my dictionary that are what I need. 2 of my 4 variables work as intended, which are ones with no special characters in the path. [CODE] But I have two that include a value with a hyphen in it that are not working as intended. [CODE] Fairly sure the cause is the hyphen itself, as my output reports that the dictionary I am taking data from does not contain a value of "local" and then when the first variable is commented out, it does not contain a value of "peer". I did find some documentation that shows that a hyphen indicates the next item in a list, which may be the cause of the problem: https://docs.ansible.com/projects/ansible/latest/reference_appendices/faq.html#ansible-allows-dot-notation-and-array-notation-for-variables-which-notation-should-i-use But the example provided does not appear to be working either, when I  …[截断]</w:t>
      </w:r>
    </w:p>
    <w:p>
      <w:r>
        <w:rPr>
          <w:color w:val="2E5A88"/>
        </w:rPr>
        <w:t>评分(0-4):____</w:t>
      </w:r>
    </w:p>
    <w:p>
      <w:r>
        <w:rPr>
          <w:b/>
          <w:sz w:val="22"/>
        </w:rPr>
        <w:t>[231]  Write multi-columns to CSV with for loop</w:t>
      </w:r>
    </w:p>
    <w:p>
      <w:r>
        <w:rPr>
          <w:color w:val="606060"/>
          <w:sz w:val="18"/>
        </w:rPr>
        <w:t>tags: python, csv, blender, bpy</w:t>
      </w:r>
    </w:p>
    <w:p>
      <w:r>
        <w:t>This code snippet contains bpy. I am trying to write data to a three column CSV. The first column is the vertex index, the second column is the U coordinate, and the third column is the V coordinate. Here is the code snippet of this section of what I have so far: [CODE] If you are wondering about the full_file_path variable, I know that is set up correctly because some data is being recorded to the specified csv. The "uv_lay" variable equals "bm.loops.layers.uv.active" I am confused on the whole process of nesting a for loop inside of a with loop, which is inside of a for loop. The current code only records the first vertex and its UV coordinates. What could be causing this? My guess is that I am not using my loops correctly, but I don't know how specifically how I am using them incorrectly.</w:t>
      </w:r>
    </w:p>
    <w:p>
      <w:r>
        <w:rPr>
          <w:color w:val="2E5A88"/>
        </w:rPr>
        <w:t>评分(0-4):____</w:t>
      </w:r>
    </w:p>
    <w:p>
      <w:r>
        <w:rPr>
          <w:b/>
          <w:sz w:val="22"/>
        </w:rPr>
        <w:t>[232]  How can I use RotatedRect in Python in order to use it for ellipse?</w:t>
      </w:r>
    </w:p>
    <w:p>
      <w:r>
        <w:rPr>
          <w:color w:val="606060"/>
          <w:sz w:val="18"/>
        </w:rPr>
        <w:t>tags: python, opencv</w:t>
      </w:r>
    </w:p>
    <w:p>
      <w:r>
        <w:t>I am trying to implement in python the following C++ code [CODE] I know that ellipse would be [CODE] but how do I get the box (RotatedRect)?</w:t>
      </w:r>
    </w:p>
    <w:p>
      <w:r>
        <w:rPr>
          <w:color w:val="2E5A88"/>
        </w:rPr>
        <w:t>评分(0-4):____</w:t>
      </w:r>
    </w:p>
    <w:p>
      <w:r>
        <w:rPr>
          <w:b/>
          <w:sz w:val="22"/>
        </w:rPr>
        <w:t>[233]  How to translate PySpark res = notesCollege.select(*[f.mean(c).alias(c) for c in notesCollege.columns]) into Java Spark?</w:t>
      </w:r>
    </w:p>
    <w:p>
      <w:r>
        <w:rPr>
          <w:color w:val="606060"/>
          <w:sz w:val="18"/>
        </w:rPr>
        <w:t>tags: python, java, apache-spark, pyspark, apache-spark-sql</w:t>
      </w:r>
    </w:p>
    <w:p>
      <w:r>
        <w:t>I would like to apply a PySpark statement suggested in pyspark calculate mean of all columns in one line question, into my Java program but I don't know how. In the next codes, [code] is a [code] / [code] : [CODE] Here's the Python code I would like to translate: [CODE] that calculates means for each of its columns. Starting with this expression, it looks like I should replace the [code] inside by some kind of lambda (?), but I don't see how. [CODE] How to make this select statement work with Java too?</w:t>
      </w:r>
    </w:p>
    <w:p>
      <w:r>
        <w:rPr>
          <w:color w:val="2E5A88"/>
        </w:rPr>
        <w:t>评分(0-4):____</w:t>
      </w:r>
    </w:p>
    <w:p>
      <w:r>
        <w:rPr>
          <w:b/>
          <w:sz w:val="22"/>
        </w:rPr>
        <w:t>[234]  MissingSchema: Invalid URL &amp;#39;&amp;#39;: No schema supplied. Perhaps you meant http://? in python</w:t>
      </w:r>
    </w:p>
    <w:p>
      <w:r>
        <w:rPr>
          <w:color w:val="606060"/>
          <w:sz w:val="18"/>
        </w:rPr>
        <w:t>tags: python</w:t>
      </w:r>
    </w:p>
    <w:p>
      <w:r>
        <w:t>[CODE] while running this code, Getting an error like [CODE]</w:t>
      </w:r>
    </w:p>
    <w:p>
      <w:r>
        <w:rPr>
          <w:color w:val="2E5A88"/>
        </w:rPr>
        <w:t>评分(0-4):____</w:t>
      </w:r>
    </w:p>
    <w:p>
      <w:r>
        <w:rPr>
          <w:b/>
          <w:sz w:val="22"/>
        </w:rPr>
        <w:t>[235]  Create Quadrants and annotate - seaborn scatterplot</w:t>
      </w:r>
    </w:p>
    <w:p>
      <w:r>
        <w:rPr>
          <w:color w:val="606060"/>
          <w:sz w:val="18"/>
        </w:rPr>
        <w:t>tags: python, matplotlib, seaborn, data-visualization</w:t>
      </w:r>
    </w:p>
    <w:p>
      <w:r>
        <w:t>I have a seaborn scatterplot with data below. I'd like to create quadrants and annotate each quadrant with what it represents. [CODE] Is there a way to do this in seaborn / matplotlib without just adding vertical and horizontal line?</w:t>
      </w:r>
    </w:p>
    <w:p>
      <w:r>
        <w:rPr>
          <w:color w:val="2E5A88"/>
        </w:rPr>
        <w:t>评分(0-4):____</w:t>
      </w:r>
    </w:p>
    <w:p>
      <w:r>
        <w:rPr>
          <w:b/>
          <w:sz w:val="22"/>
        </w:rPr>
        <w:t>[236]  504 Deadline Exceeded: BigQuery to Firestore Collection using Python in Batch Writes Mode</w:t>
      </w:r>
    </w:p>
    <w:p>
      <w:r>
        <w:rPr>
          <w:color w:val="606060"/>
          <w:sz w:val="18"/>
        </w:rPr>
        <w:t>tags: python, google-cloud-firestore, google-bigquery</w:t>
      </w:r>
    </w:p>
    <w:p>
      <w:r>
        <w:t>I am working on the setup as mentioned below and getting the error: "504 Deadline Exceeded" Read approx. 10k rows from BigQuery in Cloud Function using Python Write those 10k rows to a Firestore collection using the below code - -- Batch size is selected as 500 -- It forms smaller batches (approx. 20) and loads the data [CODE] I am consistently facing the "504 Deadline Exceeded" error. Things that I have already tried - Changing the batch size to 1000, it still fails. Changing to 200, it becomes very slow and sometimes fails as well. Adding index to the Firestore collection (? Not sure about this since adding/removing index would help) A few questions: Is there any better way to handle this error? I am unable to find any consistent behavior. As I know, the [code] timeout is 60s. How can I change it to a bigger value? Also, is this recommended?</w:t>
      </w:r>
    </w:p>
    <w:p>
      <w:r>
        <w:rPr>
          <w:color w:val="2E5A88"/>
        </w:rPr>
        <w:t>评分(0-4):____</w:t>
      </w:r>
    </w:p>
    <w:p>
      <w:r>
        <w:rPr>
          <w:b/>
          <w:sz w:val="22"/>
        </w:rPr>
        <w:t>[237]  What kind of audio mixing and audio manipulation should my discord like voice communication program do?</w:t>
      </w:r>
    </w:p>
    <w:p>
      <w:r>
        <w:rPr>
          <w:color w:val="606060"/>
          <w:sz w:val="18"/>
        </w:rPr>
        <w:t>tags: python, audio</w:t>
      </w:r>
    </w:p>
    <w:p>
      <w:r>
        <w:t>So I am making a voice communication program that will receive audio from multiple users. I quickly found out that the audio has to be mixed in some way, the issue is that Im not sure what king of audio manipulations I need to perform. As of now all Im doing is summing the different audio datagrams coming from different users, dividing them by the number of users and clipping the values to -1 and 1. I imagine that this is extremely crude, but I am not sure what else to do. It would be nice if someone could give me some advice on what else should be implemented in terms of audio mixing. Here is the mixing thread that I have as of now: [CODE] A separate thread receives the audio and depending on which user sent it(user 0, user 1, etc) it appends it to RecievedAudio, then an audio output stream pulls audio from MixedAudio.</w:t>
      </w:r>
    </w:p>
    <w:p>
      <w:r>
        <w:rPr>
          <w:color w:val="2E5A88"/>
        </w:rPr>
        <w:t>评分(0-4):____</w:t>
      </w:r>
    </w:p>
    <w:p>
      <w:r>
        <w:rPr>
          <w:b/>
          <w:sz w:val="22"/>
        </w:rPr>
        <w:t>[238]  How to do a groupby on a cxvpy Variable? is there a way using pandas?</w:t>
      </w:r>
    </w:p>
    <w:p>
      <w:r>
        <w:rPr>
          <w:color w:val="606060"/>
          <w:sz w:val="18"/>
        </w:rPr>
        <w:t>tags: python, pandas, cvxpy</w:t>
      </w:r>
    </w:p>
    <w:p>
      <w:r>
        <w:t>I would like to define a loss function for the CVXPy optimization that minimizes differences from the reference grouped target: [CODE] but this gives me the following error [code] What would be the way to cover this use-case using CVXPy?</w:t>
      </w:r>
    </w:p>
    <w:p>
      <w:r>
        <w:rPr>
          <w:color w:val="2E5A88"/>
        </w:rPr>
        <w:t>评分(0-4):____</w:t>
      </w:r>
    </w:p>
    <w:p>
      <w:r>
        <w:rPr>
          <w:b/>
          <w:sz w:val="22"/>
        </w:rPr>
        <w:t>[239]  match columns from column list in a dataframe and rename them in python?</w:t>
      </w:r>
    </w:p>
    <w:p>
      <w:r>
        <w:rPr>
          <w:color w:val="606060"/>
          <w:sz w:val="18"/>
        </w:rPr>
        <w:t>tags: python, pandas</w:t>
      </w:r>
    </w:p>
    <w:p>
      <w:r>
        <w:t>I have column list - [CODE] Can I match if my dataframe has these columns using regex or any other library in python like Subsidiary,Subsidiaries,Company Name,Legal Name,Entity,Name of Company/Jurisdiction of Incorporation or Formation,Name of Company , then rename it as 'entity_name' and another column like Jurisdiction, State of Jurisdiction,Place of Formation then rename it as 'entity_place' ? Example - [CODE] [CODE] Any help would be appreciated.</w:t>
      </w:r>
    </w:p>
    <w:p>
      <w:r>
        <w:rPr>
          <w:color w:val="2E5A88"/>
        </w:rPr>
        <w:t>评分(0-4):____</w:t>
      </w:r>
    </w:p>
    <w:p>
      <w:r>
        <w:rPr>
          <w:b/>
          <w:sz w:val="22"/>
        </w:rPr>
        <w:t>[240]  Pandas does not fail, warn, or skip when rows have more columns than the header</w:t>
      </w:r>
    </w:p>
    <w:p>
      <w:r>
        <w:rPr>
          <w:color w:val="606060"/>
          <w:sz w:val="18"/>
        </w:rPr>
        <w:t>tags: python, pandas, dataframe, csv</w:t>
      </w:r>
    </w:p>
    <w:p>
      <w:r>
        <w:t>I'm new to Python and to Pandas, and I am desperately trying to understand how or why this is happening. I have a CSV file with some data, which has some rows which have extra commas [code] which are not escaped. So there are 4 column headers, but some rows have 5 fields due to the improperly escaped commas [code] . [code] : [CODE] I want to read this CSV directly into a Panda dataframe. My expectation is that Panda should throw or warn me about the data being inconsistent with the header column, but instead it does a very strange thing where it seems to drop the first values in each row, which would have been the index. The code and output will illustrate better than I can with words. [code] : [CODE] Here is the output from the program: [CODE] Can anyone explain why this is happening? Am I holding it wrong? Should Pandas throw/warn, or just silently massage the data like it does? Edit : I should have added what I want/expect to happen. My expectation is that I should be able to get Pandas to error/warn/skip without an extra read of the csv. So the output of my PyArrow approach is exactly what I want, but I don't think I can move to PyArrow as the engine for Pandas since I also nee …[截断]</w:t>
      </w:r>
    </w:p>
    <w:p>
      <w:r>
        <w:rPr>
          <w:color w:val="2E5A88"/>
        </w:rPr>
        <w:t>评分(0-4):____</w:t>
      </w:r>
    </w:p>
    <w:p>
      <w:r>
        <w:rPr>
          <w:b/>
          <w:sz w:val="22"/>
        </w:rPr>
        <w:t>[241]  How to Implementing x * dA/dx Terms in FiPy for Coupled PDEs</w:t>
      </w:r>
    </w:p>
    <w:p>
      <w:r>
        <w:rPr>
          <w:color w:val="606060"/>
          <w:sz w:val="18"/>
        </w:rPr>
        <w:t>tags: python, pde, fipy</w:t>
      </w:r>
    </w:p>
    <w:p>
      <w:r>
        <w:t>I am relatively new to FiPy and have spent some time reading the FAQ and examining examples. My goal is to solve a set of coupled partial differential equations (PDEs), one of which is represented by the following equations: [CODE] I am encountering difficulty in implementing terms like x * 𝝏A1/𝝏x and x*𝝏A2/𝝏x . Also,how can I ensure FiPy recognizes that the 'x' in the derivative and the 'x' multiplying the derivative term are the same in the expression: x * 𝝏A1/𝝏x.I have initialized variables A1, A2, A3, and A4 as CellVariables(with gaussian initial conditions, not given here): [CODE] To solve above equations, I am looping over a certain number of time steps: [CODE] However, the solution obtained does not match the expected result (verified with Mathematica). I am having trouble pinpointing the issue and haven't found relevant solutions in my search other than this Stack Overflow post which does not fully resolve my issues. So to summarize : Q1) How to implement terms like: x *𝝏A1/𝝏x, x *𝝏A2/𝝏x, x *𝝏A2/𝝏y, etc. in an equation of A1? Q2) How will FiPy know that the 'x' in the derivative and the 'x' multiplying the derivative term above are the same? Q3) How to define x and y on a 2 …[截断]</w:t>
      </w:r>
    </w:p>
    <w:p>
      <w:r>
        <w:rPr>
          <w:color w:val="2E5A88"/>
        </w:rPr>
        <w:t>评分(0-4):____</w:t>
      </w:r>
    </w:p>
    <w:p>
      <w:r>
        <w:rPr>
          <w:b/>
          <w:sz w:val="22"/>
        </w:rPr>
        <w:t>[242]  Can when changing song position qdbus6/bluez does not update position metadata</w:t>
      </w:r>
    </w:p>
    <w:p>
      <w:r>
        <w:rPr>
          <w:color w:val="606060"/>
          <w:sz w:val="18"/>
        </w:rPr>
        <w:t>tags: python, linux, audio, bluez, qdbus</w:t>
      </w:r>
    </w:p>
    <w:p>
      <w:r>
        <w:t>when skipping backwards or changing the playback position of a song qdbus6 or bluez is not refreshing if I rewind or scan in any direction I do not get a proper reading in the "Position" value instead it continues counting in milliseconds until it the song ends on the source device [CODE] I have tried manually issuing various control commands to see if there is something that can do it but I don't have the "Update" command so I am having trouble figuring out what is going on. this is what it does when I adjust the position on the playback device and it goes past the playback range instead of of resetting when adjusted. [CODE] the code for the entire app I am having is here [CODE] I noticed there were various another questions here about this issue but I did not see an answer on any of them. Note since posting i changed and added various things but the problem remains. you can see in the code that I was trying to troubleshoot with chatgpt, my apologies if that is a problem.</w:t>
      </w:r>
    </w:p>
    <w:p>
      <w:r>
        <w:rPr>
          <w:color w:val="2E5A88"/>
        </w:rPr>
        <w:t>评分(0-4):____</w:t>
      </w:r>
    </w:p>
    <w:p>
      <w:r>
        <w:rPr>
          <w:b/>
          <w:sz w:val="22"/>
        </w:rPr>
        <w:t>[243]  GradCam returns different results for each approach</w:t>
      </w:r>
    </w:p>
    <w:p>
      <w:r>
        <w:rPr>
          <w:color w:val="606060"/>
          <w:sz w:val="18"/>
        </w:rPr>
        <w:t>tags: python, tensorflow, machine-learning, keras, conv-neural-network</w:t>
      </w:r>
    </w:p>
    <w:p>
      <w:r>
        <w:t>I want to understand what my CNN model is focusing on. I've read that analyzing the last layer can help, but each method I've used to generate Grad-CAM shows different results. These often suggest that the model is focusing on what seems to be irrelevant areas, though I might be mistaken, as I'm not a medical expert. Here is my model: [CODE] This is the test data generator: [CODE] The first approach: - source [CODE] Second approach: - source [CODE] third approach: - source [CODE] Those are the original pictures and results of all 3 approaches in order: I don't really understand why all 3 approaches yield completely different results also i believe the hotspots are irrelevant to the task (classifying heatlhy and pneumonia lungs) yet the model has quite high accuracy on test na validation sets. [CODE] Metrics evaluation for both sets test and validation. [CODE] [CODE] the weights got saved on 15 epoch as the ModelCheckpoint found it was the best.</w:t>
      </w:r>
    </w:p>
    <w:p>
      <w:r>
        <w:rPr>
          <w:color w:val="2E5A88"/>
        </w:rPr>
        <w:t>评分(0-4):____</w:t>
      </w:r>
    </w:p>
    <w:p>
      <w:r>
        <w:rPr>
          <w:b/>
          <w:sz w:val="22"/>
        </w:rPr>
        <w:t>[244]  Exporting top level dependencies from conda environment including pip installations</w:t>
      </w:r>
    </w:p>
    <w:p>
      <w:r>
        <w:rPr>
          <w:color w:val="606060"/>
          <w:sz w:val="18"/>
        </w:rPr>
        <w:t>tags: python, pip, anaconda</w:t>
      </w:r>
    </w:p>
    <w:p>
      <w:r>
        <w:t>If I do [code] I get all top level dependencies I installed but I don't get packages I installed via [code] . If on the other hand, I use [code] , I get the [code] packages along with all of the dependencies (rather than only the top level ones). Is there a way to export so that I get top level dependencies, including [code] packages?</w:t>
      </w:r>
    </w:p>
    <w:p>
      <w:r>
        <w:rPr>
          <w:color w:val="2E5A88"/>
        </w:rPr>
        <w:t>评分(0-4):____</w:t>
      </w:r>
    </w:p>
    <w:p>
      <w:r>
        <w:rPr>
          <w:b/>
          <w:sz w:val="22"/>
        </w:rPr>
        <w:t>[245]  Why does pytrends return different values than Google Trends UI even after normalization?</w:t>
      </w:r>
    </w:p>
    <w:p>
      <w:r>
        <w:rPr>
          <w:color w:val="606060"/>
          <w:sz w:val="18"/>
        </w:rPr>
        <w:t>tags: python, google-trends</w:t>
      </w:r>
    </w:p>
    <w:p>
      <w:r>
        <w:t>I'm using the pytrends Python library to collect interest-over-time data for a list of movies from multiple countries. However, the values I get in the resulting DataFrame are often different from what I see in the Google Trends web interface, even though the timeframe, region, and keywords are exactly the same. I'm using classic movie titles (e.g., Casablanca, Gone with the Wind) across the US, France, and the UK with a 5-year timeframe ('today 5-y'). I’m also setting custom headers to avoid 429 errors. What I expect The values in the CSV to be the same as in the Google Trends UI for the same keyword, region, and timeframe. The data from pytrends often shows different peak weeks, different values (sometimes scaled differently) and differences across keywords when compared to the UI. Here is the code: [CODE]</w:t>
      </w:r>
    </w:p>
    <w:p>
      <w:r>
        <w:rPr>
          <w:color w:val="2E5A88"/>
        </w:rPr>
        <w:t>评分(0-4):____</w:t>
      </w:r>
    </w:p>
    <w:p>
      <w:r>
        <w:rPr>
          <w:b/>
          <w:sz w:val="22"/>
        </w:rPr>
        <w:t>[246]  Python, I have several ideas on how to solve this, but which should be the correct one?</w:t>
      </w:r>
    </w:p>
    <w:p>
      <w:r>
        <w:rPr>
          <w:color w:val="606060"/>
          <w:sz w:val="18"/>
        </w:rPr>
        <w:t>tags: python, function, recursion, call</w:t>
      </w:r>
    </w:p>
    <w:p>
      <w:r>
        <w:t>I do not need help with this, it is extremely easy, I need help to decide which of the several ways should I use. Like Do you think I can use recursion? I would need at least an if But, it says only function calls I am thinking of using recursion of course, but I would need an if-else, and yet it says "only function calls" Consider the following Python function that outputs 4 times a quote from a famous computer scientist named Brian Kernighan: [CODE] Use this print4x function in a complete Python program that outputs the Kernighan quote 64 times. Your solution must contain a main function, the print4x function, and at least one additional function. You should not use any for loops or while loops or anything like that — just function calls! Simply calling print4x 16 times is not an acceptable solution.</w:t>
      </w:r>
    </w:p>
    <w:p>
      <w:r>
        <w:rPr>
          <w:color w:val="2E5A88"/>
        </w:rPr>
        <w:t>评分(0-4):____</w:t>
      </w:r>
    </w:p>
    <w:p>
      <w:r>
        <w:rPr>
          <w:b/>
          <w:sz w:val="22"/>
        </w:rPr>
        <w:t>[247]  How do I use a loop to update the progress of my entire code in python using a progress bar</w:t>
      </w:r>
    </w:p>
    <w:p>
      <w:r>
        <w:rPr>
          <w:color w:val="606060"/>
          <w:sz w:val="18"/>
        </w:rPr>
        <w:t>tags: python, mysql, pandas, tkinter, mysql-python</w:t>
      </w:r>
    </w:p>
    <w:p>
      <w:r>
        <w:t>I have a code that pulls data from mysql database using python mysql connector and I want to create a progress bar in python using tkinter that shows query execution progress. I have created a loop that calculates how long it will take for the query to execute but I discovered that the loop runs separately while the other parts of the code runs separately. I expect the loop to run concurrently with other parts of the code. I don't know if I am doing this the right way, any help will really be appreciated. Below is the code I used [CODE]</w:t>
      </w:r>
    </w:p>
    <w:p>
      <w:r>
        <w:rPr>
          <w:color w:val="2E5A88"/>
        </w:rPr>
        <w:t>评分(0-4):____</w:t>
      </w:r>
    </w:p>
    <w:p>
      <w:r>
        <w:rPr>
          <w:b/>
          <w:sz w:val="22"/>
        </w:rPr>
        <w:t>[248]  Having troubles with mask collision in Pygame</w:t>
      </w:r>
    </w:p>
    <w:p>
      <w:r>
        <w:rPr>
          <w:color w:val="606060"/>
          <w:sz w:val="18"/>
        </w:rPr>
        <w:t>tags: python, pygame, mask</w:t>
      </w:r>
    </w:p>
    <w:p>
      <w:r>
        <w:t>I'm working on a game where my character has to navigate through a cave. If the character collides with the cave walls, its position should be reset. I made a mask of the cave layout, with the main path left transparent. I'll include an image. When I check to see if the character mask and map mask are colliding, it says that they are, even when my character is within the proper pathway. This could definitely be an issue with offset, which I'm having some trouble grasping. How can I check for collisions correctly? [CODE]</w:t>
      </w:r>
    </w:p>
    <w:p>
      <w:r>
        <w:rPr>
          <w:color w:val="2E5A88"/>
        </w:rPr>
        <w:t>评分(0-4):____</w:t>
      </w:r>
    </w:p>
    <w:p>
      <w:r>
        <w:rPr>
          <w:b/>
          <w:sz w:val="22"/>
        </w:rPr>
        <w:t>[249]  How to append Dictionary keys null values in a list?</w:t>
      </w:r>
    </w:p>
    <w:p>
      <w:r>
        <w:rPr>
          <w:color w:val="606060"/>
          <w:sz w:val="18"/>
        </w:rPr>
        <w:t>tags: python, django, list, python-2.7, dictionary</w:t>
      </w:r>
    </w:p>
    <w:p>
      <w:r>
        <w:t>I have a dictionary that has multiple keys and each key has multiple values in list format, if the keys have a [code] value then the key should be [code] to a list. here is my dictionary: [CODE] and I am using this approach to append the value of the keys whose values are null in the list [CODE] the above code is appending the data for this key only [code] STRY,SYER,HUHTY [code] None` inside the list. Any kind of help will be appreciated. I know that it's not appending the other keys due to this condition [code] please provide a better approach to do the same thing dynamically.</w:t>
      </w:r>
    </w:p>
    <w:p>
      <w:r>
        <w:rPr>
          <w:color w:val="2E5A88"/>
        </w:rPr>
        <w:t>评分(0-4):____</w:t>
      </w:r>
    </w:p>
    <w:p>
      <w:r>
        <w:rPr>
          <w:b/>
          <w:sz w:val="22"/>
        </w:rPr>
        <w:t>[250]  Pandas: how to set column values to np.NaN if they don&amp;#39;t match a list of strings</w:t>
      </w:r>
    </w:p>
    <w:p>
      <w:r>
        <w:rPr>
          <w:color w:val="606060"/>
          <w:sz w:val="18"/>
        </w:rPr>
        <w:t>tags: python, pandas, numpy, nan</w:t>
      </w:r>
    </w:p>
    <w:p>
      <w:r>
        <w:t>I have a dataframe [code] that looks like this: [CODE] I'd like to be able to set up a list and then set any values in the [code] column not in that list to NaN (along with any values that are originally blank or NaN). The desired df would look like this: [CODE] How would I do this? Thanks!</w:t>
      </w:r>
    </w:p>
    <w:p>
      <w:r>
        <w:rPr>
          <w:color w:val="2E5A88"/>
        </w:rPr>
        <w:t>评分(0-4):____</w:t>
      </w:r>
    </w:p>
    <w:p>
      <w:r>
        <w:rPr>
          <w:b/>
          <w:sz w:val="22"/>
        </w:rPr>
        <w:t>[251]  Numpy Add All Combinations of Vectors</w:t>
      </w:r>
    </w:p>
    <w:p>
      <w:r>
        <w:rPr>
          <w:color w:val="606060"/>
          <w:sz w:val="18"/>
        </w:rPr>
        <w:t>tags: python, numpy, combinations</w:t>
      </w:r>
    </w:p>
    <w:p>
      <w:r>
        <w:t>What is the most numerically efficient way to add all the combinations of two arrays of vectors? For example what I want is the following: [CODE] Gives [CODE] It's a meshgrid with vectors instead of primary data types. I've tried somewhat explicitly constructing the meshgrid results, which is faster than the list comprehension: [CODE] [CODE] [CODE] [CODE] [CODE] [CODE] Is this as efficient as it gets? I was looking for a way to broadcast the arrays so that the grid isn't explicitly constructed.</w:t>
      </w:r>
    </w:p>
    <w:p>
      <w:r>
        <w:rPr>
          <w:color w:val="2E5A88"/>
        </w:rPr>
        <w:t>评分(0-4):____</w:t>
      </w:r>
    </w:p>
    <w:p>
      <w:r>
        <w:rPr>
          <w:b/>
          <w:sz w:val="22"/>
        </w:rPr>
        <w:t>[252]  Import Error while using python manage.py migrate command</w:t>
      </w:r>
    </w:p>
    <w:p>
      <w:r>
        <w:rPr>
          <w:color w:val="606060"/>
          <w:sz w:val="18"/>
        </w:rPr>
        <w:t>tags: python, django</w:t>
      </w:r>
    </w:p>
    <w:p>
      <w:r>
        <w:t>Recently, I forked some source code from github to use as a basis for a project that I'm using to learn Django. As per the deployment instructions, I tried to use this command for the database in my terminal: [CODE] Yet I keep getting this error: ImportError: cannot import name 'force_text' from 'django.utils.encoding' (C:\Users\afric.virtualenvs\Online-Examination-System-aZtpAN9a\lib\site-packages\django\utils\encoding.py) The error stems from the terminal trying to process this command: [CODE] Can anyone please help me solve this?</w:t>
      </w:r>
    </w:p>
    <w:p>
      <w:r>
        <w:rPr>
          <w:color w:val="2E5A88"/>
        </w:rPr>
        <w:t>评分(0-4):____</w:t>
      </w:r>
    </w:p>
    <w:p>
      <w:r>
        <w:rPr>
          <w:b/>
          <w:sz w:val="22"/>
        </w:rPr>
        <w:t>[253]  what would happen if the &amp;quot;signal.signal&amp;quot; function call is removed</w:t>
      </w:r>
    </w:p>
    <w:p>
      <w:r>
        <w:rPr>
          <w:color w:val="606060"/>
          <w:sz w:val="18"/>
        </w:rPr>
        <w:t>tags: python, multithreading, signals, multiprocess, sigchld</w:t>
      </w:r>
    </w:p>
    <w:p>
      <w:r>
        <w:t>I have this legacy code and I'd like to add error handling to it. To my surprise, I found that the try and except did not work in it. After some debug, turns out it was because of the [code] code that made the main process to ignore the child exceptions. So in the original code, [code] would never be reached. I doubt if this was done correctly by the previous programmer and I'd like to remove the [code] line so that the [code] would work as expected. But I don't know if this would cause any trouble in handling the child process.(for example, zombie child process that I'm not aware of being created). Any suggestions on how to modify it? [CODE]</w:t>
      </w:r>
    </w:p>
    <w:p>
      <w:r>
        <w:rPr>
          <w:color w:val="2E5A88"/>
        </w:rPr>
        <w:t>评分(0-4):____</w:t>
      </w:r>
    </w:p>
    <w:p>
      <w:r>
        <w:rPr>
          <w:b/>
          <w:sz w:val="22"/>
        </w:rPr>
        <w:t>[254]  How many classes YOLOP can detect?</w:t>
      </w:r>
    </w:p>
    <w:p>
      <w:r>
        <w:rPr>
          <w:color w:val="606060"/>
          <w:sz w:val="18"/>
        </w:rPr>
        <w:t>tags: python, object-detection, yolo, semantic-segmentation</w:t>
      </w:r>
    </w:p>
    <w:p>
      <w:r>
        <w:t>I am running inference of YOLOP and got bounding boxes around the detected vehicles with no labels. I want to know how many classes YOLOP can detect other than vehicles (like pedestrain, traffic signs etc) and how to display labels around detected bounding boxes using YOLOP inference code? [CODE] Given code just produces output images with bounding boxes around detected vehicles and segmented drivable area.</w:t>
      </w:r>
    </w:p>
    <w:p>
      <w:r>
        <w:rPr>
          <w:color w:val="2E5A88"/>
        </w:rPr>
        <w:t>评分(0-4):____</w:t>
      </w:r>
    </w:p>
    <w:p>
      <w:r>
        <w:rPr>
          <w:b/>
          <w:sz w:val="22"/>
        </w:rPr>
        <w:t>[255]  Boost Python C++ boost::python::list input Python argument types did not match C++ signature</w:t>
      </w:r>
    </w:p>
    <w:p>
      <w:r>
        <w:rPr>
          <w:color w:val="606060"/>
          <w:sz w:val="18"/>
        </w:rPr>
        <w:t>tags: python, c++11, boost</w:t>
      </w:r>
    </w:p>
    <w:p>
      <w:r>
        <w:t>Created a test function to test if Boost Python can pass a Python list to a C++ method. However, it results in the following error: Boost.Python.ArgumentError: Python argument types in boost_cpp.test_list() did not match C++ signature: test_list(boost::python::list) I have been stuck on this issue for a really long time and there is no clear path forward. Any guidance is greatly appreciated. [CODE] Created a [code] for building the extension by running [code] [CODE] [CODE]</w:t>
      </w:r>
    </w:p>
    <w:p>
      <w:r>
        <w:rPr>
          <w:color w:val="2E5A88"/>
        </w:rPr>
        <w:t>评分(0-4):____</w:t>
      </w:r>
    </w:p>
    <w:p>
      <w:r>
        <w:rPr>
          <w:b/>
          <w:sz w:val="22"/>
        </w:rPr>
        <w:t>[256]  How to get data from a table with blanks in python</w:t>
      </w:r>
    </w:p>
    <w:p>
      <w:r>
        <w:rPr>
          <w:color w:val="606060"/>
          <w:sz w:val="18"/>
        </w:rPr>
        <w:t>tags: python, arrays, list</w:t>
      </w:r>
    </w:p>
    <w:p>
      <w:r>
        <w:t>I have a table with some strings however there are some blank variables. So i cannot get specific rows after those blanks. My table looks like(hyphens are blank in real table): a - 1 2 3 4 5 - 1 - b 12 2 - - 3 7 - 2 g c - - 12 - 2 - - - 1 So i want to put columns into lists like list1=[1 2 -] list2=[2 - 12] list3=[3 - -] list4=[5 7 -] list5=[- - -] Here's my code: [CODE] So i want to put specific columns into mag1, mag2, mag3.. etc. If there is no value on table i want to put 0 for that value into list.</w:t>
      </w:r>
    </w:p>
    <w:p>
      <w:r>
        <w:rPr>
          <w:color w:val="2E5A88"/>
        </w:rPr>
        <w:t>评分(0-4):____</w:t>
      </w:r>
    </w:p>
    <w:p>
      <w:r>
        <w:rPr>
          <w:b/>
          <w:sz w:val="22"/>
        </w:rPr>
        <w:t>[257]  Deta.space does not return login token even login successful by command &amp;quot;deta login&amp;quot;</w:t>
      </w:r>
    </w:p>
    <w:p>
      <w:r>
        <w:rPr>
          <w:color w:val="606060"/>
          <w:sz w:val="18"/>
        </w:rPr>
        <w:t>tags: python, terminal</w:t>
      </w:r>
    </w:p>
    <w:p>
      <w:r>
        <w:t>enter image description here As you can see, my project is already there and I can't do anything as I can't go on. I am completely new and using Mac Mini M1 with macOS Version 13.4 (22F66). I try countless time with different browsers but get the same result. I want to create my python app on deta space.</w:t>
      </w:r>
    </w:p>
    <w:p>
      <w:r>
        <w:rPr>
          <w:color w:val="2E5A88"/>
        </w:rPr>
        <w:t>评分(0-4):____</w:t>
      </w:r>
    </w:p>
    <w:p>
      <w:r>
        <w:rPr>
          <w:b/>
          <w:sz w:val="22"/>
        </w:rPr>
        <w:t>[258]  How to click on the shadowbox in selenium-python?</w:t>
      </w:r>
    </w:p>
    <w:p>
      <w:r>
        <w:rPr>
          <w:color w:val="606060"/>
          <w:sz w:val="18"/>
        </w:rPr>
        <w:t>tags: python, selenium</w:t>
      </w:r>
    </w:p>
    <w:p>
      <w:r>
        <w:t>I am trying to create an automation program. I want to click on the "Accept Cookies" shadowbox on the given website. Here's how I have tried to achieve this: [CODE] Here's the error that I get after following this approach: [CODE] I don't know, what I am doing wrong here. Any help is appreciated. Thank you in advance.</w:t>
      </w:r>
    </w:p>
    <w:p>
      <w:r>
        <w:rPr>
          <w:color w:val="2E5A88"/>
        </w:rPr>
        <w:t>评分(0-4):____</w:t>
      </w:r>
    </w:p>
    <w:p>
      <w:r>
        <w:rPr>
          <w:b/>
          <w:sz w:val="22"/>
        </w:rPr>
        <w:t>[259]  Python Module or Library with multiple Thermal printer support</w:t>
      </w:r>
    </w:p>
    <w:p>
      <w:r>
        <w:rPr>
          <w:color w:val="606060"/>
          <w:sz w:val="18"/>
        </w:rPr>
        <w:t>tags: python, python-3.x, billing, thermal-printer</w:t>
      </w:r>
    </w:p>
    <w:p>
      <w:r>
        <w:t>I am currently printing thermal receipts with small python code prints thermal receipts for my billing application. What I am currently doing is Build the receipt to PDF using Reportlab then convert pdf to bmp using doppler. Is there an alternative way to directly print the thermal receipts or others (A4..) ? I know we need to send the bills to printer using their own support languages like ESC/P etc.. but this varies based on the printer we use. where in which we need to choose the printer language based on the printer we choose. opening the pdf using default pdf viewer and printing it from there is also an option which we can opt for. but is there a way to solve this issues?</w:t>
      </w:r>
    </w:p>
    <w:p>
      <w:r>
        <w:rPr>
          <w:color w:val="2E5A88"/>
        </w:rPr>
        <w:t>评分(0-4):____</w:t>
      </w:r>
    </w:p>
    <w:p>
      <w:r>
        <w:rPr>
          <w:b/>
          <w:sz w:val="22"/>
        </w:rPr>
        <w:t>[260]  How to make a list where the i-th element appears i times?</w:t>
      </w:r>
    </w:p>
    <w:p>
      <w:r>
        <w:rPr>
          <w:color w:val="606060"/>
          <w:sz w:val="18"/>
        </w:rPr>
        <w:t>tags: python, list, sum, extend</w:t>
      </w:r>
    </w:p>
    <w:p>
      <w:r>
        <w:t>It could be very easy question but i can't make it through this question. For example if n = 5, i want the answer list = [1, 2, 2, 3, 3, 3, 4, 4, 4, 4, 5, 5, 5, 5, 5]. If n = 6, i want the answer list = [1, 2, 2, 3, 3, 3, 4, 4, 4, 4, 5, 5, 5, 5, 5, 6, 6, 6, 6, 6, 6] The below code is what i made first time, but i even wonder this format is right to use. [CODE] if i use this kind of code, it only makes list = [1, 2, 3, 4, 5 ...... , n] Should i change the x format to another things? [CODE] or if i use this kind of code, it makes list in the list format like this, list = [[1], [2], [2], [3], [3], [3]]</w:t>
      </w:r>
    </w:p>
    <w:p>
      <w:r>
        <w:rPr>
          <w:color w:val="2E5A88"/>
        </w:rPr>
        <w:t>评分(0-4):____</w:t>
      </w:r>
    </w:p>
    <w:p>
      <w:r>
        <w:rPr>
          <w:b/>
          <w:sz w:val="22"/>
        </w:rPr>
        <w:t>[261]  pyvespa: what is efficient efficient way to retrieve all document ids</w:t>
      </w:r>
    </w:p>
    <w:p>
      <w:r>
        <w:rPr>
          <w:color w:val="606060"/>
          <w:sz w:val="18"/>
        </w:rPr>
        <w:t>tags: python, vespa</w:t>
      </w:r>
    </w:p>
    <w:p>
      <w:r>
        <w:t>I am using private Vespa server. Given a schema with large number of documents, what is the best way to retrieve all document IDs? A query to match the relevant docs would be something like: [CODE] Indexing for the relevant field is enabled. The output size is limited by maxHits value which configured on server side. One also can use [code] method with [code] . This works, but slow. In my case, sometimes, only small fraction of documents match search criteria and using [code] seems to be inefficient.</w:t>
      </w:r>
    </w:p>
    <w:p>
      <w:r>
        <w:rPr>
          <w:color w:val="2E5A88"/>
        </w:rPr>
        <w:t>评分(0-4):____</w:t>
      </w:r>
    </w:p>
    <w:p>
      <w:r>
        <w:rPr>
          <w:b/>
          <w:sz w:val="22"/>
        </w:rPr>
        <w:t>[262]  Conda install pip does not show up in venv in ubuntu</w:t>
      </w:r>
    </w:p>
    <w:p>
      <w:r>
        <w:rPr>
          <w:color w:val="606060"/>
          <w:sz w:val="18"/>
        </w:rPr>
        <w:t>tags: python, ubuntu, pip, anaconda</w:t>
      </w:r>
    </w:p>
    <w:p>
      <w:r>
        <w:t>[CODE] I'm unable to get pip for my venv or conda even after manual installation. How to set up pip for my venv</w:t>
      </w:r>
    </w:p>
    <w:p>
      <w:r>
        <w:rPr>
          <w:color w:val="2E5A88"/>
        </w:rPr>
        <w:t>评分(0-4):____</w:t>
      </w:r>
    </w:p>
    <w:p>
      <w:r>
        <w:rPr>
          <w:b/>
          <w:sz w:val="22"/>
        </w:rPr>
        <w:t>[263]  Tkinter window shrinks after embedding Matplotlib canvas — how to prevent it?</w:t>
      </w:r>
    </w:p>
    <w:p>
      <w:r>
        <w:rPr>
          <w:color w:val="606060"/>
          <w:sz w:val="18"/>
        </w:rPr>
        <w:t>tags: python, matplotlib, tkinter</w:t>
      </w:r>
    </w:p>
    <w:p>
      <w:r>
        <w:t>I'm building a multi-frame Tkinter app for a school project (NEA dashboard). One of the frames displays a Matplotlib scatter plot using [code] . The issue is that after switching to the frame with the plot, the entire window shrinks — and all widgets scale down proportionally. What I’ve tried: Locking the window size with [code] , [code] , and [code] Disabling propagation with [code] on the frame Setting [code] and [code] in [code] Using [code] on the canvas widget Wrapping the canvas in a container frame Avoiding [code] where possible Despite all this, the window still shrinks after 1–2 runs, and I often have to restart the IDE to recover. I also noticed that the app briefly shows the home frame before switching to login, which might be contributing to the layout shift. heres some relevent code: [CODE] this is my first post so i'm missing anything lmk , and thanks in advance.</w:t>
      </w:r>
    </w:p>
    <w:p>
      <w:r>
        <w:rPr>
          <w:color w:val="2E5A88"/>
        </w:rPr>
        <w:t>评分(0-4):____</w:t>
      </w:r>
    </w:p>
    <w:p>
      <w:r>
        <w:rPr>
          <w:b/>
          <w:sz w:val="22"/>
        </w:rPr>
        <w:t>[264]  Access an excel file in sharepoint using python to ingest into SQL sever using a dataframe - Access has been blocked by conditional access policies</w:t>
      </w:r>
    </w:p>
    <w:p>
      <w:r>
        <w:rPr>
          <w:color w:val="606060"/>
          <w:sz w:val="18"/>
        </w:rPr>
        <w:t>tags: python, azure, sharepoint</w:t>
      </w:r>
    </w:p>
    <w:p>
      <w:r>
        <w:t>I presently have a .env file which holds the sql login credentials and the sharepoint login credentials. My code below fails in the second section of Step two with the following error: An error occurred while retrieving token from XML response: AADSTS53003: Access has been blocked by Conditional Access policies. The access policy does not allow token issuance. [CODE] I have spoken to our infrastructure team thinking this could be due to MFA blocking entry into SharePoint however I am using my credentials and in the office, so there is no MFA/2FA request. I have previously looked at sharepoint: Access has been blocked by Conditional Access policies . There is no answer on this question, the post does suggest not using user credentials however suggests this doesn't work in anycase. Any help would be appreciated.</w:t>
      </w:r>
    </w:p>
    <w:p>
      <w:r>
        <w:rPr>
          <w:color w:val="2E5A88"/>
        </w:rPr>
        <w:t>评分(0-4):____</w:t>
      </w:r>
    </w:p>
    <w:p>
      <w:r>
        <w:rPr>
          <w:b/>
          <w:sz w:val="22"/>
        </w:rPr>
        <w:t>[265]  How to read information off of website using selenium, python, and MS edge</w:t>
      </w:r>
    </w:p>
    <w:p>
      <w:r>
        <w:rPr>
          <w:color w:val="606060"/>
          <w:sz w:val="18"/>
        </w:rPr>
        <w:t>tags: python, selenium-webdriver</w:t>
      </w:r>
    </w:p>
    <w:p>
      <w:r>
        <w:t>I am trying to learn how to use selenium. To do this I am trying to search the toronto stock exchange and get the dividend yield. I need to know how to use MS Edge to do it, other browsers won't work. I am able to get to the website and search for and successfully navigate to the XIC webpage. However, when I try to get the dividend, it doesn't work. I am using: [CODE] On the website I inspect the dividend, and it gives me: [CODE] It gives the error (I replaced some numbers and letters with X): [CODE] I've been looking for how to do it, but I'm not sure what I'm doing wrong. Does anyone know?</w:t>
      </w:r>
    </w:p>
    <w:p>
      <w:r>
        <w:rPr>
          <w:color w:val="2E5A88"/>
        </w:rPr>
        <w:t>评分(0-4):____</w:t>
      </w:r>
    </w:p>
    <w:p>
      <w:r>
        <w:rPr>
          <w:b/>
          <w:sz w:val="22"/>
        </w:rPr>
        <w:t>[266]  List of lists (double [[) in Python</w:t>
      </w:r>
    </w:p>
    <w:p>
      <w:r>
        <w:rPr>
          <w:color w:val="606060"/>
          <w:sz w:val="18"/>
        </w:rPr>
        <w:t>tags: python, list</w:t>
      </w:r>
    </w:p>
    <w:p>
      <w:r>
        <w:t>This is a really basic thing but after reading the documentation I am still not able to do. I just want to create a list of 9 sublists as follows [CODE] I am doing [CODE] but I get [code] , while I would like to get [code] . How can I get this done?</w:t>
      </w:r>
    </w:p>
    <w:p>
      <w:r>
        <w:rPr>
          <w:color w:val="2E5A88"/>
        </w:rPr>
        <w:t>评分(0-4):____</w:t>
      </w:r>
    </w:p>
    <w:p>
      <w:r>
        <w:rPr>
          <w:b/>
          <w:sz w:val="22"/>
        </w:rPr>
        <w:t>[267]  PyQt5 QCheckbox with image</w:t>
      </w:r>
    </w:p>
    <w:p>
      <w:r>
        <w:rPr>
          <w:color w:val="606060"/>
          <w:sz w:val="18"/>
        </w:rPr>
        <w:t>tags: python, image, pyqt5, qcheckbox</w:t>
      </w:r>
    </w:p>
    <w:p>
      <w:r>
        <w:t>Is there a way to implement checkbox with image? I want to create side bar with the list of checkbox with images, like i did it here with html, css and js: The style is not important, first of all I want to know how to make the functionality. Thanks in advance! Update #2 [CODE]</w:t>
      </w:r>
    </w:p>
    <w:p>
      <w:r>
        <w:rPr>
          <w:color w:val="2E5A88"/>
        </w:rPr>
        <w:t>评分(0-4):____</w:t>
      </w:r>
    </w:p>
    <w:p>
      <w:r>
        <w:rPr>
          <w:b/>
          <w:sz w:val="22"/>
        </w:rPr>
        <w:t>[268]  Create a function to use elimination logic to split a list of strings into substrings</w:t>
      </w:r>
    </w:p>
    <w:p>
      <w:r>
        <w:rPr>
          <w:color w:val="606060"/>
          <w:sz w:val="18"/>
        </w:rPr>
        <w:t>tags: python, text-parsing</w:t>
      </w:r>
    </w:p>
    <w:p>
      <w:r>
        <w:t>I have a list of strings where each string represents the names of two tennis players that played in a match. The list of strings collectively is all known matches in a tournament. An example of a string would be: [CODE] I'd like to split each string into a tuple of two strings: [CODE] Given one string then this clearly isn't possible but given a list of strings that represent a tournament of matches where players have played each other then I'm hopeful there's a way of using elimination logic to split the names. I've had a go at this with some success: [CODE] If I run the above I'm able to match a list of real life sample strings. However, if I start to build some more complex edge cases then I run into trouble. Here is the code to test the real life and edge case lists: [CODE] Important: I don't need a less complex solution for the real life cases. I need a solution for the edge cases. Is what I'm trying to achieve feasible given the high number of permutations of names? If yes, then how would I adapt my code so that the edge cases pass? If it helps then I'm ok if the answer involves returning [code] for combinations that could never be matched (I have identified one edge case al …[截断]</w:t>
      </w:r>
    </w:p>
    <w:p>
      <w:r>
        <w:rPr>
          <w:color w:val="2E5A88"/>
        </w:rPr>
        <w:t>评分(0-4):____</w:t>
      </w:r>
    </w:p>
    <w:p>
      <w:r>
        <w:rPr>
          <w:b/>
          <w:sz w:val="22"/>
        </w:rPr>
        <w:t>[269]  Creating a fuction for train_test from tuple</w:t>
      </w:r>
    </w:p>
    <w:p>
      <w:r>
        <w:rPr>
          <w:color w:val="606060"/>
          <w:sz w:val="18"/>
        </w:rPr>
        <w:t>tags: python, statistics</w:t>
      </w:r>
    </w:p>
    <w:p>
      <w:r>
        <w:t>Can somebody help me how to solve this? I have to create a function that has tuple(X,y) as parameter, that splits 70% for training and 30% for validation and that at the end return a tuple (X_train, X_test, y_train, y_test) where X_train and X_test are DataFrame type and y_train,y_test are Series thanks a lot</w:t>
      </w:r>
    </w:p>
    <w:p>
      <w:r>
        <w:rPr>
          <w:color w:val="2E5A88"/>
        </w:rPr>
        <w:t>评分(0-4):____</w:t>
      </w:r>
    </w:p>
    <w:p>
      <w:r>
        <w:rPr>
          <w:b/>
          <w:sz w:val="22"/>
        </w:rPr>
        <w:t>[270]  OpenCV High Res Image Capture Broken in Raspberry Pi</w:t>
      </w:r>
    </w:p>
    <w:p>
      <w:r>
        <w:rPr>
          <w:color w:val="606060"/>
          <w:sz w:val="18"/>
        </w:rPr>
        <w:t>tags: python, opencv, raspberry-pi, camera</w:t>
      </w:r>
    </w:p>
    <w:p>
      <w:r>
        <w:t>I am upgrading to RPi 5 from my 4. On the 4 I had opencv 3.2, which is old but it captured high res still images from my 48mp ELP camera. I have now upgraded to opencv 4.6 and there have been some changes, mainly I had to add a second arg to VideoCapture. I am working in Python 3.11.2 [CODE] This is the error that I am receiving [CODE] To note this if I remove setting the width and height I only get the 1405 error but my image shows up in my next function as 1920x1080 I also tried cv2.CAP_V4L instead of cv2.CAP_GSTREAMER, it does not error out but won't produce a high res image either.</w:t>
      </w:r>
    </w:p>
    <w:p>
      <w:r>
        <w:rPr>
          <w:color w:val="2E5A88"/>
        </w:rPr>
        <w:t>评分(0-4):____</w:t>
      </w:r>
    </w:p>
    <w:p>
      <w:r>
        <w:rPr>
          <w:b/>
          <w:sz w:val="22"/>
        </w:rPr>
        <w:t>[271]  How to remove the 0s in the id_sum column by a sequence from 1 to n in pyspark dataframe</w:t>
      </w:r>
    </w:p>
    <w:p>
      <w:r>
        <w:rPr>
          <w:color w:val="606060"/>
          <w:sz w:val="18"/>
        </w:rPr>
        <w:t>tags: python, apache-spark, pyspark, data-transform, partition-by</w:t>
      </w:r>
    </w:p>
    <w:p>
      <w:r>
        <w:t>I have the following pyspark dataframe df_model : id_client id_sku 1111 4444 1111 4444 2222 6666 2222 6666 3333 777 And i use this code to generate the column id_frecuence: [CODE] and my output is: id_client id_sku id_sum 1111 4444 0 1111 4444 0 2222 6666 1 2222 6666 2 3333 777 1 But i want to obtain the follow result: id_client id_sku id_sum 1111 4444 1 1111 4444 2 2222 6666 1 2222 6666 2 3333 777 1 My question is whats wrong with the code. Actually I'm trying to use a Windowfunction and my code is like this: [CODE]</w:t>
      </w:r>
    </w:p>
    <w:p>
      <w:r>
        <w:rPr>
          <w:color w:val="2E5A88"/>
        </w:rPr>
        <w:t>评分(0-4):____</w:t>
      </w:r>
    </w:p>
    <w:p>
      <w:r>
        <w:rPr>
          <w:b/>
          <w:sz w:val="22"/>
        </w:rPr>
        <w:t>[272]  Python input to play again or exit not working</w:t>
      </w:r>
    </w:p>
    <w:p>
      <w:r>
        <w:rPr>
          <w:color w:val="606060"/>
          <w:sz w:val="18"/>
        </w:rPr>
        <w:t>tags: python</w:t>
      </w:r>
    </w:p>
    <w:p>
      <w:r>
        <w:t>So, i wanted to test what i remember of python and i did a very small guess the fruit game. I put a input that whenever somebody writes yes he tries again and if he writes no the game closes. But whenever i write either yes or no it says sorry i didnt get that type again (no matter how many times i write yes/no it says the same) [CODE] I put a input that whenever somebody writes yes he tries again and if he writes no the game closes. But whenever i write either yes or no it says sorry i didnt get that type again (no matter how many times i write yes/no it says the same) Thanks everybody, all i did was remove the .lower and it was fixed!!</w:t>
      </w:r>
    </w:p>
    <w:p>
      <w:r>
        <w:rPr>
          <w:color w:val="2E5A88"/>
        </w:rPr>
        <w:t>评分(0-4):____</w:t>
      </w:r>
    </w:p>
    <w:p>
      <w:r>
        <w:rPr>
          <w:b/>
          <w:sz w:val="22"/>
        </w:rPr>
        <w:t>[273]  Cannot use multiprocessing.Pool for recursive function running in parallel</w:t>
      </w:r>
    </w:p>
    <w:p>
      <w:r>
        <w:rPr>
          <w:color w:val="606060"/>
          <w:sz w:val="18"/>
        </w:rPr>
        <w:t>tags: python, parallel-processing, pool</w:t>
      </w:r>
    </w:p>
    <w:p>
      <w:r>
        <w:t>I want to compute a sum of all elements in an array in parallel and recursively, I use [code] to implement my idea. recursive tree illustration Only 3 processes are allowed to execute at the same time on this computer, the operations are in the same color rectangles execute simultaneously in different processes. And this is my code(eliminated unrelated parts): [CODE] And I run into this error message: "pool objects cannot be passed between processes or pickled" Here is the traceback: [CODE] I guess it is not possible to recursively fork a new process. How can I get put on the right track? I am relatively new with parallel programming and this python library.</w:t>
      </w:r>
    </w:p>
    <w:p>
      <w:r>
        <w:rPr>
          <w:color w:val="2E5A88"/>
        </w:rPr>
        <w:t>评分(0-4):____</w:t>
      </w:r>
    </w:p>
    <w:p>
      <w:r>
        <w:rPr>
          <w:b/>
          <w:sz w:val="22"/>
        </w:rPr>
        <w:t>[274]  How to do a multiline merge-request-description from the commandline</w:t>
      </w:r>
    </w:p>
    <w:p>
      <w:r>
        <w:rPr>
          <w:color w:val="606060"/>
          <w:sz w:val="18"/>
        </w:rPr>
        <w:t>tags: python, git, command-line, merge-request</w:t>
      </w:r>
    </w:p>
    <w:p>
      <w:r>
        <w:t>I'm working on a script to create an MR (merge-request) from the command-line. I already came across this issue , which led me to these docs . I'm running this in python via subprocess, scince this is how it will be done in the final implementation. [CODE] However, for some reason, git doesn't like my multi-line description, I get the following error: [code] Apparently, [code] must not contain [code] to delimit new lines. (I tried substituting the [code] in line [code] with a white-space and it worked fine, but I explicitly don't want the description in a single line) Is there a way how I can fix this? Git version installed on my system: 2.39.5</w:t>
      </w:r>
    </w:p>
    <w:p>
      <w:r>
        <w:rPr>
          <w:color w:val="2E5A88"/>
        </w:rPr>
        <w:t>评分(0-4):____</w:t>
      </w:r>
    </w:p>
    <w:p>
      <w:r>
        <w:rPr>
          <w:b/>
          <w:sz w:val="22"/>
        </w:rPr>
        <w:t>[275]  Do PyPy int optimizations apply to classes subclassed from int?</w:t>
      </w:r>
    </w:p>
    <w:p>
      <w:r>
        <w:rPr>
          <w:color w:val="606060"/>
          <w:sz w:val="18"/>
        </w:rPr>
        <w:t>tags: python, optimization, subclass, pypy</w:t>
      </w:r>
    </w:p>
    <w:p>
      <w:r>
        <w:t>From what I recall, PyPy has special optimizations on built-in types like ints and lists, which is great because they are very common, and it would be wasteful to treat an int like any other object. If I subclass [code] specifically, for example [CODE] are these optimizations lost? I do not want to pre-maturely optimize, but I also don't want to be wasteful since I can easily define a function like [code] instead where [code] is a plain old [code] .</w:t>
      </w:r>
    </w:p>
    <w:p>
      <w:r>
        <w:rPr>
          <w:color w:val="2E5A88"/>
        </w:rPr>
        <w:t>评分(0-4):____</w:t>
      </w:r>
    </w:p>
    <w:p>
      <w:r>
        <w:rPr>
          <w:b/>
          <w:sz w:val="22"/>
        </w:rPr>
        <w:t>[276]  Write variable to file</w:t>
      </w:r>
    </w:p>
    <w:p>
      <w:r>
        <w:rPr>
          <w:color w:val="606060"/>
          <w:sz w:val="18"/>
        </w:rPr>
        <w:t>tags: python</w:t>
      </w:r>
    </w:p>
    <w:p>
      <w:r>
        <w:t>[CODE] I get the output as: [CODE] but I am not able to write into the file.</w:t>
      </w:r>
    </w:p>
    <w:p>
      <w:r>
        <w:rPr>
          <w:color w:val="2E5A88"/>
        </w:rPr>
        <w:t>评分(0-4):____</w:t>
      </w:r>
    </w:p>
    <w:p>
      <w:r>
        <w:rPr>
          <w:b/>
          <w:sz w:val="22"/>
        </w:rPr>
        <w:t>[277]  Mobile net high accuracy but val_accuracy is plateauing</w:t>
      </w:r>
    </w:p>
    <w:p>
      <w:r>
        <w:rPr>
          <w:color w:val="606060"/>
          <w:sz w:val="18"/>
        </w:rPr>
        <w:t>tags: python, machine-learning, keras, tensorflow2.0</w:t>
      </w:r>
    </w:p>
    <w:p>
      <w:r>
        <w:t>I am having issues with transfer learning the Mobilenetv2 for image classification of food items. I had initially used resnet but was facing the same overfitting issue but mobilenet runs faster so i decided to stick with that. I've posted code snippits below: RELEVENT CODE: [CODE] Creating the model: [CODE] Fitting the model: [CODE] Typical case of overfitting. I've tried data augmentation, different splits for training and validation , shuffling etc. Any Ideas? Here are some of the epochs: [CODE] FOR PREDICITONS: [CODE] Results: [CODE]</w:t>
      </w:r>
    </w:p>
    <w:p>
      <w:r>
        <w:rPr>
          <w:color w:val="2E5A88"/>
        </w:rPr>
        <w:t>评分(0-4):____</w:t>
      </w:r>
    </w:p>
    <w:p>
      <w:r>
        <w:rPr>
          <w:b/>
          <w:sz w:val="22"/>
        </w:rPr>
        <w:t>[278]  Recursive matrix construction with numpy array issues (broadcasting?)</w:t>
      </w:r>
    </w:p>
    <w:p>
      <w:r>
        <w:rPr>
          <w:color w:val="606060"/>
          <w:sz w:val="18"/>
        </w:rPr>
        <w:t>tags: python, numpy, recursion, adjacency-matrix, array-broadcasting</w:t>
      </w:r>
    </w:p>
    <w:p>
      <w:r>
        <w:t>The following is a seemingly simple recursion for finding a hybercube matrix. The recursion is defined as: (Formula) I tried to put it into code but I keep running into broadcasting issues with numpy. I tried instead of taking the size of the previous matrix, just taking powers of 2 to reduce recursive calls (for the parameter of the identity matrix). [CODE] Q1 is the base case of my matrix. It should be very simple, yet I keep running into issues. [CODE] I get this error ^^</w:t>
      </w:r>
    </w:p>
    <w:p>
      <w:r>
        <w:rPr>
          <w:color w:val="2E5A88"/>
        </w:rPr>
        <w:t>评分(0-4):____</w:t>
      </w:r>
    </w:p>
    <w:p>
      <w:r>
        <w:rPr>
          <w:b/>
          <w:sz w:val="22"/>
        </w:rPr>
        <w:t>[279]  Python Cross table count Issue</w:t>
      </w:r>
    </w:p>
    <w:p>
      <w:r>
        <w:rPr>
          <w:color w:val="606060"/>
          <w:sz w:val="18"/>
        </w:rPr>
        <w:t>tags: python, group-by, pivot, pivot-table, bin</w:t>
      </w:r>
    </w:p>
    <w:p>
      <w:r>
        <w:t>I'm trying to create a cross table in Python to count data based on specific bins for a data analysis task. My goal is to classify entries by distance and sample size categories based on thresholds, then count occurrences for each category combination. However, I’m encountering discrepancies between the expected and actual results. I want to group my data by distance and store IDs, count occurrences in each bin, and generate a cross table that shows these counts. Below is the setup and code I’m using, along with an example dataset and the expected output. Example dataset: [CODE] Here is the Python code I used: [CODE] My expected cross table is here, I create it manually. [CODE] But my output is, [CODE]</w:t>
      </w:r>
    </w:p>
    <w:p>
      <w:r>
        <w:rPr>
          <w:color w:val="2E5A88"/>
        </w:rPr>
        <w:t>评分(0-4):____</w:t>
      </w:r>
    </w:p>
    <w:p>
      <w:r>
        <w:rPr>
          <w:b/>
          <w:sz w:val="22"/>
        </w:rPr>
        <w:t>[280]  A section of code runs much faster in Conda environment, Why?</w:t>
      </w:r>
    </w:p>
    <w:p>
      <w:r>
        <w:rPr>
          <w:color w:val="606060"/>
          <w:sz w:val="18"/>
        </w:rPr>
        <w:t>tags: python, conda, chromadb, vector-database, ollama</w:t>
      </w:r>
    </w:p>
    <w:p>
      <w:r>
        <w:t>I was running this section of code in a a basic venv (python 3.9): [CODE] and it took about 11 minutes to execute. For reasons we needed to deploy it on a Conda environment (python 3.10) and the same code on the same machine only took 4 minutes to execute. Is there a specific reason for this? The package I am using is chromaDB and this section of code is creating a vector database. Machine: Mac Pro M1 pro 32gb I looked at the version differences and I am aware of faster memory management etc but this doesn't feel like a full explanation of the speed increase.</w:t>
      </w:r>
    </w:p>
    <w:p>
      <w:r>
        <w:rPr>
          <w:color w:val="2E5A88"/>
        </w:rPr>
        <w:t>评分(0-4):____</w:t>
      </w:r>
    </w:p>
    <w:p>
      <w:r>
        <w:rPr>
          <w:b/>
          <w:sz w:val="22"/>
        </w:rPr>
        <w:t>[281]  How to convert matrix to block matrix using Numpy</w:t>
      </w:r>
    </w:p>
    <w:p>
      <w:r>
        <w:rPr>
          <w:color w:val="606060"/>
          <w:sz w:val="18"/>
        </w:rPr>
        <w:t>tags: python, numpy, matrix</w:t>
      </w:r>
    </w:p>
    <w:p>
      <w:r>
        <w:t>Say I have a matrix like [code] , and suppose I want to convert it to a block matrix [code] , where [code] . What do I need to type to quickly extract the matrices A, B, C, and D?</w:t>
      </w:r>
    </w:p>
    <w:p>
      <w:r>
        <w:rPr>
          <w:color w:val="2E5A88"/>
        </w:rPr>
        <w:t>评分(0-4):____</w:t>
      </w:r>
    </w:p>
    <w:p>
      <w:r>
        <w:rPr>
          <w:b/>
          <w:sz w:val="22"/>
        </w:rPr>
        <w:t>[282]  How can I compress cipher output?</w:t>
      </w:r>
    </w:p>
    <w:p>
      <w:r>
        <w:rPr>
          <w:color w:val="606060"/>
          <w:sz w:val="18"/>
        </w:rPr>
        <w:t>tags: python, encryption</w:t>
      </w:r>
    </w:p>
    <w:p>
      <w:r>
        <w:t>I have created my own cipher, but the problem with it is that its outputs may be very long. For example letter "i" would be [CODE] and word "cipher" would be [CODE] This cipher can encode same message differently, but decode is always correct, for example, letter "i" can also be [CODE] Can someone please suggest any method to make these outputs smaller? You can give me just an idea (I can code it myself) or give me python code. (I don't want to give cipher code, because I want to keep it private) I have thought a lot about what can I do, but I couldn't come up with any good idea. Also, I have tried to use the zlib module, but it didn't give me good results. As I said before I am trying to make these outputs smaller. (If it's needed I can give some more sample outputs)</w:t>
      </w:r>
    </w:p>
    <w:p>
      <w:r>
        <w:rPr>
          <w:color w:val="2E5A88"/>
        </w:rPr>
        <w:t>评分(0-4):____</w:t>
      </w:r>
    </w:p>
    <w:p>
      <w:r>
        <w:rPr>
          <w:b/>
          <w:sz w:val="22"/>
        </w:rPr>
        <w:t>[283]  How to reset prometheus counter everyday at specific time?</w:t>
      </w:r>
    </w:p>
    <w:p>
      <w:r>
        <w:rPr>
          <w:color w:val="606060"/>
          <w:sz w:val="18"/>
        </w:rPr>
        <w:t>tags: python, prometheus</w:t>
      </w:r>
    </w:p>
    <w:p>
      <w:r>
        <w:t>I am using prometheus_client python library. I want to count the number of http requests came for each day. For that I want the counter to reset at 12 AM each day. How to achieve that ?</w:t>
      </w:r>
    </w:p>
    <w:p>
      <w:r>
        <w:rPr>
          <w:color w:val="2E5A88"/>
        </w:rPr>
        <w:t>评分(0-4):____</w:t>
      </w:r>
    </w:p>
    <w:p>
      <w:r>
        <w:rPr>
          <w:b/>
          <w:sz w:val="22"/>
        </w:rPr>
        <w:t>[284]  Deploying a Python HTTP function to Google Cloud run from source</w:t>
      </w:r>
    </w:p>
    <w:p>
      <w:r>
        <w:rPr>
          <w:color w:val="606060"/>
          <w:sz w:val="18"/>
        </w:rPr>
        <w:t>tags: python, google-cloud-platform, google-cloud-run, google-cloud-deploy</w:t>
      </w:r>
    </w:p>
    <w:p>
      <w:r>
        <w:t>I'm trying to deploy a Python HTTP function to Google Cloud Run from source. However, I'm facing a weird issue, where deploying it from source somehow creates a broken deployment, but when (re-) deploying the already deployed source code through the Cloud console buttons, it starts working. This is what I'm doing: The app: [CODE] and [CODE] Both of these files are in the root as they should. Now, when I run [code] , I get a successful deployment to the cloud run function (called [code] ). However, when I try to trigger the function (call the function's URL), the request fails and in the logs I see that it [CODE] Now, if I navigate to source -&gt; edit source -&gt; save and redeploy (see image below) and just hit save without changing anything, I get a new deployment, in which the endpoint actually works. I'm pretty sure this is related to the function's entrypoint, and I've read this document: https://cloud.google.com/docs/buildpacks/python#entrypoint But I just can't put the pieces together. I've tried the [code] argument on the [code] , but I haven't been able to figure out a working value for that.</w:t>
      </w:r>
    </w:p>
    <w:p>
      <w:r>
        <w:rPr>
          <w:color w:val="2E5A88"/>
        </w:rPr>
        <w:t>评分(0-4):____</w:t>
      </w:r>
    </w:p>
    <w:p>
      <w:r>
        <w:rPr>
          <w:b/>
          <w:sz w:val="22"/>
        </w:rPr>
        <w:t>[285]  Using Matplotlib&amp;#39;s AuxTransformBox to Rotate Artists Leading to Unexpected Behavior</w:t>
      </w:r>
    </w:p>
    <w:p>
      <w:r>
        <w:rPr>
          <w:color w:val="606060"/>
          <w:sz w:val="18"/>
        </w:rPr>
        <w:t>tags: python, matplotlib</w:t>
      </w:r>
    </w:p>
    <w:p>
      <w:r>
        <w:t>Up front: totally open to other methods that might accomplish the same thing - I thought this would be the most straightforward way to accomplish this. Start by importing the following modules: [CODE] Problem 1: Nested AuxTransformBoxes Let's say I want to create a line that is 2 inches long and rotated 45 degrees: [CODE] This "works", although the line has been shifted considerably: However, this method that uses two AuxTransformBoxes nested together does not work - you can see the line hiding at the very bottom edge of the figure, not rotated: [CODE] Repeating this process, but turning the frame of the final AOB on, reveals that the AOB is where it should be - but the line contained within isn't being drawn correctly inside of it. [CODE] Why would this be the case? Nested OffsetBoxes clearly work sometimes, but can you not nest [code] es together to interatively apply transformations? Problem 2: Rotating Other OffsetBoxes I was hoping to apply these AuxTransformBoxes to other types of OffsetBoxes, such as HPackers and VPackers that mix text and artists, but that doesn't seem to work either. This is a code snippet that stacks a text area and a line artist vertically: [CODE] Howeve …[截断]</w:t>
      </w:r>
    </w:p>
    <w:p>
      <w:r>
        <w:rPr>
          <w:color w:val="2E5A88"/>
        </w:rPr>
        <w:t>评分(0-4):____</w:t>
      </w:r>
    </w:p>
    <w:p>
      <w:r>
        <w:rPr>
          <w:b/>
          <w:sz w:val="22"/>
        </w:rPr>
        <w:t>[286]  Writing grammar and token output</w:t>
      </w:r>
    </w:p>
    <w:p>
      <w:r>
        <w:rPr>
          <w:color w:val="606060"/>
          <w:sz w:val="18"/>
        </w:rPr>
        <w:t>tags: python, parsing, grammar, parsimonious</w:t>
      </w:r>
    </w:p>
    <w:p>
      <w:r>
        <w:t>Trying to parse a text file (data string in my example) and extract its tokens. This is my demo script: [CODE] The [code] class is defined at the package PyPi page . The grammar should provide token match for literally defined tags e.g. taginact, tagenc token match for parameters of literally defined tags e.g. par1, charset skip any tags in the data not explicitly defined as literals (anytext) skip empty lines in the data [code] gives me: [CODE] I see matches for the anytext and ws tokens. par1 and charset tokens I can't find anywhere. How to get them?</w:t>
      </w:r>
    </w:p>
    <w:p>
      <w:r>
        <w:rPr>
          <w:color w:val="2E5A88"/>
        </w:rPr>
        <w:t>评分(0-4):____</w:t>
      </w:r>
    </w:p>
    <w:p>
      <w:r>
        <w:rPr>
          <w:b/>
          <w:sz w:val="22"/>
        </w:rPr>
        <w:t>[287]  Am I correctly generating a list of randomly assigned pairs with exclusions in python?</w:t>
      </w:r>
    </w:p>
    <w:p>
      <w:r>
        <w:rPr>
          <w:color w:val="606060"/>
          <w:sz w:val="18"/>
        </w:rPr>
        <w:t>tags: python, pandas, csv</w:t>
      </w:r>
    </w:p>
    <w:p>
      <w:r>
        <w:t>I have an array of names and roles of people within a company: Example array: [CODE] I also have a csv file with all of the previous pairs that have been generated. I want to create a list of paired individuals that have not been paired before (unique pair) which also do not share the same role e.g. "Marcus Liu" and "Elena Petrova" cannot be paired together as they share the same role "Stream 3". This is my code for generating unique pairs and saving the generated pairs back into the CSV file. [CODE] I was expecting to be given a list of pairs who are unique and do not share the same role. However I am generating a list of pairs where a few pairings share the same role. For those wondering this is the format of the prev_pairs2.csv file: [CODE]</w:t>
      </w:r>
    </w:p>
    <w:p>
      <w:r>
        <w:rPr>
          <w:color w:val="2E5A88"/>
        </w:rPr>
        <w:t>评分(0-4):____</w:t>
      </w:r>
    </w:p>
    <w:p>
      <w:r>
        <w:rPr>
          <w:b/>
          <w:sz w:val="22"/>
        </w:rPr>
        <w:t>[288]  I am trying to add variables into a new DB row using Python. The code I have written gets no error but doesn&amp;#39;t write the new row. into the table?</w:t>
      </w:r>
    </w:p>
    <w:p>
      <w:r>
        <w:rPr>
          <w:color w:val="606060"/>
          <w:sz w:val="18"/>
        </w:rPr>
        <w:t>tags: python, database, row</w:t>
      </w:r>
    </w:p>
    <w:p>
      <w:r>
        <w:t>Connection to database [CODE] Define variables for the table row [CODE] SQL statements to add row [CODE] Check to see if variables were properly defined [CODE]</w:t>
      </w:r>
    </w:p>
    <w:p>
      <w:r>
        <w:rPr>
          <w:color w:val="2E5A88"/>
        </w:rPr>
        <w:t>评分(0-4):____</w:t>
      </w:r>
    </w:p>
    <w:p>
      <w:r>
        <w:rPr>
          <w:b/>
          <w:sz w:val="22"/>
        </w:rPr>
        <w:t>[289]  Discord Bot: I want to send random quotes from zenquotes.io, but the code does not produce anything nor do I get an error</w:t>
      </w:r>
    </w:p>
    <w:p>
      <w:r>
        <w:rPr>
          <w:color w:val="606060"/>
          <w:sz w:val="18"/>
        </w:rPr>
        <w:t>tags: python, discord, discord.py, bots</w:t>
      </w:r>
    </w:p>
    <w:p>
      <w:r>
        <w:t>[CODE] I was told to use aiohttp instead of requests module, so I did. Then when I used aiohttp, it said module 'aiohttp' has no attribute 'get'. So this is my final code right now. Please help.</w:t>
      </w:r>
    </w:p>
    <w:p>
      <w:r>
        <w:rPr>
          <w:color w:val="2E5A88"/>
        </w:rPr>
        <w:t>评分(0-4):____</w:t>
      </w:r>
    </w:p>
    <w:p>
      <w:r>
        <w:rPr>
          <w:b/>
          <w:sz w:val="22"/>
        </w:rPr>
        <w:t>[290]  Python -&amp;gt; YAML: the strings yes and no get quotation marks (but shouldn&amp;#39;t)</w:t>
      </w:r>
    </w:p>
    <w:p>
      <w:r>
        <w:rPr>
          <w:color w:val="606060"/>
          <w:sz w:val="18"/>
        </w:rPr>
        <w:t>tags: python, string, yaml, single-quotes</w:t>
      </w:r>
    </w:p>
    <w:p>
      <w:r>
        <w:t>Is there a reason why [code] adds single quotation marks around the words yes and no when I create a YAML file from a Python dict? MWE: [CODE] This returns the following YAML file: [CODE] When I call [code] , the YAML file is [CODE] without single quotation marks around the word what. How can I avoid the single quotation marks around the words yes and no?</w:t>
      </w:r>
    </w:p>
    <w:p>
      <w:r>
        <w:rPr>
          <w:color w:val="2E5A88"/>
        </w:rPr>
        <w:t>评分(0-4):____</w:t>
      </w:r>
    </w:p>
    <w:p>
      <w:r>
        <w:rPr>
          <w:b/>
          <w:sz w:val="22"/>
        </w:rPr>
        <w:t>[291]  Real-time streaming lags at high data rates even with scrolling X-axis</w:t>
      </w:r>
    </w:p>
    <w:p>
      <w:r>
        <w:rPr>
          <w:color w:val="606060"/>
          <w:sz w:val="18"/>
        </w:rPr>
        <w:t>tags: python, lightningchart, lightningchart-python</w:t>
      </w:r>
    </w:p>
    <w:p>
      <w:r>
        <w:t>I am using LightningChart Python ( [code] ) to display real-time data. My application appends new samples continuously (multiple series in the real project), and the X-axis is configured to scroll. At lower update rates it is smooth, but at higher throughput (large batches / frequent updates) the chart starts to stutter and the scrolling becomes uneven. I assumed [code] would be the main thing needed, but it doesn’t solve the lag. Below is the core of what I’m doing (simplified from my real project). X values are monotonically increasing and I’m just appending new data: [CODE] What is the recommended way to configure it for high-throughput streaming so it stays smooth? Are there any specific series or axis settings that matter for performance?</w:t>
      </w:r>
    </w:p>
    <w:p>
      <w:r>
        <w:rPr>
          <w:color w:val="2E5A88"/>
        </w:rPr>
        <w:t>评分(0-4):____</w:t>
      </w:r>
    </w:p>
    <w:p>
      <w:r>
        <w:rPr>
          <w:b/>
          <w:sz w:val="22"/>
        </w:rPr>
        <w:t>[292]  Redis Queue task is queued but never executed</w:t>
      </w:r>
    </w:p>
    <w:p>
      <w:r>
        <w:rPr>
          <w:color w:val="606060"/>
          <w:sz w:val="18"/>
        </w:rPr>
        <w:t>tags: python, redis, rq</w:t>
      </w:r>
    </w:p>
    <w:p>
      <w:r>
        <w:t>I am having issues getting RQ-python to run. Like in the example of the documentation ( https://python-rq.org ) I have a function in an external file [CODE] which I import into my main file and use in the queue: [CODE] The job is created and I get the job Id, however not even the print statement is executed and job.is_finished always returns false. I am on MacOs and have redis installed thorugh homebrew. I called redis-server and using it through the terminal works too? Does anyone have an idea what I could have done wrong? enter image description here Tried the different examples I found online, none of which worked in my case. Tried using the function inside and outside the file. Edit I forgot to check and mention the worker, turns out it is actually throwing an error: [CODE] as well as: [CODE] backend_index is the file where my function is located and createAndSaveIndex the name of the function. Edit I first had both of my python files in the root directory I was told that the function must come from a module and not just a file, so now this is my project structure, however nothing changed for me: [CODE] This is the content of my init .py [CODE] Solution After trying to recreate …[截断]</w:t>
      </w:r>
    </w:p>
    <w:p>
      <w:r>
        <w:rPr>
          <w:color w:val="2E5A88"/>
        </w:rPr>
        <w:t>评分(0-4):____</w:t>
      </w:r>
    </w:p>
    <w:p>
      <w:r>
        <w:rPr>
          <w:b/>
          <w:sz w:val="22"/>
        </w:rPr>
        <w:t>[293]  How to avoid X11 race condition when multithreading with PyAutoGUI?</w:t>
      </w:r>
    </w:p>
    <w:p>
      <w:r>
        <w:rPr>
          <w:color w:val="606060"/>
          <w:sz w:val="18"/>
        </w:rPr>
        <w:t>tags: python, linux, multithreading, x11, pyautogui</w:t>
      </w:r>
    </w:p>
    <w:p>
      <w:r>
        <w:t>I am using X11 display server. I have a Python script that uses PyAutoGUI to turn touches on the screen into mouse movement and controls. The packets which send the coordinate (and other) data of touches is sent over a named pipe (fifo). Because of this, I need to run a PyAutoGUI function within a thread that checks if the last packet has timed out and so the mouse should lift up (this is to determine between a tap and a drag and also end a drag). For the program to run smoothly, I need to set: [CODE] However, this seemingly causes a race condition between pyautogui and the X11 server and so the program crashes when it receives a reply that it was not expecting: [CODE] Here is the relevant code: [CODE] Here is what I have tried: I have disabled the thread (which removes the functionality of the mouse moving up but this is okay for this test). This resulted in no error and smooth performance. I have adjusted the pag.PAUSE to various values. Anything other than 0 is too slow and does not provide required performance. However, the higher the value, the less often the mentioned error occurs.</w:t>
      </w:r>
    </w:p>
    <w:p>
      <w:r>
        <w:rPr>
          <w:color w:val="2E5A88"/>
        </w:rPr>
        <w:t>评分(0-4):____</w:t>
      </w:r>
    </w:p>
    <w:p>
      <w:r>
        <w:rPr>
          <w:b/>
          <w:sz w:val="22"/>
        </w:rPr>
        <w:t>[294]  How to show a figure by matplotlib which is added by uv onto a tmpfs/ramdisk?</w:t>
      </w:r>
    </w:p>
    <w:p>
      <w:r>
        <w:rPr>
          <w:color w:val="606060"/>
          <w:sz w:val="18"/>
        </w:rPr>
        <w:t>tags: python, matplotlib, ramdisk, tmpfs, uv</w:t>
      </w:r>
    </w:p>
    <w:p>
      <w:r>
        <w:t>I want to plot a [code] figure in a python virtual environment located in a [code] folder that was created by [code] but can't. This is what I did: Step 1: [CODE] Note: I used [code] to resolve the cache issue related to using [code] to add package(s) in a folder that is located in a filesystem different to the filesystem where [code] is installed in. It is important for performance for the cache directory to be located on the same file system as the Python environment uv is operating on. Otherwise, uv will not be able to link files from the cache into the environment and will instead need to fallback to slow copy operations. Step 2: I create a python script with path [code] . It contains: [CODE] Step 3: Run [code] from within virtual environment in the tmpfs/ramdisk. [CODE] The [code] figure just won't plot. I don't know how to resolve this issue. Update: Per @furas comments, I tried these approaches: [CODE] and [CODE] separately. However, they still can't resolve the issue. [CODE] I also noticed that [code] won't work using the [code] installed python. [CODE]</w:t>
      </w:r>
    </w:p>
    <w:p>
      <w:r>
        <w:rPr>
          <w:color w:val="2E5A88"/>
        </w:rPr>
        <w:t>评分(0-4):____</w:t>
      </w:r>
    </w:p>
    <w:p>
      <w:r>
        <w:rPr>
          <w:b/>
          <w:sz w:val="22"/>
        </w:rPr>
        <w:t>[295]  Try adding star borders on the sides</w:t>
      </w:r>
    </w:p>
    <w:p>
      <w:r>
        <w:rPr>
          <w:color w:val="606060"/>
          <w:sz w:val="18"/>
        </w:rPr>
        <w:t>tags: python, border</w:t>
      </w:r>
    </w:p>
    <w:p>
      <w:r>
        <w:t>I need some star signed borders around my billing form. The first thing that comes to mind is adding star symbols all throughout the code manually. This should work. My question is if there is a shortcut to complete my mission. See the code below. [CODE]</w:t>
      </w:r>
    </w:p>
    <w:p>
      <w:r>
        <w:rPr>
          <w:color w:val="2E5A88"/>
        </w:rPr>
        <w:t>评分(0-4):____</w:t>
      </w:r>
    </w:p>
    <w:p>
      <w:r>
        <w:rPr>
          <w:b/>
          <w:sz w:val="22"/>
        </w:rPr>
        <w:t>[296]  I need a function for a contiguous sub array that has a runtime complexity of n polylog n (Algorithm)</w:t>
      </w:r>
    </w:p>
    <w:p>
      <w:r>
        <w:rPr>
          <w:color w:val="606060"/>
          <w:sz w:val="18"/>
        </w:rPr>
        <w:t>tags: python, algorithm, runtime, big-o</w:t>
      </w:r>
    </w:p>
    <w:p>
      <w:r>
        <w:t>I am doing an assignment with a group where we are supposed to make contiguous sub array, where we have a [code] , [code] where it gives us "pairs" for matches that fit in-between the min and the max. We have an input .txt file that it reads from and outputs the possible matches as an integer to a seperate output.txt file. The problem is that It wants us to go from O(n^2) to O(n polylog n) [CODE] This is the input.txt [CODE] THe expected result should be 20. This is what we have. We have tried to do binary search, we have tried to do AVLtrees, but we can't actually figure out a way to actually get it to work. We'd appreciate any help we can get. Please and thank you. Edit.... n the second problem, we are given only one array A[1, . . . , n], and a target value range [tmin, tmax]. We would like to count the number of non-empty contiguous subarrays of A that add up to a value in the range [tmin, tmax]. For example, if A = [−3, −4, 2, 0], tmin = −4 and tmax = 3, then the output must be 7, since [−3], [−4], [2], [0], [−4, 2], [−4, 2, 0], and [2, 0] are contiguous subarrays of A with sum in the range [−4, 3], while [−3, −4], [−3, −4, 2], [−3, −4, 2, 0] are the other contiguous subarrays …[截断]</w:t>
      </w:r>
    </w:p>
    <w:p>
      <w:r>
        <w:rPr>
          <w:color w:val="2E5A88"/>
        </w:rPr>
        <w:t>评分(0-4):____</w:t>
      </w:r>
    </w:p>
    <w:p>
      <w:r>
        <w:rPr>
          <w:b/>
          <w:sz w:val="22"/>
        </w:rPr>
        <w:t>[297]  Pymodbus, TypeError ⸺ too many positional arguments</w:t>
      </w:r>
    </w:p>
    <w:p>
      <w:r>
        <w:rPr>
          <w:color w:val="606060"/>
          <w:sz w:val="18"/>
        </w:rPr>
        <w:t>tags: python, python-3.x, typeerror, modbus, positional-argument</w:t>
      </w:r>
    </w:p>
    <w:p>
      <w:r>
        <w:t>Hardware and Background Story Python3 using VS-Code as my IDE Linux Mint 21.3 (Cinnamon) Attempting serial communication to query a PZEM-004T (v3) AC power module ("slave"), which uses RS-485 (Modbus) comms via a Prolific® PL2303 TTL-to-USB converter I confirmed the device address = 0x01, by using Docklight® (run separately on Windows platform) I began with Python code provided on Github as my starting point. But, as that Code was provided, it gave multiple errors associated with the "preamble". I replaced the preamble / setup of that Github-provided Code, which was originally [CODE] with the first 11 lines of code shown below . All else remains the same. My modified code will now start to run, but throws an error message (quoted after my faulty code) {Faulty} Code [CODE] Error Thrown [CODE] Can anybody throw some light on this problem? I also posted a comment at the source of the Github code, but I am not expecting any results there. Update, 2025-02-04 Following comment from Brits , I changed the "preamble" of my code to [CODE] and now the error message being thrown is: [CODE] Update, 2025-02-05, after comment by Brits I have been using Python3 on my Linux MINT (v21.3) platform. H …[截断]</w:t>
      </w:r>
    </w:p>
    <w:p>
      <w:r>
        <w:rPr>
          <w:color w:val="2E5A88"/>
        </w:rPr>
        <w:t>评分(0-4):____</w:t>
      </w:r>
    </w:p>
    <w:p>
      <w:r>
        <w:rPr>
          <w:b/>
          <w:sz w:val="22"/>
        </w:rPr>
        <w:t>[298]  Filling in missing values with Pandas</w:t>
      </w:r>
    </w:p>
    <w:p>
      <w:r>
        <w:rPr>
          <w:color w:val="606060"/>
          <w:sz w:val="18"/>
        </w:rPr>
        <w:t>tags: python, pandas, missing-data</w:t>
      </w:r>
    </w:p>
    <w:p>
      <w:r>
        <w:t>Link: CSV with missing Values I am trying to figure out the best way to fill in the 'region_cd' and 'model_cd' fields in my CSV file with Pandas. The 'RevenueProduced' field can tell you what the right value is for either missing fields. My idea is to make some query in my dataframe that looks for all the fields that have the same 'region_cd' and 'RevenueProduced' and make all the 'model_cd' match (vice versa for the missing 'region_cd'). [CODE] There is likely many ways to solve this but I am just starting Pandas and I am stumped to say the least. Any help would be awesome.</w:t>
      </w:r>
    </w:p>
    <w:p>
      <w:r>
        <w:rPr>
          <w:color w:val="2E5A88"/>
        </w:rPr>
        <w:t>评分(0-4):____</w:t>
      </w:r>
    </w:p>
    <w:p>
      <w:r>
        <w:rPr>
          <w:b/>
          <w:sz w:val="22"/>
        </w:rPr>
        <w:t>[299]  How do I get rid of the spaces between the characters in the output using a print(), statement in a loop?</w:t>
      </w:r>
    </w:p>
    <w:p>
      <w:r>
        <w:rPr>
          <w:color w:val="606060"/>
          <w:sz w:val="18"/>
        </w:rPr>
        <w:t>tags: python, python-2.7</w:t>
      </w:r>
    </w:p>
    <w:p>
      <w:r>
        <w:t>Here's the code that I have. [CODE] And then the output looks like this. [CODE] Is there any way to make the output instead look like this? [CODE] I tried looking up if there's any way to do this but haven't found anything.</w:t>
      </w:r>
    </w:p>
    <w:p>
      <w:r>
        <w:rPr>
          <w:color w:val="2E5A88"/>
        </w:rPr>
        <w:t>评分(0-4):____</w:t>
      </w:r>
    </w:p>
    <w:p>
      <w:r>
        <w:rPr>
          <w:b/>
          <w:sz w:val="22"/>
        </w:rPr>
        <w:t>[300]  How can I properly utilize seaborn with matplotlib</w:t>
      </w:r>
    </w:p>
    <w:p>
      <w:r>
        <w:rPr>
          <w:color w:val="606060"/>
          <w:sz w:val="18"/>
        </w:rPr>
        <w:t>tags: python, matplotlib, seaborn</w:t>
      </w:r>
    </w:p>
    <w:p>
      <w:r>
        <w:t>I get an error code file not found when i try to use "seaborn on jupyter notebook. Here is my code [CODE] Error message [CODE] I try to install seaborn module but keeps getting an error</w:t>
      </w:r>
    </w:p>
    <w:p>
      <w:r>
        <w:rPr>
          <w:color w:val="2E5A88"/>
        </w:rPr>
        <w:t>评分(0-4):____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